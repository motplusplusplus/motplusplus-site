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5C30" w:rsidRDefault="006B5E62">
      <w:pPr>
        <w:spacing w:before="1200"/>
        <w:jc w:val="center"/>
      </w:pPr>
      <w:r>
        <w:rPr>
          <w:rFonts w:ascii="Calibri" w:hAnsi="Calibri"/>
          <w:b/>
          <w:color w:val="1A4E8A"/>
          <w:sz w:val="48"/>
        </w:rPr>
        <w:t xml:space="preserve"> </w:t>
      </w:r>
      <w:r w:rsidR="002E7FC7">
        <w:rPr>
          <w:rFonts w:ascii="Calibri" w:hAnsi="Calibri"/>
          <w:b/>
          <w:color w:val="1A4E8A"/>
          <w:sz w:val="48"/>
        </w:rPr>
        <w:t>MoT+++ PAYMENT FORENSICS</w:t>
      </w:r>
    </w:p>
    <w:p w:rsidR="007D5C30" w:rsidRDefault="002E7FC7">
      <w:pPr>
        <w:jc w:val="center"/>
      </w:pPr>
      <w:r>
        <w:rPr>
          <w:rFonts w:ascii="Calibri" w:hAnsi="Calibri"/>
          <w:b/>
          <w:color w:val="C0392B"/>
          <w:sz w:val="28"/>
        </w:rPr>
        <w:t>COMPLETE BILINGUAL REPORT / BÁO CÁO SONG NGỮ ĐẦY ĐỦ</w:t>
      </w:r>
    </w:p>
    <w:p w:rsidR="007D5C30" w:rsidRDefault="007D5C30"/>
    <w:p w:rsidR="007D5C30" w:rsidRDefault="002E7FC7">
      <w:pPr>
        <w:jc w:val="center"/>
      </w:pPr>
      <w:r>
        <w:rPr>
          <w:rFonts w:ascii="Calibri" w:hAnsi="Calibri"/>
          <w:color w:val="333333"/>
          <w:sz w:val="26"/>
        </w:rPr>
        <w:t>All Residents 2023 – December 2025</w:t>
      </w:r>
      <w:r>
        <w:rPr>
          <w:rFonts w:ascii="Calibri" w:hAnsi="Calibri"/>
          <w:color w:val="333333"/>
          <w:sz w:val="26"/>
        </w:rPr>
        <w:br/>
        <w:t>Tất cả Nghệ sĩ Lưu trú 2023 – Tháng 12 năm 2025</w:t>
      </w:r>
    </w:p>
    <w:p w:rsidR="007D5C30" w:rsidRDefault="007D5C30"/>
    <w:p w:rsidR="007D5C30" w:rsidRDefault="002E7FC7">
      <w:pPr>
        <w:jc w:val="center"/>
      </w:pPr>
      <w:r>
        <w:rPr>
          <w:rFonts w:ascii="Calibri" w:hAnsi="Calibri"/>
          <w:sz w:val="20"/>
        </w:rPr>
        <w:t>Payments to Personal Accounts of Nguyễn Trà My</w:t>
      </w:r>
      <w:r>
        <w:rPr>
          <w:rFonts w:ascii="Calibri" w:hAnsi="Calibri"/>
          <w:sz w:val="20"/>
        </w:rPr>
        <w:br/>
        <w:t>Thanh toán vào Tài khoản Cá nhân của Nguyễn Trà My</w:t>
      </w:r>
      <w:r>
        <w:rPr>
          <w:rFonts w:ascii="Calibri" w:hAnsi="Calibri"/>
          <w:sz w:val="20"/>
        </w:rPr>
        <w:br/>
      </w:r>
      <w:r>
        <w:rPr>
          <w:rFonts w:ascii="Calibri" w:hAnsi="Calibri"/>
          <w:sz w:val="20"/>
        </w:rPr>
        <w:br/>
        <w:t>Cash Payment Directions / Hướng dẫn Thanh toán Tiền mặt</w:t>
      </w:r>
      <w:r>
        <w:rPr>
          <w:rFonts w:ascii="Calibri" w:hAnsi="Calibri"/>
          <w:sz w:val="20"/>
        </w:rPr>
        <w:br/>
      </w:r>
      <w:r>
        <w:rPr>
          <w:rFonts w:ascii="Calibri" w:hAnsi="Calibri"/>
          <w:sz w:val="20"/>
        </w:rPr>
        <w:br/>
        <w:t>VIB Bank: 608704060149260  ·  SCB: 99437768199  ·  Wise: nguyenantramy@gmail.com</w:t>
      </w:r>
    </w:p>
    <w:p w:rsidR="007D5C30" w:rsidRDefault="007D5C30"/>
    <w:p w:rsidR="007D5C30" w:rsidRDefault="002E7FC7">
      <w:pPr>
        <w:jc w:val="center"/>
      </w:pPr>
      <w:r>
        <w:rPr>
          <w:rFonts w:ascii="Calibri" w:hAnsi="Calibri"/>
          <w:i/>
          <w:color w:val="888888"/>
          <w:sz w:val="18"/>
        </w:rPr>
        <w:t>March 27, 2026  |  Prepared for legal use  |  Confidential</w:t>
      </w:r>
    </w:p>
    <w:p w:rsidR="007D5C30" w:rsidRDefault="002E7FC7">
      <w:r>
        <w:br w:type="page"/>
      </w:r>
    </w:p>
    <w:p w:rsidR="007D5C30" w:rsidRDefault="002E7FC7">
      <w:pPr>
        <w:spacing w:before="240" w:after="80"/>
      </w:pPr>
      <w:r>
        <w:rPr>
          <w:rFonts w:ascii="Calibri" w:hAnsi="Calibri"/>
          <w:b/>
          <w:color w:val="1A4E8A"/>
          <w:sz w:val="26"/>
        </w:rPr>
        <w:lastRenderedPageBreak/>
        <w:t>PERSONAL ACCOUNTS OF NGUYỄN TRÀ MY / TÀI KHOẢN CÁ NHÂN CỦA NGUYỄN TRÀ MY</w:t>
      </w:r>
    </w:p>
    <w:tbl>
      <w:tblPr>
        <w:tblStyle w:val="TableGrid"/>
        <w:tblW w:w="0" w:type="auto"/>
        <w:tblLook w:val="04A0" w:firstRow="1" w:lastRow="0" w:firstColumn="1" w:lastColumn="0" w:noHBand="0" w:noVBand="1"/>
      </w:tblPr>
      <w:tblGrid>
        <w:gridCol w:w="2349"/>
        <w:gridCol w:w="2351"/>
        <w:gridCol w:w="2348"/>
        <w:gridCol w:w="2348"/>
      </w:tblGrid>
      <w:tr w:rsidR="007D5C30">
        <w:tc>
          <w:tcPr>
            <w:tcW w:w="2351" w:type="dxa"/>
            <w:shd w:val="clear" w:color="auto" w:fill="1A4E8A"/>
          </w:tcPr>
          <w:p w:rsidR="007D5C30" w:rsidRDefault="002E7FC7">
            <w:r>
              <w:rPr>
                <w:rFonts w:ascii="Calibri" w:hAnsi="Calibri"/>
                <w:b/>
                <w:color w:val="FFFFFF"/>
                <w:sz w:val="18"/>
              </w:rPr>
              <w:t>Bank / Ngân hàng</w:t>
            </w:r>
          </w:p>
        </w:tc>
        <w:tc>
          <w:tcPr>
            <w:tcW w:w="2351" w:type="dxa"/>
            <w:shd w:val="clear" w:color="auto" w:fill="1A4E8A"/>
          </w:tcPr>
          <w:p w:rsidR="007D5C30" w:rsidRDefault="002E7FC7">
            <w:r>
              <w:rPr>
                <w:rFonts w:ascii="Calibri" w:hAnsi="Calibri"/>
                <w:b/>
                <w:color w:val="FFFFFF"/>
                <w:sz w:val="18"/>
              </w:rPr>
              <w:t>Account Number / Số Tài khoản</w:t>
            </w:r>
          </w:p>
        </w:tc>
        <w:tc>
          <w:tcPr>
            <w:tcW w:w="2351" w:type="dxa"/>
            <w:shd w:val="clear" w:color="auto" w:fill="1A4E8A"/>
          </w:tcPr>
          <w:p w:rsidR="007D5C30" w:rsidRDefault="002E7FC7">
            <w:r>
              <w:rPr>
                <w:rFonts w:ascii="Calibri" w:hAnsi="Calibri"/>
                <w:b/>
                <w:color w:val="FFFFFF"/>
                <w:sz w:val="18"/>
              </w:rPr>
              <w:t>SWIFT</w:t>
            </w:r>
          </w:p>
        </w:tc>
        <w:tc>
          <w:tcPr>
            <w:tcW w:w="2351" w:type="dxa"/>
            <w:shd w:val="clear" w:color="auto" w:fill="1A4E8A"/>
          </w:tcPr>
          <w:p w:rsidR="007D5C30" w:rsidRDefault="002E7FC7">
            <w:r>
              <w:rPr>
                <w:rFonts w:ascii="Calibri" w:hAnsi="Calibri"/>
                <w:b/>
                <w:color w:val="FFFFFF"/>
                <w:sz w:val="18"/>
              </w:rPr>
              <w:t>Account Name / Tên TK</w:t>
            </w:r>
          </w:p>
        </w:tc>
      </w:tr>
      <w:tr w:rsidR="007D5C30">
        <w:tc>
          <w:tcPr>
            <w:tcW w:w="2351" w:type="dxa"/>
          </w:tcPr>
          <w:p w:rsidR="007D5C30" w:rsidRDefault="002E7FC7">
            <w:r>
              <w:rPr>
                <w:rFonts w:ascii="Calibri" w:hAnsi="Calibri"/>
                <w:sz w:val="17"/>
              </w:rPr>
              <w:t>VIB (Vietnam International Bank)</w:t>
            </w:r>
          </w:p>
        </w:tc>
        <w:tc>
          <w:tcPr>
            <w:tcW w:w="2351" w:type="dxa"/>
          </w:tcPr>
          <w:p w:rsidR="007D5C30" w:rsidRDefault="002E7FC7">
            <w:r>
              <w:rPr>
                <w:rFonts w:ascii="Calibri" w:hAnsi="Calibri"/>
                <w:b/>
                <w:sz w:val="17"/>
              </w:rPr>
              <w:t>608704060149260</w:t>
            </w:r>
          </w:p>
        </w:tc>
        <w:tc>
          <w:tcPr>
            <w:tcW w:w="2351" w:type="dxa"/>
          </w:tcPr>
          <w:p w:rsidR="007D5C30" w:rsidRDefault="002E7FC7">
            <w:r>
              <w:rPr>
                <w:rFonts w:ascii="Calibri" w:hAnsi="Calibri"/>
                <w:sz w:val="17"/>
              </w:rPr>
              <w:t>VNIBVNVX</w:t>
            </w:r>
          </w:p>
        </w:tc>
        <w:tc>
          <w:tcPr>
            <w:tcW w:w="2351" w:type="dxa"/>
          </w:tcPr>
          <w:p w:rsidR="007D5C30" w:rsidRDefault="002E7FC7">
            <w:r>
              <w:rPr>
                <w:rFonts w:ascii="Calibri" w:hAnsi="Calibri"/>
                <w:sz w:val="17"/>
              </w:rPr>
              <w:t>NGUYEN TRA MY</w:t>
            </w:r>
          </w:p>
        </w:tc>
      </w:tr>
      <w:tr w:rsidR="007D5C30">
        <w:tc>
          <w:tcPr>
            <w:tcW w:w="2351" w:type="dxa"/>
          </w:tcPr>
          <w:p w:rsidR="007D5C30" w:rsidRDefault="002E7FC7">
            <w:r>
              <w:rPr>
                <w:rFonts w:ascii="Calibri" w:hAnsi="Calibri"/>
                <w:sz w:val="17"/>
              </w:rPr>
              <w:t>Standard Chartered Bank (SCB)</w:t>
            </w:r>
          </w:p>
        </w:tc>
        <w:tc>
          <w:tcPr>
            <w:tcW w:w="2351" w:type="dxa"/>
          </w:tcPr>
          <w:p w:rsidR="007D5C30" w:rsidRDefault="002E7FC7">
            <w:r>
              <w:rPr>
                <w:rFonts w:ascii="Calibri" w:hAnsi="Calibri"/>
                <w:b/>
                <w:sz w:val="17"/>
              </w:rPr>
              <w:t>99437768199</w:t>
            </w:r>
          </w:p>
        </w:tc>
        <w:tc>
          <w:tcPr>
            <w:tcW w:w="2351" w:type="dxa"/>
          </w:tcPr>
          <w:p w:rsidR="007D5C30" w:rsidRDefault="002E7FC7">
            <w:r>
              <w:rPr>
                <w:rFonts w:ascii="Calibri" w:hAnsi="Calibri"/>
                <w:sz w:val="17"/>
              </w:rPr>
              <w:t>SCBLVNVX</w:t>
            </w:r>
          </w:p>
        </w:tc>
        <w:tc>
          <w:tcPr>
            <w:tcW w:w="2351" w:type="dxa"/>
          </w:tcPr>
          <w:p w:rsidR="007D5C30" w:rsidRDefault="002E7FC7">
            <w:r>
              <w:rPr>
                <w:rFonts w:ascii="Calibri" w:hAnsi="Calibri"/>
                <w:sz w:val="17"/>
              </w:rPr>
              <w:t>NGUYEN TRA MY</w:t>
            </w:r>
          </w:p>
        </w:tc>
      </w:tr>
      <w:tr w:rsidR="007D5C30">
        <w:tc>
          <w:tcPr>
            <w:tcW w:w="2351" w:type="dxa"/>
          </w:tcPr>
          <w:p w:rsidR="007D5C30" w:rsidRDefault="002E7FC7">
            <w:r>
              <w:rPr>
                <w:rFonts w:ascii="Calibri" w:hAnsi="Calibri"/>
                <w:sz w:val="17"/>
              </w:rPr>
              <w:t>Wise</w:t>
            </w:r>
          </w:p>
        </w:tc>
        <w:tc>
          <w:tcPr>
            <w:tcW w:w="2351" w:type="dxa"/>
          </w:tcPr>
          <w:p w:rsidR="007D5C30" w:rsidRDefault="002E7FC7">
            <w:r>
              <w:rPr>
                <w:rFonts w:ascii="Calibri" w:hAnsi="Calibri"/>
                <w:b/>
                <w:sz w:val="17"/>
              </w:rPr>
              <w:t>nguyenantramy@gmail.com</w:t>
            </w:r>
          </w:p>
        </w:tc>
        <w:tc>
          <w:tcPr>
            <w:tcW w:w="2351" w:type="dxa"/>
          </w:tcPr>
          <w:p w:rsidR="007D5C30" w:rsidRDefault="002E7FC7">
            <w:r>
              <w:rPr>
                <w:rFonts w:ascii="Calibri" w:hAnsi="Calibri"/>
                <w:sz w:val="17"/>
              </w:rPr>
              <w:t>N/A</w:t>
            </w:r>
          </w:p>
        </w:tc>
        <w:tc>
          <w:tcPr>
            <w:tcW w:w="2351" w:type="dxa"/>
          </w:tcPr>
          <w:p w:rsidR="007D5C30" w:rsidRDefault="002E7FC7">
            <w:r>
              <w:rPr>
                <w:rFonts w:ascii="Calibri" w:hAnsi="Calibri"/>
                <w:sz w:val="17"/>
              </w:rPr>
              <w:t>Nguyễn Trà My</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The following accounts consistently appear as payment destinations for artist fees, artwork sales, exhibition fees, and publication sales in the MoT+++ email archives (a.farm.saigon@gmail.com + motplusplusplus@gmail.com, covering 2018–2025). These are personal accounts of Nguyễn Trà My, not institutional MoT+++ accounts.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Các tài khoản sau đây liên tục xuất hiện là điểm đến thanh toán cho phí nghệ sĩ, bán tác phẩm, phí triển lãm và bán ấn phẩm trong kho lưu trữ email MoT+++ (a.farm.saigon@gmail.com + motplusplusplus@gmail.com, bao gồm giai đoạn 2018–2025). Đây là tài khoản cá nhân của Nguyễn Trà My, không phải tài khoản tổ chức MoT+++.</w:t>
      </w:r>
    </w:p>
    <w:p w:rsidR="007D5C30" w:rsidRDefault="002E7FC7">
      <w:r>
        <w:br w:type="page"/>
      </w:r>
    </w:p>
    <w:p w:rsidR="007D5C30" w:rsidRDefault="002E7FC7">
      <w:pPr>
        <w:spacing w:before="240" w:after="80"/>
      </w:pPr>
      <w:r>
        <w:rPr>
          <w:rFonts w:ascii="Calibri" w:hAnsi="Calibri"/>
          <w:b/>
          <w:color w:val="1A4E8A"/>
          <w:sz w:val="32"/>
        </w:rPr>
        <w:lastRenderedPageBreak/>
        <w:t>SECTION 1: RESIDENTS 2023 – DECEMBER 2025</w:t>
      </w:r>
      <w:r>
        <w:rPr>
          <w:rFonts w:ascii="Calibri" w:hAnsi="Calibri"/>
          <w:b/>
          <w:color w:val="1A4E8A"/>
          <w:sz w:val="32"/>
        </w:rPr>
        <w:br/>
        <w:t>MỤC 1: NGHỆ SĨ LƯU TRÚ 2023 – THÁNG 12 NĂM 2025</w:t>
      </w:r>
    </w:p>
    <w:p w:rsidR="007D5C30" w:rsidRDefault="002E7FC7">
      <w:pPr>
        <w:spacing w:before="20" w:after="20"/>
      </w:pPr>
      <w:r>
        <w:rPr>
          <w:rFonts w:ascii="Calibri" w:hAnsi="Calibri"/>
          <w:i/>
          <w:color w:val="666666"/>
          <w:sz w:val="17"/>
        </w:rPr>
        <w:t>Each entry shows: residency date | status | payment evidence | cash evidence | email excerpts</w:t>
      </w:r>
    </w:p>
    <w:p w:rsidR="007D5C30" w:rsidRDefault="002E7FC7">
      <w:pPr>
        <w:spacing w:before="20" w:after="20"/>
      </w:pPr>
      <w:r>
        <w:rPr>
          <w:rFonts w:ascii="Calibri" w:hAnsi="Calibri"/>
          <w:i/>
          <w:color w:val="C0392B"/>
          <w:sz w:val="17"/>
        </w:rPr>
        <w:t>Mỗi mục hiển thị: ngày lưu trú | tình trạng | bằng chứng thanh toán | bằng chứng tiền mặt | trích đoạn email</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Boynton Yue</w:t>
            </w:r>
            <w:r>
              <w:rPr>
                <w:rFonts w:ascii="Calibri" w:hAnsi="Calibri"/>
                <w:color w:val="AACCFF"/>
                <w:sz w:val="18"/>
              </w:rPr>
              <w:t xml:space="preserve">  —  2025-12</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18 email(s) with payment/banking terms:</w:t>
      </w:r>
    </w:p>
    <w:p w:rsidR="007D5C30" w:rsidRDefault="002E7FC7">
      <w:pPr>
        <w:spacing w:before="20" w:after="20"/>
        <w:ind w:left="432"/>
      </w:pPr>
      <w:r>
        <w:rPr>
          <w:rFonts w:ascii="Calibri" w:hAnsi="Calibri"/>
          <w:i/>
          <w:color w:val="C0392B"/>
          <w:sz w:val="17"/>
        </w:rPr>
        <w:t>Bằng chứng thanh toán — 18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2022-02-03</w:t>
            </w:r>
          </w:p>
        </w:tc>
        <w:tc>
          <w:tcPr>
            <w:tcW w:w="2351" w:type="dxa"/>
          </w:tcPr>
          <w:p w:rsidR="007D5C30" w:rsidRDefault="002E7FC7">
            <w:r>
              <w:rPr>
                <w:rFonts w:ascii="Calibri" w:hAnsi="Calibri"/>
                <w:sz w:val="15"/>
              </w:rPr>
              <w:t>Give your website a design refresh</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2023-07-24</w:t>
            </w:r>
          </w:p>
        </w:tc>
        <w:tc>
          <w:tcPr>
            <w:tcW w:w="2351" w:type="dxa"/>
          </w:tcPr>
          <w:p w:rsidR="007D5C30" w:rsidRDefault="002E7FC7">
            <w:r>
              <w:rPr>
                <w:rFonts w:ascii="Calibri" w:hAnsi="Calibri"/>
                <w:sz w:val="15"/>
              </w:rPr>
              <w:t>Grow your audience with a free link in bio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2025-02-21</w:t>
            </w:r>
          </w:p>
        </w:tc>
        <w:tc>
          <w:tcPr>
            <w:tcW w:w="2351" w:type="dxa"/>
          </w:tcPr>
          <w:p w:rsidR="007D5C30" w:rsidRDefault="002E7FC7">
            <w:r>
              <w:rPr>
                <w:rFonts w:ascii="Calibri" w:hAnsi="Calibri"/>
                <w:sz w:val="15"/>
              </w:rPr>
              <w:t>Khai thác tối đa chiến dịch đầu tiên trên Google Ads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2025-04-17</w:t>
            </w:r>
          </w:p>
        </w:tc>
        <w:tc>
          <w:tcPr>
            <w:tcW w:w="2351" w:type="dxa"/>
          </w:tcPr>
          <w:p w:rsidR="007D5C30" w:rsidRDefault="002E7FC7">
            <w:r>
              <w:rPr>
                <w:rFonts w:ascii="Calibri" w:hAnsi="Calibri"/>
                <w:sz w:val="15"/>
              </w:rPr>
              <w:t>Your Google Play Order Receipt from Apr 18,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2025-05-21</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2025-05-22</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2025-05-26</w:t>
            </w:r>
          </w:p>
        </w:tc>
        <w:tc>
          <w:tcPr>
            <w:tcW w:w="2351" w:type="dxa"/>
          </w:tcPr>
          <w:p w:rsidR="007D5C30" w:rsidRDefault="002E7FC7">
            <w:r>
              <w:rPr>
                <w:rFonts w:ascii="Calibri" w:hAnsi="Calibri"/>
                <w:sz w:val="15"/>
              </w:rPr>
              <w:t>Re: Application for A. Farm International Art Residency, December</w:t>
            </w:r>
            <w:r>
              <w:rPr>
                <w:rFonts w:ascii="Calibri" w:hAnsi="Calibri"/>
                <w:sz w:val="15"/>
              </w:rPr>
              <w:br/>
            </w:r>
            <w:r>
              <w:rPr>
                <w:rFonts w:ascii="Calibri" w:hAnsi="Calibri"/>
                <w:sz w:val="15"/>
              </w:rPr>
              <w:br/>
              <w:t xml:space="preserve"> 20</w:t>
            </w:r>
          </w:p>
        </w:tc>
        <w:tc>
          <w:tcPr>
            <w:tcW w:w="2351" w:type="dxa"/>
          </w:tcPr>
          <w:p w:rsidR="007D5C30" w:rsidRDefault="002E7FC7">
            <w:r>
              <w:rPr>
                <w:rFonts w:ascii="Calibri" w:hAnsi="Calibri"/>
                <w:color w:val="1A7026"/>
                <w:sz w:val="15"/>
              </w:rPr>
              <w:t>USD 600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2025-05-28</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color w:val="1A7026"/>
                <w:sz w:val="15"/>
              </w:rPr>
              <w:t>USD 600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2025-06-30</w:t>
            </w:r>
          </w:p>
        </w:tc>
        <w:tc>
          <w:tcPr>
            <w:tcW w:w="2351" w:type="dxa"/>
          </w:tcPr>
          <w:p w:rsidR="007D5C30" w:rsidRDefault="002E7FC7">
            <w:r>
              <w:rPr>
                <w:rFonts w:ascii="Calibri" w:hAnsi="Calibri"/>
                <w:sz w:val="15"/>
              </w:rPr>
              <w:t>Invitation to own 43 items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2025-06-30</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color w:val="1A7026"/>
                <w:sz w:val="15"/>
              </w:rPr>
              <w:t>USD 600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2025-07-02</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color w:val="1A7026"/>
                <w:sz w:val="15"/>
              </w:rPr>
              <w:t>USD 600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2025-07-03</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2025-10-22</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2025-10-29</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2025-11-07</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2025-11-07</w:t>
            </w:r>
          </w:p>
        </w:tc>
        <w:tc>
          <w:tcPr>
            <w:tcW w:w="2351" w:type="dxa"/>
          </w:tcPr>
          <w:p w:rsidR="007D5C30" w:rsidRDefault="002E7FC7">
            <w:r>
              <w:rPr>
                <w:rFonts w:ascii="Calibri" w:hAnsi="Calibri"/>
                <w:sz w:val="15"/>
              </w:rPr>
              <w:t>Update on A.Farm Residency New Structure - December Program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2025-11-07</w:t>
            </w:r>
          </w:p>
        </w:tc>
        <w:tc>
          <w:tcPr>
            <w:tcW w:w="2351" w:type="dxa"/>
          </w:tcPr>
          <w:p w:rsidR="007D5C30" w:rsidRDefault="002E7FC7">
            <w:r>
              <w:rPr>
                <w:rFonts w:ascii="Calibri" w:hAnsi="Calibri"/>
                <w:sz w:val="15"/>
              </w:rPr>
              <w:t>Re: Update on A.Farm Residency New Structure - December Program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2025-11-14</w:t>
            </w:r>
          </w:p>
        </w:tc>
        <w:tc>
          <w:tcPr>
            <w:tcW w:w="2351" w:type="dxa"/>
          </w:tcPr>
          <w:p w:rsidR="007D5C30" w:rsidRDefault="002E7FC7">
            <w:r>
              <w:rPr>
                <w:rFonts w:ascii="Calibri" w:hAnsi="Calibri"/>
                <w:sz w:val="15"/>
              </w:rPr>
              <w:t xml:space="preserve">Newsletter November 2025 : Shiro MASUYAMA / </w:t>
            </w:r>
            <w:r>
              <w:rPr>
                <w:rFonts w:ascii="Calibri" w:hAnsi="Calibri"/>
                <w:sz w:val="15"/>
              </w:rPr>
              <w:t>増山</w:t>
            </w:r>
            <w:r>
              <w:rPr>
                <w:rFonts w:ascii="Calibri" w:hAnsi="Calibri"/>
                <w:sz w:val="15"/>
              </w:rPr>
              <w:t xml:space="preserve"> </w:t>
            </w:r>
            <w:r>
              <w:rPr>
                <w:rFonts w:ascii="Calibri" w:hAnsi="Calibri"/>
                <w:sz w:val="15"/>
              </w:rPr>
              <w:t>士郎</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[2025-05-26] Re: Application for A. Farm International Art Residency, Dec</w:t>
      </w:r>
    </w:p>
    <w:p w:rsidR="007D5C30" w:rsidRDefault="002E7FC7">
      <w:pPr>
        <w:spacing w:before="20" w:after="60"/>
        <w:ind w:left="1008"/>
      </w:pPr>
      <w:r>
        <w:rPr>
          <w:rFonts w:ascii="Calibri" w:hAnsi="Calibri"/>
          <w:i/>
          <w:color w:val="444444"/>
          <w:sz w:val="16"/>
        </w:rPr>
        <w:t>Hi Minh 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Here is my signed document, please kindly receive.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And after checked with different organisations (local art foundations and Consulate General of Vietnam) in Hong Kong. They remind me that I need a formal Invitation letter from the residency. In the letter, please kindly include my staying hotel &amp; AIR contact address. </w:t>
      </w:r>
    </w:p>
    <w:p w:rsidR="007D5C30" w:rsidRDefault="002E7FC7">
      <w:pPr>
        <w:spacing w:before="40" w:after="40"/>
        <w:ind w:left="720"/>
      </w:pPr>
      <w:r>
        <w:rPr>
          <w:rFonts w:ascii="Calibri" w:hAnsi="Calibri"/>
          <w:b/>
          <w:color w:val="333366"/>
          <w:sz w:val="16"/>
        </w:rPr>
        <w:t>[2025-05-28] Re: Application for A. Farm International Art Residency, Dec</w:t>
      </w:r>
    </w:p>
    <w:p w:rsidR="007D5C30" w:rsidRDefault="002E7FC7">
      <w:pPr>
        <w:spacing w:before="20" w:after="60"/>
        <w:ind w:left="1008"/>
      </w:pPr>
      <w:r>
        <w:rPr>
          <w:rFonts w:ascii="Calibri" w:hAnsi="Calibri"/>
          <w:i/>
          <w:color w:val="444444"/>
          <w:sz w:val="16"/>
        </w:rPr>
        <w:t>Hi Boynton,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your email and the signed contract. I have attached your</w:t>
      </w:r>
      <w:r>
        <w:rPr>
          <w:rFonts w:ascii="Calibri" w:hAnsi="Calibri"/>
          <w:i/>
          <w:color w:val="444444"/>
          <w:sz w:val="16"/>
        </w:rPr>
        <w:br/>
      </w:r>
      <w:r>
        <w:rPr>
          <w:rFonts w:ascii="Calibri" w:hAnsi="Calibri"/>
          <w:i/>
          <w:color w:val="444444"/>
          <w:sz w:val="16"/>
        </w:rPr>
        <w:br/>
        <w:t>Invitation Letter below — with the hotel stay and our address included.</w:t>
      </w:r>
      <w:r>
        <w:rPr>
          <w:rFonts w:ascii="Calibri" w:hAnsi="Calibri"/>
          <w:i/>
          <w:color w:val="444444"/>
          <w:sz w:val="16"/>
        </w:rPr>
        <w:br/>
      </w:r>
      <w:r>
        <w:rPr>
          <w:rFonts w:ascii="Calibri" w:hAnsi="Calibri"/>
          <w:i/>
          <w:color w:val="444444"/>
          <w:sz w:val="16"/>
        </w:rPr>
        <w:br/>
        <w:t>Please take a look and let us know if you need anything else. We look</w:t>
      </w:r>
      <w:r>
        <w:rPr>
          <w:rFonts w:ascii="Calibri" w:hAnsi="Calibri"/>
          <w:i/>
          <w:color w:val="444444"/>
          <w:sz w:val="16"/>
        </w:rPr>
        <w:br/>
      </w:r>
      <w:r>
        <w:rPr>
          <w:rFonts w:ascii="Calibri" w:hAnsi="Calibri"/>
          <w:i/>
          <w:color w:val="444444"/>
          <w:sz w:val="16"/>
        </w:rPr>
        <w:br/>
        <w:t>forward to working with you soon!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Kindly,</w:t>
      </w:r>
      <w:r>
        <w:rPr>
          <w:rFonts w:ascii="Calibri" w:hAnsi="Calibri"/>
          <w:i/>
          <w:color w:val="444444"/>
          <w:sz w:val="16"/>
        </w:rPr>
        <w:br/>
      </w:r>
      <w:r>
        <w:rPr>
          <w:rFonts w:ascii="Calibri" w:hAnsi="Calibri"/>
          <w:i/>
          <w:color w:val="444444"/>
          <w:sz w:val="16"/>
        </w:rPr>
        <w:br/>
        <w:t>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 Farm*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*international art residency*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Floor 6, Amana</w:t>
      </w:r>
    </w:p>
    <w:p w:rsidR="007D5C30" w:rsidRDefault="002E7FC7">
      <w:pPr>
        <w:spacing w:before="40" w:after="40"/>
        <w:ind w:left="720"/>
      </w:pPr>
      <w:r>
        <w:rPr>
          <w:rFonts w:ascii="Calibri" w:hAnsi="Calibri"/>
          <w:b/>
          <w:color w:val="333366"/>
          <w:sz w:val="16"/>
        </w:rPr>
        <w:t>[2025-06-30] Re: Application for A. Farm International Art Residency, Dec</w:t>
      </w:r>
    </w:p>
    <w:p w:rsidR="007D5C30" w:rsidRDefault="002E7FC7">
      <w:pPr>
        <w:spacing w:before="20" w:after="60"/>
        <w:ind w:left="1008"/>
      </w:pPr>
      <w:r>
        <w:rPr>
          <w:rFonts w:ascii="Calibri" w:hAnsi="Calibri"/>
          <w:i/>
          <w:color w:val="444444"/>
          <w:sz w:val="16"/>
        </w:rPr>
        <w:t xml:space="preserve">&lt;html&gt;&lt;head&gt;&lt;meta http-equiv="content-type" content="text/html; charset=utf-8"&gt;&lt;/head&gt;&lt;body dir="auto"&gt;&lt;span style="caret-color: rgb(0, 0, 0); color: rgb(0, 0, 0);"&gt;Hi Minh Hien,&lt;/span&gt;&lt;div style="caret-color: rgb(0, 0, 0); color: rgb(0, 0, 0);"&gt;&lt;br&gt;&lt;/div&gt;&lt;div style="caret-color: rgb(0, 0, 0); color: rgb(0, 0, 0);"&gt;On thing I need you help. Please </w:t>
      </w:r>
    </w:p>
    <w:p w:rsidR="007D5C30" w:rsidRDefault="002E7FC7">
      <w:pPr>
        <w:spacing w:before="20" w:after="20"/>
        <w:ind w:left="432"/>
      </w:pPr>
      <w:r>
        <w:rPr>
          <w:rFonts w:ascii="Calibri" w:hAnsi="Calibri"/>
          <w:b/>
          <w:color w:val="8B4513"/>
          <w:sz w:val="18"/>
        </w:rPr>
        <w:lastRenderedPageBreak/>
        <w:t>Cash payment references — 2 email(s):</w:t>
      </w:r>
    </w:p>
    <w:p w:rsidR="007D5C30" w:rsidRDefault="002E7FC7">
      <w:pPr>
        <w:spacing w:before="20" w:after="20"/>
        <w:ind w:left="432"/>
      </w:pPr>
      <w:r>
        <w:rPr>
          <w:rFonts w:ascii="Calibri" w:hAnsi="Calibri"/>
          <w:i/>
          <w:color w:val="C0392B"/>
          <w:sz w:val="17"/>
        </w:rPr>
        <w:t>Tham chiếu thanh toán tiền mặt — 2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2025-05-29</w:t>
            </w:r>
          </w:p>
        </w:tc>
        <w:tc>
          <w:tcPr>
            <w:tcW w:w="2351" w:type="dxa"/>
          </w:tcPr>
          <w:p w:rsidR="007D5C30" w:rsidRDefault="002E7FC7">
            <w:r>
              <w:rPr>
                <w:rFonts w:ascii="Calibri" w:hAnsi="Calibri"/>
                <w:sz w:val="15"/>
              </w:rPr>
              <w:t>Re: Application for A. Farm International Art Residency, December 2025</w:t>
            </w:r>
          </w:p>
        </w:tc>
        <w:tc>
          <w:tcPr>
            <w:tcW w:w="2351" w:type="dxa"/>
          </w:tcPr>
          <w:p w:rsidR="007D5C30" w:rsidRDefault="002E7FC7">
            <w:r>
              <w:rPr>
                <w:rFonts w:ascii="Calibri" w:hAnsi="Calibri"/>
                <w:color w:val="1A7026"/>
                <w:sz w:val="15"/>
              </w:rPr>
              <w:t>USD 600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2026-02-06</w:t>
            </w:r>
          </w:p>
        </w:tc>
        <w:tc>
          <w:tcPr>
            <w:tcW w:w="2351" w:type="dxa"/>
          </w:tcPr>
          <w:p w:rsidR="007D5C30" w:rsidRDefault="002E7FC7">
            <w:r>
              <w:rPr>
                <w:rFonts w:ascii="Calibri" w:hAnsi="Calibri"/>
                <w:sz w:val="15"/>
              </w:rPr>
              <w:t>Inaugural Art Basel Qatar opens in Doha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Michael Atavar</w:t>
            </w:r>
            <w:r>
              <w:rPr>
                <w:rFonts w:ascii="Calibri" w:hAnsi="Calibri"/>
                <w:color w:val="AACCFF"/>
                <w:sz w:val="18"/>
              </w:rPr>
              <w:t xml:space="preserve">  —  2025-11</w:t>
            </w:r>
          </w:p>
        </w:tc>
        <w:tc>
          <w:tcPr>
            <w:tcW w:w="4703" w:type="dxa"/>
            <w:shd w:val="clear" w:color="auto" w:fill="C8E6C9"/>
          </w:tcPr>
          <w:p w:rsidR="007D5C30" w:rsidRDefault="002E7FC7">
            <w:r>
              <w:rPr>
                <w:rFonts w:ascii="Calibri" w:hAnsi="Calibri"/>
                <w:b/>
                <w:color w:val="1A7026"/>
                <w:sz w:val="17"/>
              </w:rPr>
              <w:t>CONFIRMED — personal account payment refs found; NOT yet forwarded to lawyer</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 personal account payment refs found; NOT yet forwarded to lawyer</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 tìm thấy tham chiếu TK cá nhân; chưa gửi luật sư</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8"/>
        <w:gridCol w:w="2349"/>
        <w:gridCol w:w="2349"/>
        <w:gridCol w:w="2350"/>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2025-05-15</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2025-05-16</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2025-05-17</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2025-05-20</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USD1200,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2025-05-22</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52,639 VND, USD1200,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2025-05-23</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USD,, 52,639 VND, USD1200,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2025-05-26</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USD,, 52,639 VND</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2025-05-28</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color w:val="1A7026"/>
                <w:sz w:val="15"/>
              </w:rPr>
              <w:t>USD,, 52,639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2025-06-03</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2025-06-09</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2025-06-11</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2025-06-12</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2025-09-16</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2025-09-19</w:t>
            </w:r>
          </w:p>
        </w:tc>
        <w:tc>
          <w:tcPr>
            <w:tcW w:w="2351" w:type="dxa"/>
          </w:tcPr>
          <w:p w:rsidR="007D5C30" w:rsidRDefault="002E7FC7">
            <w:r>
              <w:rPr>
                <w:rFonts w:ascii="Calibri" w:hAnsi="Calibri"/>
                <w:sz w:val="15"/>
              </w:rPr>
              <w:t>Re: Application for Residency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2025-09-24</w:t>
            </w:r>
          </w:p>
        </w:tc>
        <w:tc>
          <w:tcPr>
            <w:tcW w:w="2351" w:type="dxa"/>
          </w:tcPr>
          <w:p w:rsidR="007D5C30" w:rsidRDefault="002E7FC7">
            <w:r>
              <w:rPr>
                <w:rFonts w:ascii="Calibri" w:hAnsi="Calibri"/>
                <w:sz w:val="15"/>
              </w:rPr>
              <w:t>Collaborator for a prototype physical device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2025-09-25</w:t>
            </w:r>
          </w:p>
        </w:tc>
        <w:tc>
          <w:tcPr>
            <w:tcW w:w="2351" w:type="dxa"/>
          </w:tcPr>
          <w:p w:rsidR="007D5C30" w:rsidRDefault="002E7FC7">
            <w:r>
              <w:rPr>
                <w:rFonts w:ascii="Calibri" w:hAnsi="Calibri"/>
                <w:sz w:val="15"/>
              </w:rPr>
              <w:t>Re: Collaborator for a prototype physical device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2025-10-15</w:t>
            </w:r>
          </w:p>
        </w:tc>
        <w:tc>
          <w:tcPr>
            <w:tcW w:w="2351" w:type="dxa"/>
          </w:tcPr>
          <w:p w:rsidR="007D5C30" w:rsidRDefault="002E7FC7">
            <w:r>
              <w:rPr>
                <w:rFonts w:ascii="Calibri" w:hAnsi="Calibri"/>
                <w:sz w:val="15"/>
              </w:rPr>
              <w:t>Michael Atavar Biography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2025-10-16</w:t>
            </w:r>
          </w:p>
        </w:tc>
        <w:tc>
          <w:tcPr>
            <w:tcW w:w="2351" w:type="dxa"/>
          </w:tcPr>
          <w:p w:rsidR="007D5C30" w:rsidRDefault="002E7FC7">
            <w:r>
              <w:rPr>
                <w:rFonts w:ascii="Calibri" w:hAnsi="Calibri"/>
                <w:sz w:val="15"/>
              </w:rPr>
              <w:t>Re: Michael Atavar Biography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2025-10-30</w:t>
            </w:r>
          </w:p>
        </w:tc>
        <w:tc>
          <w:tcPr>
            <w:tcW w:w="2351" w:type="dxa"/>
          </w:tcPr>
          <w:p w:rsidR="007D5C30" w:rsidRDefault="002E7FC7">
            <w:r>
              <w:rPr>
                <w:rFonts w:ascii="Calibri" w:hAnsi="Calibri"/>
                <w:sz w:val="15"/>
              </w:rPr>
              <w:t>Re: Michael Atavar Biography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2025-11-01</w:t>
            </w:r>
          </w:p>
        </w:tc>
        <w:tc>
          <w:tcPr>
            <w:tcW w:w="2351" w:type="dxa"/>
          </w:tcPr>
          <w:p w:rsidR="007D5C30" w:rsidRDefault="002E7FC7">
            <w:r>
              <w:rPr>
                <w:rFonts w:ascii="Calibri" w:hAnsi="Calibri"/>
                <w:sz w:val="15"/>
              </w:rPr>
              <w:t>Re: Introduction to A. Farm curator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[2025-05-15] Re: Application for Residency 2025</w:t>
      </w:r>
    </w:p>
    <w:p w:rsidR="007D5C30" w:rsidRDefault="002E7FC7">
      <w:pPr>
        <w:spacing w:before="20" w:after="60"/>
        <w:ind w:left="1008"/>
      </w:pPr>
      <w:r>
        <w:rPr>
          <w:rFonts w:ascii="Calibri" w:hAnsi="Calibri"/>
          <w:i/>
          <w:color w:val="444444"/>
          <w:sz w:val="16"/>
        </w:rPr>
        <w:t>Hi 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for your prompt reply and professional documentation (visa information).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I’m glad Novemember and December are free at the residency and I note your responses.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t>So far eveything is clear.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I’ve signed the contract and attach it below with my further contact details and next of kin –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have also booked my flight to</w:t>
      </w:r>
    </w:p>
    <w:p w:rsidR="007D5C30" w:rsidRDefault="002E7FC7">
      <w:pPr>
        <w:spacing w:before="40" w:after="40"/>
        <w:ind w:left="720"/>
      </w:pPr>
      <w:r>
        <w:rPr>
          <w:rFonts w:ascii="Calibri" w:hAnsi="Calibri"/>
          <w:b/>
          <w:color w:val="333366"/>
          <w:sz w:val="16"/>
        </w:rPr>
        <w:t>[2025-05-16] Re: Application for Residency 2025</w:t>
      </w:r>
    </w:p>
    <w:p w:rsidR="007D5C30" w:rsidRDefault="002E7FC7">
      <w:pPr>
        <w:spacing w:before="20" w:after="60"/>
        <w:ind w:left="1008"/>
      </w:pPr>
      <w:r>
        <w:rPr>
          <w:rFonts w:ascii="Calibri" w:hAnsi="Calibri"/>
          <w:i/>
          <w:color w:val="444444"/>
          <w:sz w:val="16"/>
        </w:rPr>
        <w:t>Hi 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 further question…when do you need the desposit paid?</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 am trying to connect with you via WISE but I cannot find your account, using name, email etc. Any other Wise info that you might have that could help? Do you have a ‘WiseTag’? Phone number on the account?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If I can find you on WISE I would send 10,000 Dong (£0.29) first</w:t>
      </w:r>
    </w:p>
    <w:p w:rsidR="007D5C30" w:rsidRDefault="002E7FC7">
      <w:pPr>
        <w:spacing w:before="40" w:after="40"/>
        <w:ind w:left="720"/>
      </w:pPr>
      <w:r>
        <w:rPr>
          <w:rFonts w:ascii="Calibri" w:hAnsi="Calibri"/>
          <w:b/>
          <w:color w:val="333366"/>
          <w:sz w:val="16"/>
        </w:rPr>
        <w:t>[2025-05-17] Re: Application for Residency 2025</w:t>
      </w:r>
    </w:p>
    <w:p w:rsidR="007D5C30" w:rsidRDefault="002E7FC7">
      <w:pPr>
        <w:spacing w:before="20" w:after="60"/>
        <w:ind w:left="1008"/>
      </w:pPr>
      <w:r>
        <w:rPr>
          <w:rFonts w:ascii="Calibri" w:hAnsi="Calibri"/>
          <w:i/>
          <w:color w:val="444444"/>
          <w:sz w:val="16"/>
        </w:rPr>
        <w:t>Hi 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It looks possible that if you send me a request for payment via your WISE account, I would be able to find you and pay you.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Please send it to PSOPO LIMITED, email &lt;info@psopo.com&gt;.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Otherwise, I can try to pay by SWIFT bank transfer…but I would prefer WISE as it’s faster and more convenient.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for your help.</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 re</w:t>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Noah Spivak</w:t>
            </w:r>
            <w:r>
              <w:rPr>
                <w:rFonts w:ascii="Calibri" w:hAnsi="Calibri"/>
                <w:color w:val="AACCFF"/>
                <w:sz w:val="18"/>
              </w:rPr>
              <w:t xml:space="preserve">  —  2025-10</w:t>
            </w:r>
          </w:p>
        </w:tc>
        <w:tc>
          <w:tcPr>
            <w:tcW w:w="4703" w:type="dxa"/>
            <w:shd w:val="clear" w:color="auto" w:fill="C8E6C9"/>
          </w:tcPr>
          <w:p w:rsidR="007D5C30" w:rsidRDefault="002E7FC7">
            <w:r>
              <w:rPr>
                <w:rFonts w:ascii="Calibri" w:hAnsi="Calibri"/>
                <w:b/>
                <w:color w:val="1A7026"/>
                <w:sz w:val="17"/>
              </w:rPr>
              <w:t>CONFIRMED (forwarded to lawyer Feb 2026) — payment refs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(forwarded to lawyer Feb 2026) — payment refs found</w:t>
      </w:r>
    </w:p>
    <w:p w:rsidR="007D5C30" w:rsidRDefault="007D5C30"/>
    <w:p w:rsidR="007D5C30" w:rsidRDefault="002E7FC7">
      <w:pPr>
        <w:spacing w:before="40" w:after="80"/>
        <w:ind w:left="432"/>
      </w:pPr>
      <w:r>
        <w:rPr>
          <w:rFonts w:ascii="Calibri" w:hAnsi="Calibri"/>
          <w:b/>
          <w:color w:val="C0392B"/>
          <w:sz w:val="18"/>
        </w:rPr>
        <w:lastRenderedPageBreak/>
        <w:t xml:space="preserve">[VI] </w:t>
      </w:r>
      <w:r>
        <w:rPr>
          <w:rFonts w:ascii="Calibri" w:hAnsi="Calibri"/>
          <w:sz w:val="19"/>
        </w:rPr>
        <w:t>XÁC NHẬN (đã gửi luật sư T2/2026)</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2025-07-25</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2025-07-31</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2025-08-01</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2025-08-04</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2025-08-06</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2025-08-13</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2025-08-14</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2025-08-28</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2025-08-29</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2025-09-15</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2025-09-24</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2025-09-25</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2025-09-26</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2025-09-30</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2025-10-02</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2025-10-04</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2025-10-05</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2025-10-06</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2025-10-06</w:t>
            </w:r>
          </w:p>
        </w:tc>
        <w:tc>
          <w:tcPr>
            <w:tcW w:w="2351" w:type="dxa"/>
          </w:tcPr>
          <w:p w:rsidR="007D5C30" w:rsidRDefault="002E7FC7">
            <w:r>
              <w:rPr>
                <w:rFonts w:ascii="Calibri" w:hAnsi="Calibri"/>
                <w:sz w:val="15"/>
              </w:rPr>
              <w:t>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2025-10-06</w:t>
            </w:r>
          </w:p>
        </w:tc>
        <w:tc>
          <w:tcPr>
            <w:tcW w:w="2351" w:type="dxa"/>
          </w:tcPr>
          <w:p w:rsidR="007D5C30" w:rsidRDefault="002E7FC7">
            <w:r>
              <w:rPr>
                <w:rFonts w:ascii="Calibri" w:hAnsi="Calibri"/>
                <w:sz w:val="15"/>
              </w:rPr>
              <w:t>Re: 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[2025-08-06] Re: NOAH SPIVAK Application: Self-Funded Residency at A. Far</w:t>
      </w:r>
    </w:p>
    <w:p w:rsidR="007D5C30" w:rsidRDefault="002E7FC7">
      <w:pPr>
        <w:spacing w:before="20" w:after="60"/>
        <w:ind w:left="1008"/>
      </w:pPr>
      <w:r>
        <w:rPr>
          <w:rFonts w:ascii="Calibri" w:hAnsi="Calibri"/>
          <w:i/>
          <w:color w:val="444444"/>
          <w:sz w:val="16"/>
        </w:rPr>
        <w:t>Hi Noah,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your email. At A. Farm we have a workshop with basic tools,</w:t>
      </w:r>
      <w:r>
        <w:rPr>
          <w:rFonts w:ascii="Calibri" w:hAnsi="Calibri"/>
          <w:i/>
          <w:color w:val="444444"/>
          <w:sz w:val="16"/>
        </w:rPr>
        <w:br/>
      </w:r>
      <w:r>
        <w:rPr>
          <w:rFonts w:ascii="Calibri" w:hAnsi="Calibri"/>
          <w:i/>
          <w:color w:val="444444"/>
          <w:sz w:val="16"/>
        </w:rPr>
        <w:br/>
        <w:t>please see here</w:t>
      </w:r>
      <w:r>
        <w:rPr>
          <w:rFonts w:ascii="Calibri" w:hAnsi="Calibri"/>
          <w:i/>
          <w:color w:val="444444"/>
          <w:sz w:val="16"/>
        </w:rPr>
        <w:br/>
      </w:r>
      <w:r>
        <w:rPr>
          <w:rFonts w:ascii="Calibri" w:hAnsi="Calibri"/>
          <w:i/>
          <w:color w:val="444444"/>
          <w:sz w:val="16"/>
        </w:rPr>
        <w:br/>
        <w:t>&lt;https://docs.google.com/spreadsheets/d/1_kNoxJxs4tJ8nDuuBTAeGX8B8n9c5lut7Dvnh5h2bY4/edit?usp=sharing&gt;</w:t>
      </w:r>
      <w:r>
        <w:rPr>
          <w:rFonts w:ascii="Calibri" w:hAnsi="Calibri"/>
          <w:i/>
          <w:color w:val="444444"/>
          <w:sz w:val="16"/>
        </w:rPr>
        <w:br/>
      </w:r>
      <w:r>
        <w:rPr>
          <w:rFonts w:ascii="Calibri" w:hAnsi="Calibri"/>
          <w:i/>
          <w:color w:val="444444"/>
          <w:sz w:val="16"/>
        </w:rPr>
        <w:br/>
        <w:t>for the full list. For more specialized tools, artists need to prepare</w:t>
      </w:r>
      <w:r>
        <w:rPr>
          <w:rFonts w:ascii="Calibri" w:hAnsi="Calibri"/>
          <w:i/>
          <w:color w:val="444444"/>
          <w:sz w:val="16"/>
        </w:rPr>
        <w:br/>
      </w:r>
      <w:r>
        <w:rPr>
          <w:rFonts w:ascii="Calibri" w:hAnsi="Calibri"/>
          <w:i/>
          <w:color w:val="444444"/>
          <w:sz w:val="16"/>
        </w:rPr>
        <w:br/>
        <w:t>themselves and we could help you in sourcing them. In October we will</w:t>
      </w:r>
      <w:r>
        <w:rPr>
          <w:rFonts w:ascii="Calibri" w:hAnsi="Calibri"/>
          <w:i/>
          <w:color w:val="444444"/>
          <w:sz w:val="16"/>
        </w:rPr>
        <w:br/>
      </w:r>
    </w:p>
    <w:p w:rsidR="007D5C30" w:rsidRDefault="002E7FC7">
      <w:pPr>
        <w:spacing w:before="40" w:after="40"/>
        <w:ind w:left="720"/>
      </w:pPr>
      <w:r>
        <w:rPr>
          <w:rFonts w:ascii="Calibri" w:hAnsi="Calibri"/>
          <w:b/>
          <w:color w:val="333366"/>
          <w:sz w:val="16"/>
        </w:rPr>
        <w:t>[2025-08-13] Re: NOAH SPIVAK Application: Self-Funded Residency at A. Far</w:t>
      </w:r>
    </w:p>
    <w:p w:rsidR="007D5C30" w:rsidRDefault="002E7FC7">
      <w:pPr>
        <w:spacing w:before="20" w:after="60"/>
        <w:ind w:left="1008"/>
      </w:pPr>
      <w:r>
        <w:rPr>
          <w:rFonts w:ascii="Calibri" w:hAnsi="Calibri"/>
          <w:i/>
          <w:color w:val="444444"/>
          <w:sz w:val="16"/>
        </w:rPr>
        <w:t>Hi 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Me again - my transfer went through today and I’ve forwarded on the deposit to A.Farm. It should arrive in your account today!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t>Please see attached screenshots for proof of transfer. Could you please confirm when you have received the deposit?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Noah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Get Outlook for iOS&lt;https://aka.ms/o0ukef&gt;</w:t>
      </w:r>
      <w:r>
        <w:rPr>
          <w:rFonts w:ascii="Calibri" w:hAnsi="Calibri"/>
          <w:i/>
          <w:color w:val="444444"/>
          <w:sz w:val="16"/>
        </w:rPr>
        <w:br/>
      </w:r>
      <w:r>
        <w:rPr>
          <w:rFonts w:ascii="Calibri" w:hAnsi="Calibri"/>
          <w:i/>
          <w:color w:val="444444"/>
          <w:sz w:val="16"/>
        </w:rPr>
        <w:br/>
        <w:t>_________________</w:t>
      </w:r>
    </w:p>
    <w:p w:rsidR="007D5C30" w:rsidRDefault="002E7FC7">
      <w:pPr>
        <w:spacing w:before="40" w:after="40"/>
        <w:ind w:left="720"/>
      </w:pPr>
      <w:r>
        <w:rPr>
          <w:rFonts w:ascii="Calibri" w:hAnsi="Calibri"/>
          <w:b/>
          <w:color w:val="333366"/>
          <w:sz w:val="16"/>
        </w:rPr>
        <w:t>[2025-08-14] Re: NOAH SPIVAK Application: Self-Funded Residency at A. Far</w:t>
      </w:r>
    </w:p>
    <w:p w:rsidR="007D5C30" w:rsidRDefault="002E7FC7">
      <w:pPr>
        <w:spacing w:before="20" w:after="60"/>
        <w:ind w:left="1008"/>
      </w:pPr>
      <w:r>
        <w:rPr>
          <w:rFonts w:ascii="Calibri" w:hAnsi="Calibri"/>
          <w:i/>
          <w:color w:val="444444"/>
          <w:sz w:val="16"/>
        </w:rPr>
        <w:t>Hi Noah,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your email. We received the deposit earlier today. Attached</w:t>
      </w:r>
      <w:r>
        <w:rPr>
          <w:rFonts w:ascii="Calibri" w:hAnsi="Calibri"/>
          <w:i/>
          <w:color w:val="444444"/>
          <w:sz w:val="16"/>
        </w:rPr>
        <w:br/>
      </w:r>
      <w:r>
        <w:rPr>
          <w:rFonts w:ascii="Calibri" w:hAnsi="Calibri"/>
          <w:i/>
          <w:color w:val="444444"/>
          <w:sz w:val="16"/>
        </w:rPr>
        <w:br/>
        <w:t>is the receipt for your reference—along with a Welcome Package that we hope</w:t>
      </w:r>
      <w:r>
        <w:rPr>
          <w:rFonts w:ascii="Calibri" w:hAnsi="Calibri"/>
          <w:i/>
          <w:color w:val="444444"/>
          <w:sz w:val="16"/>
        </w:rPr>
        <w:br/>
      </w:r>
      <w:r>
        <w:rPr>
          <w:rFonts w:ascii="Calibri" w:hAnsi="Calibri"/>
          <w:i/>
          <w:color w:val="444444"/>
          <w:sz w:val="16"/>
        </w:rPr>
        <w:br/>
        <w:t>it would be useful for you during the residency.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look forward to having you with us in October. In the meantime, please</w:t>
      </w:r>
      <w:r>
        <w:rPr>
          <w:rFonts w:ascii="Calibri" w:hAnsi="Calibri"/>
          <w:i/>
          <w:color w:val="444444"/>
          <w:sz w:val="16"/>
        </w:rPr>
        <w:br/>
      </w:r>
      <w:r>
        <w:rPr>
          <w:rFonts w:ascii="Calibri" w:hAnsi="Calibri"/>
          <w:i/>
          <w:color w:val="444444"/>
          <w:sz w:val="16"/>
        </w:rPr>
        <w:br/>
        <w:t>do not hesitate to reach out if you have any questions!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p>
    <w:p w:rsidR="007D5C30" w:rsidRDefault="002E7FC7">
      <w:pPr>
        <w:spacing w:before="20" w:after="20"/>
        <w:ind w:left="432"/>
      </w:pPr>
      <w:r>
        <w:rPr>
          <w:rFonts w:ascii="Calibri" w:hAnsi="Calibri"/>
          <w:b/>
          <w:color w:val="8B4513"/>
          <w:sz w:val="18"/>
        </w:rPr>
        <w:t>Cash payment references — 1 email(s):</w:t>
      </w:r>
    </w:p>
    <w:p w:rsidR="007D5C30" w:rsidRDefault="002E7FC7">
      <w:pPr>
        <w:spacing w:before="20" w:after="20"/>
        <w:ind w:left="432"/>
      </w:pPr>
      <w:r>
        <w:rPr>
          <w:rFonts w:ascii="Calibri" w:hAnsi="Calibri"/>
          <w:i/>
          <w:color w:val="C0392B"/>
          <w:sz w:val="17"/>
        </w:rPr>
        <w:t>Tham chiếu thanh toán tiền mặt — 1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2025-09-19</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Juan Leduc Riley</w:t>
            </w:r>
            <w:r>
              <w:rPr>
                <w:rFonts w:ascii="Calibri" w:hAnsi="Calibri"/>
                <w:color w:val="AACCFF"/>
                <w:sz w:val="18"/>
              </w:rPr>
              <w:t xml:space="preserve">  —  2025-09</w:t>
            </w:r>
          </w:p>
        </w:tc>
        <w:tc>
          <w:tcPr>
            <w:tcW w:w="4703" w:type="dxa"/>
            <w:shd w:val="clear" w:color="auto" w:fill="C8E6C9"/>
          </w:tcPr>
          <w:p w:rsidR="007D5C30" w:rsidRDefault="002E7FC7">
            <w:r>
              <w:rPr>
                <w:rFonts w:ascii="Calibri" w:hAnsi="Calibri"/>
                <w:b/>
                <w:color w:val="1A7026"/>
                <w:sz w:val="17"/>
              </w:rPr>
              <w:t>ACCOUNT REFERENCE FOUND — 4 email(s) with account numbers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ACCOUNT REFERENCE FOUND — 4 email(s) with account numbers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 4 email có số tài khoản</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8"/>
        <w:gridCol w:w="2349"/>
        <w:gridCol w:w="2349"/>
        <w:gridCol w:w="2350"/>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lastRenderedPageBreak/>
              <w:t>2025-02-19</w:t>
            </w:r>
          </w:p>
        </w:tc>
        <w:tc>
          <w:tcPr>
            <w:tcW w:w="2351" w:type="dxa"/>
          </w:tcPr>
          <w:p w:rsidR="007D5C30" w:rsidRDefault="002E7FC7">
            <w:r>
              <w:rPr>
                <w:rFonts w:ascii="Calibri" w:hAnsi="Calibri"/>
                <w:sz w:val="15"/>
              </w:rPr>
              <w:t>Residency info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2025-02-20</w:t>
            </w:r>
          </w:p>
        </w:tc>
        <w:tc>
          <w:tcPr>
            <w:tcW w:w="2351" w:type="dxa"/>
          </w:tcPr>
          <w:p w:rsidR="007D5C30" w:rsidRDefault="002E7FC7">
            <w:r>
              <w:rPr>
                <w:rFonts w:ascii="Calibri" w:hAnsi="Calibri"/>
                <w:sz w:val="15"/>
              </w:rPr>
              <w:t>Re: Residency info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2025-02-21</w:t>
            </w:r>
          </w:p>
        </w:tc>
        <w:tc>
          <w:tcPr>
            <w:tcW w:w="2351" w:type="dxa"/>
          </w:tcPr>
          <w:p w:rsidR="007D5C30" w:rsidRDefault="002E7FC7">
            <w:r>
              <w:rPr>
                <w:rFonts w:ascii="Calibri" w:hAnsi="Calibri"/>
                <w:sz w:val="15"/>
              </w:rPr>
              <w:t>Re: Residency info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2025-04-02</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2025-04-03</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2025-05-30</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2025-06-03</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2025-06-04</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2025-06-06</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2025-06-07</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2025-06-08</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2025-06-11</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2025-08-18</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2025-08-21</w:t>
            </w:r>
          </w:p>
        </w:tc>
        <w:tc>
          <w:tcPr>
            <w:tcW w:w="2351" w:type="dxa"/>
          </w:tcPr>
          <w:p w:rsidR="007D5C30" w:rsidRDefault="002E7FC7">
            <w:r>
              <w:rPr>
                <w:rFonts w:ascii="Calibri" w:hAnsi="Calibri"/>
                <w:sz w:val="15"/>
              </w:rPr>
              <w:t>Re: Juan Leduc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2025-08-26</w:t>
            </w:r>
          </w:p>
        </w:tc>
        <w:tc>
          <w:tcPr>
            <w:tcW w:w="2351" w:type="dxa"/>
          </w:tcPr>
          <w:p w:rsidR="007D5C30" w:rsidRDefault="002E7FC7">
            <w:r>
              <w:rPr>
                <w:rFonts w:ascii="Calibri" w:hAnsi="Calibri"/>
                <w:sz w:val="15"/>
              </w:rPr>
              <w:t>Re: Introduction to A. Farm curator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2025-09-10</w:t>
            </w:r>
          </w:p>
        </w:tc>
        <w:tc>
          <w:tcPr>
            <w:tcW w:w="2351" w:type="dxa"/>
          </w:tcPr>
          <w:p w:rsidR="007D5C30" w:rsidRDefault="002E7FC7">
            <w:r>
              <w:rPr>
                <w:rFonts w:ascii="Calibri" w:hAnsi="Calibri"/>
                <w:sz w:val="15"/>
              </w:rPr>
              <w:t>Re: A. Farm September Welcome Dinner Invitation</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2025-09-11</w:t>
            </w:r>
          </w:p>
        </w:tc>
        <w:tc>
          <w:tcPr>
            <w:tcW w:w="2351" w:type="dxa"/>
          </w:tcPr>
          <w:p w:rsidR="007D5C30" w:rsidRDefault="002E7FC7">
            <w:r>
              <w:rPr>
                <w:rFonts w:ascii="Calibri" w:hAnsi="Calibri"/>
                <w:sz w:val="15"/>
              </w:rPr>
              <w:t>Re: A. Farm September Welcome Dinner Invitation</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2025-09-12</w:t>
            </w:r>
          </w:p>
        </w:tc>
        <w:tc>
          <w:tcPr>
            <w:tcW w:w="2351" w:type="dxa"/>
          </w:tcPr>
          <w:p w:rsidR="007D5C30" w:rsidRDefault="002E7FC7">
            <w:r>
              <w:rPr>
                <w:rFonts w:ascii="Calibri" w:hAnsi="Calibri"/>
                <w:sz w:val="15"/>
              </w:rPr>
              <w:t>[Test] A. Farm — Hello September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2025-10-06</w:t>
            </w:r>
          </w:p>
        </w:tc>
        <w:tc>
          <w:tcPr>
            <w:tcW w:w="2351" w:type="dxa"/>
          </w:tcPr>
          <w:p w:rsidR="007D5C30" w:rsidRDefault="002E7FC7">
            <w:r>
              <w:rPr>
                <w:rFonts w:ascii="Calibri" w:hAnsi="Calibri"/>
                <w:sz w:val="15"/>
              </w:rPr>
              <w:t>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[2025-06-04] Re: Juan Leduc Application: Self-Funded Residency at A. Farm</w:t>
      </w:r>
    </w:p>
    <w:p w:rsidR="007D5C30" w:rsidRDefault="002E7FC7">
      <w:pPr>
        <w:spacing w:before="20" w:after="60"/>
        <w:ind w:left="1008"/>
      </w:pPr>
      <w:r>
        <w:rPr>
          <w:rFonts w:ascii="Calibri" w:hAnsi="Calibri"/>
          <w:i/>
          <w:color w:val="444444"/>
          <w:sz w:val="16"/>
        </w:rPr>
        <w:t>Hi Juan,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Apologise for the late response. Some of our residents have encountered the</w:t>
      </w:r>
      <w:r>
        <w:rPr>
          <w:rFonts w:ascii="Calibri" w:hAnsi="Calibri"/>
          <w:i/>
          <w:color w:val="444444"/>
          <w:sz w:val="16"/>
        </w:rPr>
        <w:br/>
      </w:r>
      <w:r>
        <w:rPr>
          <w:rFonts w:ascii="Calibri" w:hAnsi="Calibri"/>
          <w:i/>
          <w:color w:val="444444"/>
          <w:sz w:val="16"/>
        </w:rPr>
        <w:br/>
        <w:t>same problem with Wise lately. Could you try again using Wise, but select</w:t>
      </w:r>
      <w:r>
        <w:rPr>
          <w:rFonts w:ascii="Calibri" w:hAnsi="Calibri"/>
          <w:i/>
          <w:color w:val="444444"/>
          <w:sz w:val="16"/>
        </w:rPr>
        <w:br/>
      </w:r>
      <w:r>
        <w:rPr>
          <w:rFonts w:ascii="Calibri" w:hAnsi="Calibri"/>
          <w:i/>
          <w:color w:val="444444"/>
          <w:sz w:val="16"/>
        </w:rPr>
        <w:br/>
        <w:t>the option that the transfer is from your bank/Wise account directly to our</w:t>
      </w:r>
      <w:r>
        <w:rPr>
          <w:rFonts w:ascii="Calibri" w:hAnsi="Calibri"/>
          <w:i/>
          <w:color w:val="444444"/>
          <w:sz w:val="16"/>
        </w:rPr>
        <w:br/>
      </w:r>
      <w:r>
        <w:rPr>
          <w:rFonts w:ascii="Calibri" w:hAnsi="Calibri"/>
          <w:i/>
          <w:color w:val="444444"/>
          <w:sz w:val="16"/>
        </w:rPr>
        <w:br/>
        <w:t>bank account, instead of to our Wise account. Below is the information.</w:t>
      </w:r>
      <w:r>
        <w:rPr>
          <w:rFonts w:ascii="Calibri" w:hAnsi="Calibri"/>
          <w:i/>
          <w:color w:val="444444"/>
          <w:sz w:val="16"/>
        </w:rPr>
        <w:br/>
      </w:r>
      <w:r>
        <w:rPr>
          <w:rFonts w:ascii="Calibri" w:hAnsi="Calibri"/>
          <w:i/>
          <w:color w:val="444444"/>
          <w:sz w:val="16"/>
        </w:rPr>
        <w:br/>
        <w:t>Please let us know if you have any m</w:t>
      </w:r>
    </w:p>
    <w:p w:rsidR="007D5C30" w:rsidRDefault="002E7FC7">
      <w:pPr>
        <w:spacing w:before="40" w:after="40"/>
        <w:ind w:left="720"/>
      </w:pPr>
      <w:r>
        <w:rPr>
          <w:rFonts w:ascii="Calibri" w:hAnsi="Calibri"/>
          <w:b/>
          <w:color w:val="333366"/>
          <w:sz w:val="16"/>
        </w:rPr>
        <w:t>[2025-06-06] Re: Juan Leduc Application: Self-Funded Residency at A. Farm</w:t>
      </w:r>
    </w:p>
    <w:p w:rsidR="007D5C30" w:rsidRDefault="002E7FC7">
      <w:pPr>
        <w:spacing w:before="20" w:after="60"/>
        <w:ind w:left="1008"/>
      </w:pPr>
      <w:r>
        <w:rPr>
          <w:rFonts w:ascii="Calibri" w:hAnsi="Calibri"/>
          <w:i/>
          <w:color w:val="444444"/>
          <w:sz w:val="16"/>
        </w:rPr>
        <w:t>Hi,</w:t>
      </w:r>
      <w:r>
        <w:rPr>
          <w:rFonts w:ascii="Calibri" w:hAnsi="Calibri"/>
          <w:i/>
          <w:color w:val="444444"/>
          <w:sz w:val="16"/>
        </w:rPr>
        <w:br/>
      </w:r>
      <w:r>
        <w:rPr>
          <w:rFonts w:ascii="Calibri" w:hAnsi="Calibri"/>
          <w:i/>
          <w:color w:val="444444"/>
          <w:sz w:val="16"/>
        </w:rPr>
        <w:br/>
        <w:t>I'm going to make the transfer via Wise but the app is asking me for some</w:t>
      </w:r>
      <w:r>
        <w:rPr>
          <w:rFonts w:ascii="Calibri" w:hAnsi="Calibri"/>
          <w:i/>
          <w:color w:val="444444"/>
          <w:sz w:val="16"/>
        </w:rPr>
        <w:br/>
      </w:r>
      <w:r>
        <w:rPr>
          <w:rFonts w:ascii="Calibri" w:hAnsi="Calibri"/>
          <w:i/>
          <w:color w:val="444444"/>
          <w:sz w:val="16"/>
        </w:rPr>
        <w:br/>
        <w:t>more information: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The complete address of the recipient and also, can you tell me if the name</w:t>
      </w:r>
      <w:r>
        <w:rPr>
          <w:rFonts w:ascii="Calibri" w:hAnsi="Calibri"/>
          <w:i/>
          <w:color w:val="444444"/>
          <w:sz w:val="16"/>
        </w:rPr>
        <w:br/>
      </w:r>
      <w:r>
        <w:rPr>
          <w:rFonts w:ascii="Calibri" w:hAnsi="Calibri"/>
          <w:i/>
          <w:color w:val="444444"/>
          <w:sz w:val="16"/>
        </w:rPr>
        <w:br/>
        <w:t>is My and the surname are Nguyen Tra? and what is the occidental order of</w:t>
      </w:r>
      <w:r>
        <w:rPr>
          <w:rFonts w:ascii="Calibri" w:hAnsi="Calibri"/>
          <w:i/>
          <w:color w:val="444444"/>
          <w:sz w:val="16"/>
        </w:rPr>
        <w:br/>
      </w:r>
      <w:r>
        <w:rPr>
          <w:rFonts w:ascii="Calibri" w:hAnsi="Calibri"/>
          <w:i/>
          <w:color w:val="444444"/>
          <w:sz w:val="16"/>
        </w:rPr>
        <w:lastRenderedPageBreak/>
        <w:br/>
        <w:t>the recipient name?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Can you help me with this information please, 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Jua</w:t>
      </w:r>
    </w:p>
    <w:p w:rsidR="007D5C30" w:rsidRDefault="002E7FC7">
      <w:pPr>
        <w:spacing w:before="40" w:after="40"/>
        <w:ind w:left="720"/>
      </w:pPr>
      <w:r>
        <w:rPr>
          <w:rFonts w:ascii="Calibri" w:hAnsi="Calibri"/>
          <w:b/>
          <w:color w:val="333366"/>
          <w:sz w:val="16"/>
        </w:rPr>
        <w:t>[2025-06-07] Re: Juan Leduc Application: Self-Funded Residency at A. Farm</w:t>
      </w:r>
    </w:p>
    <w:p w:rsidR="007D5C30" w:rsidRDefault="002E7FC7">
      <w:pPr>
        <w:spacing w:before="20" w:after="60"/>
        <w:ind w:left="1008"/>
      </w:pPr>
      <w:r>
        <w:rPr>
          <w:rFonts w:ascii="Calibri" w:hAnsi="Calibri"/>
          <w:i/>
          <w:color w:val="444444"/>
          <w:sz w:val="16"/>
        </w:rPr>
        <w:t>Thanks a lot.</w:t>
      </w:r>
      <w:r>
        <w:rPr>
          <w:rFonts w:ascii="Calibri" w:hAnsi="Calibri"/>
          <w:i/>
          <w:color w:val="444444"/>
          <w:sz w:val="16"/>
        </w:rPr>
        <w:br/>
      </w:r>
      <w:r>
        <w:rPr>
          <w:rFonts w:ascii="Calibri" w:hAnsi="Calibri"/>
          <w:i/>
          <w:color w:val="444444"/>
          <w:sz w:val="16"/>
        </w:rPr>
        <w:br/>
        <w:t>Can you send me the postal code of Tra My address, please?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Sorry for all the trouble.</w:t>
      </w:r>
      <w:r>
        <w:rPr>
          <w:rFonts w:ascii="Calibri" w:hAnsi="Calibri"/>
          <w:i/>
          <w:color w:val="444444"/>
          <w:sz w:val="16"/>
        </w:rPr>
        <w:br/>
      </w:r>
      <w:r>
        <w:rPr>
          <w:rFonts w:ascii="Calibri" w:hAnsi="Calibri"/>
          <w:i/>
          <w:color w:val="444444"/>
          <w:sz w:val="16"/>
        </w:rPr>
        <w:br/>
        <w:t>Juan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​Juan Leduc Riley | sinresentimiento.com | Editorial Cascajo</w:t>
      </w:r>
      <w:r>
        <w:rPr>
          <w:rFonts w:ascii="Calibri" w:hAnsi="Calibri"/>
          <w:i/>
          <w:color w:val="444444"/>
          <w:sz w:val="16"/>
        </w:rPr>
        <w:br/>
      </w:r>
      <w:r>
        <w:rPr>
          <w:rFonts w:ascii="Calibri" w:hAnsi="Calibri"/>
          <w:i/>
          <w:color w:val="444444"/>
          <w:sz w:val="16"/>
        </w:rPr>
        <w:br/>
        <w:t>&lt;https://soundcloud.com/editorial-cascajo&gt; | savoy.mx</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El El vie, 6 de jun de 2025 a la(s) 8:06 p.m., A. Farm &lt;</w:t>
      </w:r>
      <w:r>
        <w:rPr>
          <w:rFonts w:ascii="Calibri" w:hAnsi="Calibri"/>
          <w:i/>
          <w:color w:val="444444"/>
          <w:sz w:val="16"/>
        </w:rPr>
        <w:br/>
      </w:r>
      <w:r>
        <w:rPr>
          <w:rFonts w:ascii="Calibri" w:hAnsi="Calibri"/>
          <w:i/>
          <w:color w:val="444444"/>
          <w:sz w:val="16"/>
        </w:rPr>
        <w:br/>
        <w:t>a.farm.saigon@gmail.com&gt; escribió:</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Hello Juan,</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 xml:space="preserve">&gt; </w:t>
      </w:r>
    </w:p>
    <w:p w:rsidR="007D5C30" w:rsidRDefault="002E7FC7">
      <w:pPr>
        <w:spacing w:before="20" w:after="20"/>
        <w:ind w:left="432"/>
      </w:pPr>
      <w:r>
        <w:rPr>
          <w:rFonts w:ascii="Calibri" w:hAnsi="Calibri"/>
          <w:b/>
          <w:color w:val="8B4513"/>
          <w:sz w:val="18"/>
        </w:rPr>
        <w:t>Cash payment references — 1 email(s):</w:t>
      </w:r>
    </w:p>
    <w:p w:rsidR="007D5C30" w:rsidRDefault="002E7FC7">
      <w:pPr>
        <w:spacing w:before="20" w:after="20"/>
        <w:ind w:left="432"/>
      </w:pPr>
      <w:r>
        <w:rPr>
          <w:rFonts w:ascii="Calibri" w:hAnsi="Calibri"/>
          <w:i/>
          <w:color w:val="C0392B"/>
          <w:sz w:val="17"/>
        </w:rPr>
        <w:t>Tham chiếu thanh toán tiền mặt — 1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2025-09-05</w:t>
            </w:r>
          </w:p>
        </w:tc>
        <w:tc>
          <w:tcPr>
            <w:tcW w:w="2351" w:type="dxa"/>
          </w:tcPr>
          <w:p w:rsidR="007D5C30" w:rsidRDefault="002E7FC7">
            <w:r>
              <w:rPr>
                <w:rFonts w:ascii="Calibri" w:hAnsi="Calibri"/>
                <w:sz w:val="15"/>
              </w:rPr>
              <w:t>Invitation to A. Farm September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Nguyễn Giao Xuân</w:t>
            </w:r>
            <w:r>
              <w:rPr>
                <w:rFonts w:ascii="Calibri" w:hAnsi="Calibri"/>
                <w:color w:val="AACCFF"/>
                <w:sz w:val="18"/>
              </w:rPr>
              <w:t xml:space="preserve">  —  2025-08</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lastRenderedPageBreak/>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2019-11-15</w:t>
            </w:r>
          </w:p>
        </w:tc>
        <w:tc>
          <w:tcPr>
            <w:tcW w:w="2351" w:type="dxa"/>
          </w:tcPr>
          <w:p w:rsidR="007D5C30" w:rsidRDefault="002E7FC7">
            <w:r>
              <w:rPr>
                <w:rFonts w:ascii="Calibri" w:hAnsi="Calibri"/>
                <w:sz w:val="15"/>
              </w:rPr>
              <w:t>A. Farm tác phẩm</w:t>
            </w:r>
          </w:p>
        </w:tc>
        <w:tc>
          <w:tcPr>
            <w:tcW w:w="2351" w:type="dxa"/>
          </w:tcPr>
          <w:p w:rsidR="007D5C30" w:rsidRDefault="002E7FC7">
            <w:r>
              <w:rPr>
                <w:rFonts w:ascii="Calibri" w:hAnsi="Calibri"/>
                <w:color w:val="1A7026"/>
                <w:sz w:val="15"/>
              </w:rPr>
              <w:t>1.500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2019-11-21</w:t>
            </w:r>
          </w:p>
        </w:tc>
        <w:tc>
          <w:tcPr>
            <w:tcW w:w="2351" w:type="dxa"/>
          </w:tcPr>
          <w:p w:rsidR="007D5C30" w:rsidRDefault="002E7FC7">
            <w:r>
              <w:rPr>
                <w:rFonts w:ascii="Calibri" w:hAnsi="Calibri"/>
                <w:sz w:val="15"/>
              </w:rPr>
              <w:t>Re: A. Farm tác phẩm</w:t>
            </w:r>
          </w:p>
        </w:tc>
        <w:tc>
          <w:tcPr>
            <w:tcW w:w="2351" w:type="dxa"/>
          </w:tcPr>
          <w:p w:rsidR="007D5C30" w:rsidRDefault="002E7FC7">
            <w:r>
              <w:rPr>
                <w:rFonts w:ascii="Calibri" w:hAnsi="Calibri"/>
                <w:color w:val="1A7026"/>
                <w:sz w:val="15"/>
              </w:rPr>
              <w:t>1.500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2019-12-10</w:t>
            </w:r>
          </w:p>
        </w:tc>
        <w:tc>
          <w:tcPr>
            <w:tcW w:w="2351" w:type="dxa"/>
          </w:tcPr>
          <w:p w:rsidR="007D5C30" w:rsidRDefault="002E7FC7">
            <w:r>
              <w:rPr>
                <w:rFonts w:ascii="Calibri" w:hAnsi="Calibri"/>
                <w:sz w:val="15"/>
              </w:rPr>
              <w:t>Re: Tác phẩm Người Chuyển Giới - Nguyễn Quốc Dũng</w:t>
            </w:r>
          </w:p>
        </w:tc>
        <w:tc>
          <w:tcPr>
            <w:tcW w:w="2351" w:type="dxa"/>
          </w:tcPr>
          <w:p w:rsidR="007D5C30" w:rsidRDefault="002E7FC7">
            <w:r>
              <w:rPr>
                <w:rFonts w:ascii="Calibri" w:hAnsi="Calibri"/>
                <w:color w:val="1A7026"/>
                <w:sz w:val="15"/>
              </w:rPr>
              <w:t>1.500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2019-12-11</w:t>
            </w:r>
          </w:p>
        </w:tc>
        <w:tc>
          <w:tcPr>
            <w:tcW w:w="2351" w:type="dxa"/>
          </w:tcPr>
          <w:p w:rsidR="007D5C30" w:rsidRDefault="002E7FC7">
            <w:r>
              <w:rPr>
                <w:rFonts w:ascii="Calibri" w:hAnsi="Calibri"/>
                <w:sz w:val="15"/>
              </w:rPr>
              <w:t>Fwd: Tác phẩm Người Chuyển Giới - Nguyễn Quốc Dũng</w:t>
            </w:r>
          </w:p>
        </w:tc>
        <w:tc>
          <w:tcPr>
            <w:tcW w:w="2351" w:type="dxa"/>
          </w:tcPr>
          <w:p w:rsidR="007D5C30" w:rsidRDefault="002E7FC7">
            <w:r>
              <w:rPr>
                <w:rFonts w:ascii="Calibri" w:hAnsi="Calibri"/>
                <w:color w:val="1A7026"/>
                <w:sz w:val="15"/>
              </w:rPr>
              <w:t>1,500 USD, 900 USD, 1.500 USD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2019-12-23</w:t>
            </w:r>
          </w:p>
        </w:tc>
        <w:tc>
          <w:tcPr>
            <w:tcW w:w="2351" w:type="dxa"/>
          </w:tcPr>
          <w:p w:rsidR="007D5C30" w:rsidRDefault="002E7FC7">
            <w:r>
              <w:rPr>
                <w:rFonts w:ascii="Calibri" w:hAnsi="Calibri"/>
                <w:sz w:val="15"/>
              </w:rPr>
              <w:t>Tác phẩm Người Chuyển Giới - Nguyễn Quốc Dũng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2019-12-24</w:t>
            </w:r>
          </w:p>
        </w:tc>
        <w:tc>
          <w:tcPr>
            <w:tcW w:w="2351" w:type="dxa"/>
          </w:tcPr>
          <w:p w:rsidR="007D5C30" w:rsidRDefault="002E7FC7">
            <w:r>
              <w:rPr>
                <w:rFonts w:ascii="Calibri" w:hAnsi="Calibri"/>
                <w:sz w:val="15"/>
              </w:rPr>
              <w:t>Fwd: Tác phẩm Người Chuyển Giới - Nguyễn Quốc Dũng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2019-12-24</w:t>
            </w:r>
          </w:p>
        </w:tc>
        <w:tc>
          <w:tcPr>
            <w:tcW w:w="2351" w:type="dxa"/>
          </w:tcPr>
          <w:p w:rsidR="007D5C30" w:rsidRDefault="002E7FC7">
            <w:r>
              <w:rPr>
                <w:rFonts w:ascii="Calibri" w:hAnsi="Calibri"/>
                <w:sz w:val="15"/>
              </w:rPr>
              <w:t>Re: Tác phẩm Người Chuyển Giới - Nguyễn Quốc Dũng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2020-01-06</w:t>
            </w:r>
          </w:p>
        </w:tc>
        <w:tc>
          <w:tcPr>
            <w:tcW w:w="2351" w:type="dxa"/>
          </w:tcPr>
          <w:p w:rsidR="007D5C30" w:rsidRDefault="002E7FC7">
            <w:r>
              <w:rPr>
                <w:rFonts w:ascii="Calibri" w:hAnsi="Calibri"/>
                <w:sz w:val="15"/>
              </w:rPr>
              <w:t>Re: Tác phẩm Người Chuyển Giới - Nguyễn Quốc Dũng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2020-01-06</w:t>
            </w:r>
          </w:p>
        </w:tc>
        <w:tc>
          <w:tcPr>
            <w:tcW w:w="2351" w:type="dxa"/>
          </w:tcPr>
          <w:p w:rsidR="007D5C30" w:rsidRDefault="002E7FC7">
            <w:r>
              <w:rPr>
                <w:rFonts w:ascii="Calibri" w:hAnsi="Calibri"/>
                <w:sz w:val="15"/>
              </w:rPr>
              <w:t>Fwd: Tác phẩm Người Chuyển Giới - Nguyễn Quốc Dũng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2020-01-08</w:t>
            </w:r>
          </w:p>
        </w:tc>
        <w:tc>
          <w:tcPr>
            <w:tcW w:w="2351" w:type="dxa"/>
          </w:tcPr>
          <w:p w:rsidR="007D5C30" w:rsidRDefault="002E7FC7">
            <w:r>
              <w:rPr>
                <w:rFonts w:ascii="Calibri" w:hAnsi="Calibri"/>
                <w:sz w:val="15"/>
              </w:rPr>
              <w:t>Re: Tác phẩm Người Chuyển Giới - Nguyễn Quốc Dũng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2020-09-29</w:t>
            </w:r>
          </w:p>
        </w:tc>
        <w:tc>
          <w:tcPr>
            <w:tcW w:w="2351" w:type="dxa"/>
          </w:tcPr>
          <w:p w:rsidR="007D5C30" w:rsidRDefault="002E7FC7">
            <w:r>
              <w:rPr>
                <w:rFonts w:ascii="Calibri" w:hAnsi="Calibri"/>
                <w:sz w:val="15"/>
              </w:rPr>
              <w:t>Re: Cao - Xà - Lá và Sanctified Clouds của Nguyễn Phương Linh</w:t>
            </w:r>
          </w:p>
        </w:tc>
        <w:tc>
          <w:tcPr>
            <w:tcW w:w="2351" w:type="dxa"/>
          </w:tcPr>
          <w:p w:rsidR="007D5C30" w:rsidRDefault="002E7FC7">
            <w:r>
              <w:rPr>
                <w:rFonts w:ascii="Calibri" w:hAnsi="Calibri"/>
                <w:color w:val="1A7026"/>
                <w:sz w:val="15"/>
              </w:rPr>
              <w:t>14,000 USD, $12,000, 2000 USD, $5000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2020-09-29</w:t>
            </w:r>
          </w:p>
        </w:tc>
        <w:tc>
          <w:tcPr>
            <w:tcW w:w="2351" w:type="dxa"/>
          </w:tcPr>
          <w:p w:rsidR="007D5C30" w:rsidRDefault="002E7FC7">
            <w:r>
              <w:rPr>
                <w:rFonts w:ascii="Calibri" w:hAnsi="Calibri"/>
                <w:sz w:val="15"/>
              </w:rPr>
              <w:t>GIA HẠN TÊN MIỀN 1 NĂM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2020-09-29</w:t>
            </w:r>
          </w:p>
        </w:tc>
        <w:tc>
          <w:tcPr>
            <w:tcW w:w="2351" w:type="dxa"/>
          </w:tcPr>
          <w:p w:rsidR="007D5C30" w:rsidRDefault="002E7FC7">
            <w:r>
              <w:rPr>
                <w:rFonts w:ascii="Calibri" w:hAnsi="Calibri"/>
                <w:sz w:val="15"/>
              </w:rPr>
              <w:t>Re: GIA HẠN TÊN MIỀN 1 NĂM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2020-09-30</w:t>
            </w:r>
          </w:p>
        </w:tc>
        <w:tc>
          <w:tcPr>
            <w:tcW w:w="2351" w:type="dxa"/>
          </w:tcPr>
          <w:p w:rsidR="007D5C30" w:rsidRDefault="002E7FC7">
            <w:r>
              <w:rPr>
                <w:rFonts w:ascii="Calibri" w:hAnsi="Calibri"/>
                <w:sz w:val="15"/>
              </w:rPr>
              <w:t>Re: Cao - Xà - Lá và Sanctified Clouds của Nguyễn Phương Linh</w:t>
            </w:r>
          </w:p>
        </w:tc>
        <w:tc>
          <w:tcPr>
            <w:tcW w:w="2351" w:type="dxa"/>
          </w:tcPr>
          <w:p w:rsidR="007D5C30" w:rsidRDefault="002E7FC7">
            <w:r>
              <w:rPr>
                <w:rFonts w:ascii="Calibri" w:hAnsi="Calibri"/>
                <w:color w:val="1A7026"/>
                <w:sz w:val="15"/>
              </w:rPr>
              <w:t>14,000 USD, 2000 USD, $5000, $12,000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2020-10-01</w:t>
            </w:r>
          </w:p>
        </w:tc>
        <w:tc>
          <w:tcPr>
            <w:tcW w:w="2351" w:type="dxa"/>
          </w:tcPr>
          <w:p w:rsidR="007D5C30" w:rsidRDefault="002E7FC7">
            <w:r>
              <w:rPr>
                <w:rFonts w:ascii="Calibri" w:hAnsi="Calibri"/>
                <w:sz w:val="15"/>
              </w:rPr>
              <w:t>Re: Cao - Xà - Lá và Sanctified Clouds của Nguyễn Phương Linh</w:t>
            </w:r>
          </w:p>
        </w:tc>
        <w:tc>
          <w:tcPr>
            <w:tcW w:w="2351" w:type="dxa"/>
          </w:tcPr>
          <w:p w:rsidR="007D5C30" w:rsidRDefault="002E7FC7">
            <w:r>
              <w:rPr>
                <w:rFonts w:ascii="Calibri" w:hAnsi="Calibri"/>
                <w:color w:val="1A7026"/>
                <w:sz w:val="15"/>
              </w:rPr>
              <w:t>14,000 USD, 2000 USD, $5000, $12,000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2020-11-02</w:t>
            </w:r>
          </w:p>
        </w:tc>
        <w:tc>
          <w:tcPr>
            <w:tcW w:w="2351" w:type="dxa"/>
          </w:tcPr>
          <w:p w:rsidR="007D5C30" w:rsidRDefault="002E7FC7">
            <w:r>
              <w:rPr>
                <w:rFonts w:ascii="Calibri" w:hAnsi="Calibri"/>
                <w:sz w:val="15"/>
              </w:rPr>
              <w:t>Re: Cao - Xà - Lá và Sanctified Clouds của Nguyễn Phương Linh</w:t>
            </w:r>
          </w:p>
        </w:tc>
        <w:tc>
          <w:tcPr>
            <w:tcW w:w="2351" w:type="dxa"/>
          </w:tcPr>
          <w:p w:rsidR="007D5C30" w:rsidRDefault="002E7FC7">
            <w:r>
              <w:rPr>
                <w:rFonts w:ascii="Calibri" w:hAnsi="Calibri"/>
                <w:color w:val="1A7026"/>
                <w:sz w:val="15"/>
              </w:rPr>
              <w:t>14,000 USD, 2000 USD, $5000, $12,000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2021-01-28</w:t>
            </w:r>
          </w:p>
        </w:tc>
        <w:tc>
          <w:tcPr>
            <w:tcW w:w="2351" w:type="dxa"/>
          </w:tcPr>
          <w:p w:rsidR="007D5C30" w:rsidRDefault="002E7FC7">
            <w:r>
              <w:rPr>
                <w:rFonts w:ascii="Calibri" w:hAnsi="Calibri"/>
                <w:sz w:val="15"/>
              </w:rPr>
              <w:t>tác phẩm mới của Uudam Tran Nguyen và Lê Quý Tông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2021-02-05</w:t>
            </w:r>
          </w:p>
        </w:tc>
        <w:tc>
          <w:tcPr>
            <w:tcW w:w="2351" w:type="dxa"/>
          </w:tcPr>
          <w:p w:rsidR="007D5C30" w:rsidRDefault="002E7FC7">
            <w:r>
              <w:rPr>
                <w:rFonts w:ascii="Calibri" w:hAnsi="Calibri"/>
                <w:sz w:val="15"/>
              </w:rPr>
              <w:t>Fwd: tác phẩm mới của Uudam Tran Nguyen và Lê Quý Tông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2021-02-05</w:t>
            </w:r>
          </w:p>
        </w:tc>
        <w:tc>
          <w:tcPr>
            <w:tcW w:w="2351" w:type="dxa"/>
          </w:tcPr>
          <w:p w:rsidR="007D5C30" w:rsidRDefault="002E7FC7">
            <w:r>
              <w:rPr>
                <w:rFonts w:ascii="Calibri" w:hAnsi="Calibri"/>
                <w:sz w:val="15"/>
              </w:rPr>
              <w:t>Re: tác phẩm mới của Uudam Tran Nguyen và Lê Quý Tông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2021-04-15</w:t>
            </w:r>
          </w:p>
        </w:tc>
        <w:tc>
          <w:tcPr>
            <w:tcW w:w="2351" w:type="dxa"/>
          </w:tcPr>
          <w:p w:rsidR="007D5C30" w:rsidRDefault="002E7FC7">
            <w:r>
              <w:rPr>
                <w:rFonts w:ascii="Calibri" w:hAnsi="Calibri"/>
                <w:sz w:val="15"/>
              </w:rPr>
              <w:t>Fwd: Pro Helvetia - Call for applications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[2019-11-15] A. Farm tác phẩm</w:t>
      </w:r>
    </w:p>
    <w:p w:rsidR="007D5C30" w:rsidRDefault="002E7FC7">
      <w:pPr>
        <w:spacing w:before="20" w:after="60"/>
        <w:ind w:left="1008"/>
      </w:pPr>
      <w:r>
        <w:rPr>
          <w:rFonts w:ascii="Calibri" w:hAnsi="Calibri"/>
          <w:i/>
          <w:color w:val="444444"/>
          <w:sz w:val="16"/>
        </w:rPr>
        <w:t>Chào Dũng,</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Nhật, Rory và tôi rất vui được đến studio của bạn vào thứ Tư tuần trước.</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Một trong những người sáng lập của A. Farm đã xác nhận mua loạt tác phẩm</w:t>
      </w:r>
      <w:r>
        <w:rPr>
          <w:rFonts w:ascii="Calibri" w:hAnsi="Calibri"/>
          <w:i/>
          <w:color w:val="444444"/>
          <w:sz w:val="16"/>
        </w:rPr>
        <w:br/>
      </w:r>
      <w:r>
        <w:rPr>
          <w:rFonts w:ascii="Calibri" w:hAnsi="Calibri"/>
          <w:i/>
          <w:color w:val="444444"/>
          <w:sz w:val="16"/>
        </w:rPr>
        <w:br/>
        <w:t>nghệ thuật của bạn *Người chuyển giới / Transgender*.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Bạn có thể vui lòng xác nhận với chúng tôi các thông tin sau được không:</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Tên nghệ sĩ: Nguyễn Quốc Dũng</w:t>
      </w:r>
      <w:r>
        <w:rPr>
          <w:rFonts w:ascii="Calibri" w:hAnsi="Calibri"/>
          <w:i/>
          <w:color w:val="444444"/>
          <w:sz w:val="16"/>
        </w:rPr>
        <w:br/>
      </w:r>
      <w:r>
        <w:rPr>
          <w:rFonts w:ascii="Calibri" w:hAnsi="Calibri"/>
          <w:i/>
          <w:color w:val="444444"/>
          <w:sz w:val="16"/>
        </w:rPr>
        <w:br/>
        <w:t xml:space="preserve">Tiêu đề: Người chuyển </w:t>
      </w:r>
    </w:p>
    <w:p w:rsidR="007D5C30" w:rsidRDefault="002E7FC7">
      <w:pPr>
        <w:spacing w:before="40" w:after="40"/>
        <w:ind w:left="720"/>
      </w:pPr>
      <w:r>
        <w:rPr>
          <w:rFonts w:ascii="Calibri" w:hAnsi="Calibri"/>
          <w:b/>
          <w:color w:val="333366"/>
          <w:sz w:val="16"/>
        </w:rPr>
        <w:t>[2019-11-21] Re: A. Farm tác phẩm</w:t>
      </w:r>
    </w:p>
    <w:p w:rsidR="007D5C30" w:rsidRDefault="002E7FC7">
      <w:pPr>
        <w:spacing w:before="20" w:after="60"/>
        <w:ind w:left="1008"/>
      </w:pPr>
      <w:r>
        <w:rPr>
          <w:rFonts w:ascii="Calibri" w:hAnsi="Calibri"/>
          <w:i/>
          <w:color w:val="444444"/>
          <w:sz w:val="16"/>
        </w:rPr>
        <w:t>Chào A. Farm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Tôi rất xin lỗi vì nhắn tin trể cho bạn, Tôi đồng ý bán và xác nhận chính</w:t>
      </w:r>
      <w:r>
        <w:rPr>
          <w:rFonts w:ascii="Calibri" w:hAnsi="Calibri"/>
          <w:i/>
          <w:color w:val="444444"/>
          <w:sz w:val="16"/>
        </w:rPr>
        <w:br/>
      </w:r>
      <w:r>
        <w:rPr>
          <w:rFonts w:ascii="Calibri" w:hAnsi="Calibri"/>
          <w:i/>
          <w:color w:val="444444"/>
          <w:sz w:val="16"/>
        </w:rPr>
        <w:br/>
        <w:t>xác thông tin bạn gởi. Tôi đã mang tác phẩm về nhà, Tôi sẽ mang tác phẩm</w:t>
      </w:r>
      <w:r>
        <w:rPr>
          <w:rFonts w:ascii="Calibri" w:hAnsi="Calibri"/>
          <w:i/>
          <w:color w:val="444444"/>
          <w:sz w:val="16"/>
        </w:rPr>
        <w:br/>
      </w:r>
      <w:r>
        <w:rPr>
          <w:rFonts w:ascii="Calibri" w:hAnsi="Calibri"/>
          <w:i/>
          <w:color w:val="444444"/>
          <w:sz w:val="16"/>
        </w:rPr>
        <w:br/>
        <w:t>tới A Farm và ký chứng nhân và giao dịch.</w:t>
      </w:r>
      <w:r>
        <w:rPr>
          <w:rFonts w:ascii="Calibri" w:hAnsi="Calibri"/>
          <w:i/>
          <w:color w:val="444444"/>
          <w:sz w:val="16"/>
        </w:rPr>
        <w:br/>
      </w:r>
      <w:r>
        <w:rPr>
          <w:rFonts w:ascii="Calibri" w:hAnsi="Calibri"/>
          <w:i/>
          <w:color w:val="444444"/>
          <w:sz w:val="16"/>
        </w:rPr>
        <w:br/>
        <w:t xml:space="preserve"> Cảm ơn bạn</w:t>
      </w:r>
      <w:r>
        <w:rPr>
          <w:rFonts w:ascii="Calibri" w:hAnsi="Calibri"/>
          <w:i/>
          <w:color w:val="444444"/>
          <w:sz w:val="16"/>
        </w:rPr>
        <w:br/>
      </w:r>
      <w:r>
        <w:rPr>
          <w:rFonts w:ascii="Calibri" w:hAnsi="Calibri"/>
          <w:i/>
          <w:color w:val="444444"/>
          <w:sz w:val="16"/>
        </w:rPr>
        <w:br/>
        <w:t>Quốc Dũng</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Vào Th 6, 15 thg 11, 2019 vào lúc 17:04 A. Farm &lt;a.farm.saigon@gmail.com&gt;</w:t>
      </w:r>
      <w:r>
        <w:rPr>
          <w:rFonts w:ascii="Calibri" w:hAnsi="Calibri"/>
          <w:i/>
          <w:color w:val="444444"/>
          <w:sz w:val="16"/>
        </w:rPr>
        <w:br/>
      </w:r>
      <w:r>
        <w:rPr>
          <w:rFonts w:ascii="Calibri" w:hAnsi="Calibri"/>
          <w:i/>
          <w:color w:val="444444"/>
          <w:sz w:val="16"/>
        </w:rPr>
        <w:br/>
        <w:t>đã viết: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Chào Dũng,</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Nhật, Ro</w:t>
      </w:r>
    </w:p>
    <w:p w:rsidR="007D5C30" w:rsidRDefault="002E7FC7">
      <w:pPr>
        <w:spacing w:before="40" w:after="40"/>
        <w:ind w:left="720"/>
      </w:pPr>
      <w:r>
        <w:rPr>
          <w:rFonts w:ascii="Calibri" w:hAnsi="Calibri"/>
          <w:b/>
          <w:color w:val="333366"/>
          <w:sz w:val="16"/>
        </w:rPr>
        <w:t>[2019-12-10] Re: Tác phẩm Người Chuyển Giới - Nguyễn Quốc Dũng</w:t>
      </w:r>
    </w:p>
    <w:p w:rsidR="007D5C30" w:rsidRDefault="002E7FC7">
      <w:pPr>
        <w:spacing w:before="20" w:after="60"/>
        <w:ind w:left="1008"/>
      </w:pPr>
      <w:r>
        <w:rPr>
          <w:rFonts w:ascii="Calibri" w:hAnsi="Calibri"/>
          <w:i/>
          <w:color w:val="444444"/>
          <w:sz w:val="16"/>
        </w:rPr>
        <w:t>Dear A. Farm,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 Cảm ơn email xác nhận của Bạn.</w:t>
      </w:r>
      <w:r>
        <w:rPr>
          <w:rFonts w:ascii="Calibri" w:hAnsi="Calibri"/>
          <w:i/>
          <w:color w:val="444444"/>
          <w:sz w:val="16"/>
        </w:rPr>
        <w:br/>
      </w:r>
      <w:r>
        <w:rPr>
          <w:rFonts w:ascii="Calibri" w:hAnsi="Calibri"/>
          <w:i/>
          <w:color w:val="444444"/>
          <w:sz w:val="16"/>
        </w:rPr>
        <w:br/>
        <w:t>Ngày mai tôi sẽ liên hệ với Ms My và mang tác phẩm giao đến cho Mot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Tôi cung cấp cho bạn số Tài khoản của tôi như sau:</w:t>
      </w:r>
      <w:r>
        <w:rPr>
          <w:rFonts w:ascii="Calibri" w:hAnsi="Calibri"/>
          <w:i/>
          <w:color w:val="444444"/>
          <w:sz w:val="16"/>
        </w:rPr>
        <w:br/>
      </w:r>
      <w:r>
        <w:rPr>
          <w:rFonts w:ascii="Calibri" w:hAnsi="Calibri"/>
          <w:i/>
          <w:color w:val="444444"/>
          <w:sz w:val="16"/>
        </w:rPr>
        <w:br/>
        <w:t>Tên Tài khoản: NGUYỄN QUỐC DŨNG</w:t>
      </w:r>
      <w:r>
        <w:rPr>
          <w:rFonts w:ascii="Calibri" w:hAnsi="Calibri"/>
          <w:i/>
          <w:color w:val="444444"/>
          <w:sz w:val="16"/>
        </w:rPr>
        <w:br/>
      </w:r>
      <w:r>
        <w:rPr>
          <w:rFonts w:ascii="Calibri" w:hAnsi="Calibri"/>
          <w:i/>
          <w:color w:val="444444"/>
          <w:sz w:val="16"/>
        </w:rPr>
        <w:br/>
        <w:t>Số Tài Khoản: 106870991594 (VND)</w:t>
      </w:r>
      <w:r>
        <w:rPr>
          <w:rFonts w:ascii="Calibri" w:hAnsi="Calibri"/>
          <w:i/>
          <w:color w:val="444444"/>
          <w:sz w:val="16"/>
        </w:rPr>
        <w:br/>
      </w:r>
      <w:r>
        <w:rPr>
          <w:rFonts w:ascii="Calibri" w:hAnsi="Calibri"/>
          <w:i/>
          <w:color w:val="444444"/>
          <w:sz w:val="16"/>
        </w:rPr>
        <w:br/>
        <w:t>Ngân hàng VIETINBANK - Chi Nhánh 9, Hồ Chí Minh.</w:t>
      </w:r>
      <w:r>
        <w:rPr>
          <w:rFonts w:ascii="Calibri" w:hAnsi="Calibri"/>
          <w:i/>
          <w:color w:val="444444"/>
          <w:sz w:val="16"/>
        </w:rPr>
        <w:br/>
      </w:r>
      <w:r>
        <w:rPr>
          <w:rFonts w:ascii="Calibri" w:hAnsi="Calibri"/>
          <w:i/>
          <w:color w:val="444444"/>
          <w:sz w:val="16"/>
        </w:rPr>
        <w:br/>
        <w:t>Nếu bạn cần thêm thông tin vui lòng liên hệ với tôi qua</w:t>
      </w:r>
    </w:p>
    <w:p w:rsidR="007D5C30" w:rsidRDefault="002E7FC7">
      <w:pPr>
        <w:spacing w:before="20" w:after="20"/>
        <w:ind w:left="432"/>
      </w:pPr>
      <w:r>
        <w:rPr>
          <w:rFonts w:ascii="Calibri" w:hAnsi="Calibri"/>
          <w:b/>
          <w:color w:val="8B4513"/>
          <w:sz w:val="18"/>
        </w:rPr>
        <w:t>Cash payment references — 7 email(s):</w:t>
      </w:r>
    </w:p>
    <w:p w:rsidR="007D5C30" w:rsidRDefault="002E7FC7">
      <w:pPr>
        <w:spacing w:before="20" w:after="20"/>
        <w:ind w:left="432"/>
      </w:pPr>
      <w:r>
        <w:rPr>
          <w:rFonts w:ascii="Calibri" w:hAnsi="Calibri"/>
          <w:i/>
          <w:color w:val="C0392B"/>
          <w:sz w:val="17"/>
        </w:rPr>
        <w:t>Tham chiếu thanh toán tiền mặt — 7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2019-11-21</w:t>
            </w:r>
          </w:p>
        </w:tc>
        <w:tc>
          <w:tcPr>
            <w:tcW w:w="2351" w:type="dxa"/>
          </w:tcPr>
          <w:p w:rsidR="007D5C30" w:rsidRDefault="002E7FC7">
            <w:r>
              <w:rPr>
                <w:rFonts w:ascii="Calibri" w:hAnsi="Calibri"/>
                <w:sz w:val="15"/>
              </w:rPr>
              <w:t>Re: Appointment to Visit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2023-11-14</w:t>
            </w:r>
          </w:p>
        </w:tc>
        <w:tc>
          <w:tcPr>
            <w:tcW w:w="2351" w:type="dxa"/>
          </w:tcPr>
          <w:p w:rsidR="007D5C30" w:rsidRDefault="002E7FC7">
            <w:r>
              <w:rPr>
                <w:rFonts w:ascii="Calibri" w:hAnsi="Calibri"/>
                <w:sz w:val="15"/>
              </w:rPr>
              <w:t>Triển lãm Nghệ thuật đương đại: Chuyển động Ngoại biên #2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2023-12-04</w:t>
            </w:r>
          </w:p>
        </w:tc>
        <w:tc>
          <w:tcPr>
            <w:tcW w:w="2351" w:type="dxa"/>
          </w:tcPr>
          <w:p w:rsidR="007D5C30" w:rsidRDefault="002E7FC7">
            <w:r>
              <w:rPr>
                <w:rFonts w:ascii="Calibri" w:hAnsi="Calibri"/>
                <w:sz w:val="15"/>
              </w:rPr>
              <w:t xml:space="preserve">Tour triển lãm nghệ thuật đương </w:t>
            </w:r>
            <w:r>
              <w:rPr>
                <w:rFonts w:ascii="Calibri" w:hAnsi="Calibri"/>
                <w:sz w:val="15"/>
              </w:rPr>
              <w:lastRenderedPageBreak/>
              <w:t>đại Chuyển động Ngoại biên</w:t>
            </w:r>
          </w:p>
        </w:tc>
        <w:tc>
          <w:tcPr>
            <w:tcW w:w="2351" w:type="dxa"/>
          </w:tcPr>
          <w:p w:rsidR="007D5C30" w:rsidRDefault="002E7FC7">
            <w:r>
              <w:rPr>
                <w:rFonts w:ascii="Calibri" w:hAnsi="Calibri"/>
                <w:color w:val="1A7026"/>
                <w:sz w:val="15"/>
              </w:rPr>
              <w:lastRenderedPageBreak/>
              <w:t>, đồng</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2023-12-19</w:t>
            </w:r>
          </w:p>
        </w:tc>
        <w:tc>
          <w:tcPr>
            <w:tcW w:w="2351" w:type="dxa"/>
          </w:tcPr>
          <w:p w:rsidR="007D5C30" w:rsidRDefault="002E7FC7">
            <w:r>
              <w:rPr>
                <w:rFonts w:ascii="Calibri" w:hAnsi="Calibri"/>
                <w:sz w:val="15"/>
              </w:rPr>
              <w:t>Lời chào và lời cảm ơn từ Tháng Thực hành Nghệ thuật MAP 2023</w:t>
            </w:r>
          </w:p>
        </w:tc>
        <w:tc>
          <w:tcPr>
            <w:tcW w:w="2351" w:type="dxa"/>
          </w:tcPr>
          <w:p w:rsidR="007D5C30" w:rsidRDefault="002E7FC7">
            <w:r>
              <w:rPr>
                <w:rFonts w:ascii="Calibri" w:hAnsi="Calibri"/>
                <w:color w:val="1A7026"/>
                <w:sz w:val="15"/>
              </w:rPr>
              <w:t>, đồng</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2025-09-05</w:t>
            </w:r>
          </w:p>
        </w:tc>
        <w:tc>
          <w:tcPr>
            <w:tcW w:w="2351" w:type="dxa"/>
          </w:tcPr>
          <w:p w:rsidR="007D5C30" w:rsidRDefault="002E7FC7">
            <w:r>
              <w:rPr>
                <w:rFonts w:ascii="Calibri" w:hAnsi="Calibri"/>
                <w:sz w:val="15"/>
              </w:rPr>
              <w:t>Invitation to A. Farm September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2025-11-21</w:t>
            </w:r>
          </w:p>
        </w:tc>
        <w:tc>
          <w:tcPr>
            <w:tcW w:w="2351" w:type="dxa"/>
          </w:tcPr>
          <w:p w:rsidR="007D5C30" w:rsidRDefault="002E7FC7">
            <w:r>
              <w:rPr>
                <w:rFonts w:ascii="Calibri" w:hAnsi="Calibri"/>
                <w:sz w:val="15"/>
              </w:rPr>
              <w:t>Re: [EXTERN] A. Farm — Invitation to Season 8 Open Studio, 7:30 PM Thu</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2025-11-21</w:t>
            </w:r>
          </w:p>
        </w:tc>
        <w:tc>
          <w:tcPr>
            <w:tcW w:w="2351" w:type="dxa"/>
          </w:tcPr>
          <w:p w:rsidR="007D5C30" w:rsidRDefault="002E7FC7">
            <w:r>
              <w:rPr>
                <w:rFonts w:ascii="Calibri" w:hAnsi="Calibri"/>
                <w:sz w:val="15"/>
              </w:rPr>
              <w:t>A. Farm — Invitation to Season 8 Open Studio, 7:30 PM Thursday 27/11/2</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Kaki</w:t>
            </w:r>
            <w:r>
              <w:rPr>
                <w:rFonts w:ascii="Calibri" w:hAnsi="Calibri"/>
                <w:color w:val="AACCFF"/>
                <w:sz w:val="18"/>
              </w:rPr>
              <w:t xml:space="preserve">  —  2025-08</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16 email(s) with payment/banking terms:</w:t>
      </w:r>
    </w:p>
    <w:p w:rsidR="007D5C30" w:rsidRDefault="002E7FC7">
      <w:pPr>
        <w:spacing w:before="20" w:after="20"/>
        <w:ind w:left="432"/>
      </w:pPr>
      <w:r>
        <w:rPr>
          <w:rFonts w:ascii="Calibri" w:hAnsi="Calibri"/>
          <w:i/>
          <w:color w:val="C0392B"/>
          <w:sz w:val="17"/>
        </w:rPr>
        <w:t>Bằng chứng thanh toán — 16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2025-06-17</w:t>
            </w:r>
          </w:p>
        </w:tc>
        <w:tc>
          <w:tcPr>
            <w:tcW w:w="2351" w:type="dxa"/>
          </w:tcPr>
          <w:p w:rsidR="007D5C30" w:rsidRDefault="002E7FC7">
            <w:r>
              <w:rPr>
                <w:rFonts w:ascii="Calibri" w:hAnsi="Calibri"/>
                <w:sz w:val="15"/>
              </w:rPr>
              <w:t>AW: [EXTERN] Introduction to Kaki - Leipzig funded resident artist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2025-08-06</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2025-08-13</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2025-08-14</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2025-08-28</w:t>
            </w:r>
          </w:p>
        </w:tc>
        <w:tc>
          <w:tcPr>
            <w:tcW w:w="2351" w:type="dxa"/>
          </w:tcPr>
          <w:p w:rsidR="007D5C30" w:rsidRDefault="002E7FC7">
            <w:r>
              <w:rPr>
                <w:rFonts w:ascii="Calibri" w:hAnsi="Calibri"/>
                <w:sz w:val="15"/>
              </w:rPr>
              <w:t>Re: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2025-09-10</w:t>
            </w:r>
          </w:p>
        </w:tc>
        <w:tc>
          <w:tcPr>
            <w:tcW w:w="2351" w:type="dxa"/>
          </w:tcPr>
          <w:p w:rsidR="007D5C30" w:rsidRDefault="002E7FC7">
            <w:r>
              <w:rPr>
                <w:rFonts w:ascii="Calibri" w:hAnsi="Calibri"/>
                <w:sz w:val="15"/>
              </w:rPr>
              <w:t>Re: A. Farm September Welcome Dinner Invitation</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2025-09-11</w:t>
            </w:r>
          </w:p>
        </w:tc>
        <w:tc>
          <w:tcPr>
            <w:tcW w:w="2351" w:type="dxa"/>
          </w:tcPr>
          <w:p w:rsidR="007D5C30" w:rsidRDefault="002E7FC7">
            <w:r>
              <w:rPr>
                <w:rFonts w:ascii="Calibri" w:hAnsi="Calibri"/>
                <w:sz w:val="15"/>
              </w:rPr>
              <w:t>Re: A. Farm September Welcome Dinner Invitation</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2025-09-12</w:t>
            </w:r>
          </w:p>
        </w:tc>
        <w:tc>
          <w:tcPr>
            <w:tcW w:w="2351" w:type="dxa"/>
          </w:tcPr>
          <w:p w:rsidR="007D5C30" w:rsidRDefault="002E7FC7">
            <w:r>
              <w:rPr>
                <w:rFonts w:ascii="Calibri" w:hAnsi="Calibri"/>
                <w:sz w:val="15"/>
              </w:rPr>
              <w:t>[Test] A. Farm — Hello September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2025-10-06</w:t>
            </w:r>
          </w:p>
        </w:tc>
        <w:tc>
          <w:tcPr>
            <w:tcW w:w="2351" w:type="dxa"/>
          </w:tcPr>
          <w:p w:rsidR="007D5C30" w:rsidRDefault="002E7FC7">
            <w:r>
              <w:rPr>
                <w:rFonts w:ascii="Calibri" w:hAnsi="Calibri"/>
                <w:sz w:val="15"/>
              </w:rPr>
              <w:t>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2025-10-06</w:t>
            </w:r>
          </w:p>
        </w:tc>
        <w:tc>
          <w:tcPr>
            <w:tcW w:w="2351" w:type="dxa"/>
          </w:tcPr>
          <w:p w:rsidR="007D5C30" w:rsidRDefault="002E7FC7">
            <w:r>
              <w:rPr>
                <w:rFonts w:ascii="Calibri" w:hAnsi="Calibri"/>
                <w:sz w:val="15"/>
              </w:rPr>
              <w:t>Re: 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2025-10-07</w:t>
            </w:r>
          </w:p>
        </w:tc>
        <w:tc>
          <w:tcPr>
            <w:tcW w:w="2351" w:type="dxa"/>
          </w:tcPr>
          <w:p w:rsidR="007D5C30" w:rsidRDefault="002E7FC7">
            <w:r>
              <w:rPr>
                <w:rFonts w:ascii="Calibri" w:hAnsi="Calibri"/>
                <w:sz w:val="15"/>
              </w:rPr>
              <w:t>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2025-10-07</w:t>
            </w:r>
          </w:p>
        </w:tc>
        <w:tc>
          <w:tcPr>
            <w:tcW w:w="2351" w:type="dxa"/>
          </w:tcPr>
          <w:p w:rsidR="007D5C30" w:rsidRDefault="002E7FC7">
            <w:r>
              <w:rPr>
                <w:rFonts w:ascii="Calibri" w:hAnsi="Calibri"/>
                <w:sz w:val="15"/>
              </w:rPr>
              <w:t>Re: 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2025-10-08</w:t>
            </w:r>
          </w:p>
        </w:tc>
        <w:tc>
          <w:tcPr>
            <w:tcW w:w="2351" w:type="dxa"/>
          </w:tcPr>
          <w:p w:rsidR="007D5C30" w:rsidRDefault="002E7FC7">
            <w:r>
              <w:rPr>
                <w:rFonts w:ascii="Calibri" w:hAnsi="Calibri"/>
                <w:sz w:val="15"/>
              </w:rPr>
              <w:t>Re: Invitation to A. Farm October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2025-10-15</w:t>
            </w:r>
          </w:p>
        </w:tc>
        <w:tc>
          <w:tcPr>
            <w:tcW w:w="2351" w:type="dxa"/>
          </w:tcPr>
          <w:p w:rsidR="007D5C30" w:rsidRDefault="002E7FC7">
            <w:r>
              <w:rPr>
                <w:rFonts w:ascii="Calibri" w:hAnsi="Calibri"/>
                <w:sz w:val="15"/>
              </w:rPr>
              <w:t>Amanaki Thao Dien - Overdue payment for bookings Folio 57385, 57389, 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2025-11-21</w:t>
            </w:r>
          </w:p>
        </w:tc>
        <w:tc>
          <w:tcPr>
            <w:tcW w:w="2351" w:type="dxa"/>
          </w:tcPr>
          <w:p w:rsidR="007D5C30" w:rsidRDefault="002E7FC7">
            <w:r>
              <w:rPr>
                <w:rFonts w:ascii="Calibri" w:hAnsi="Calibri"/>
                <w:sz w:val="15"/>
              </w:rPr>
              <w:t>[Test] A. Farm — Hello November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2026-02-07</w:t>
            </w:r>
          </w:p>
        </w:tc>
        <w:tc>
          <w:tcPr>
            <w:tcW w:w="2351" w:type="dxa"/>
          </w:tcPr>
          <w:p w:rsidR="007D5C30" w:rsidRDefault="002E7FC7">
            <w:r>
              <w:rPr>
                <w:rFonts w:ascii="Calibri" w:hAnsi="Calibri"/>
                <w:sz w:val="15"/>
              </w:rPr>
              <w:t>Fwd: NOAH SPIVAK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WISE</w:t>
            </w:r>
          </w:p>
        </w:tc>
      </w:tr>
    </w:tbl>
    <w:p w:rsidR="007D5C30" w:rsidRDefault="007D5C30"/>
    <w:p w:rsidR="007D5C30" w:rsidRDefault="002E7FC7">
      <w:pPr>
        <w:spacing w:before="40" w:after="40"/>
        <w:ind w:left="720"/>
      </w:pPr>
      <w:r>
        <w:rPr>
          <w:rFonts w:ascii="Calibri" w:hAnsi="Calibri"/>
          <w:b/>
          <w:color w:val="333366"/>
          <w:sz w:val="16"/>
        </w:rPr>
        <w:t>[2025-08-06] Re: NOAH SPIVAK Application: Self-Funded Residency at A. Far</w:t>
      </w:r>
    </w:p>
    <w:p w:rsidR="007D5C30" w:rsidRDefault="002E7FC7">
      <w:pPr>
        <w:spacing w:before="20" w:after="60"/>
        <w:ind w:left="1008"/>
      </w:pPr>
      <w:r>
        <w:rPr>
          <w:rFonts w:ascii="Calibri" w:hAnsi="Calibri"/>
          <w:i/>
          <w:color w:val="444444"/>
          <w:sz w:val="16"/>
        </w:rPr>
        <w:t>Hi Noah,</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t>Thank you for your email. At A. Farm we have a workshop with basic tools,</w:t>
      </w:r>
      <w:r>
        <w:rPr>
          <w:rFonts w:ascii="Calibri" w:hAnsi="Calibri"/>
          <w:i/>
          <w:color w:val="444444"/>
          <w:sz w:val="16"/>
        </w:rPr>
        <w:br/>
      </w:r>
      <w:r>
        <w:rPr>
          <w:rFonts w:ascii="Calibri" w:hAnsi="Calibri"/>
          <w:i/>
          <w:color w:val="444444"/>
          <w:sz w:val="16"/>
        </w:rPr>
        <w:br/>
        <w:t>please see here</w:t>
      </w:r>
      <w:r>
        <w:rPr>
          <w:rFonts w:ascii="Calibri" w:hAnsi="Calibri"/>
          <w:i/>
          <w:color w:val="444444"/>
          <w:sz w:val="16"/>
        </w:rPr>
        <w:br/>
      </w:r>
      <w:r>
        <w:rPr>
          <w:rFonts w:ascii="Calibri" w:hAnsi="Calibri"/>
          <w:i/>
          <w:color w:val="444444"/>
          <w:sz w:val="16"/>
        </w:rPr>
        <w:br/>
        <w:t>&lt;https://docs.google.com/spreadsheets/d/1_kNoxJxs4tJ8nDuuBTAeGX8B8n9c5lut7Dvnh5h2bY4/edit?usp=sharing&gt;</w:t>
      </w:r>
      <w:r>
        <w:rPr>
          <w:rFonts w:ascii="Calibri" w:hAnsi="Calibri"/>
          <w:i/>
          <w:color w:val="444444"/>
          <w:sz w:val="16"/>
        </w:rPr>
        <w:br/>
      </w:r>
      <w:r>
        <w:rPr>
          <w:rFonts w:ascii="Calibri" w:hAnsi="Calibri"/>
          <w:i/>
          <w:color w:val="444444"/>
          <w:sz w:val="16"/>
        </w:rPr>
        <w:br/>
        <w:t>for the full list. For more specialized tools, artists need to prepare</w:t>
      </w:r>
      <w:r>
        <w:rPr>
          <w:rFonts w:ascii="Calibri" w:hAnsi="Calibri"/>
          <w:i/>
          <w:color w:val="444444"/>
          <w:sz w:val="16"/>
        </w:rPr>
        <w:br/>
      </w:r>
      <w:r>
        <w:rPr>
          <w:rFonts w:ascii="Calibri" w:hAnsi="Calibri"/>
          <w:i/>
          <w:color w:val="444444"/>
          <w:sz w:val="16"/>
        </w:rPr>
        <w:br/>
        <w:t>themselves and we could help you in sourcing them. In October we will</w:t>
      </w:r>
      <w:r>
        <w:rPr>
          <w:rFonts w:ascii="Calibri" w:hAnsi="Calibri"/>
          <w:i/>
          <w:color w:val="444444"/>
          <w:sz w:val="16"/>
        </w:rPr>
        <w:br/>
      </w:r>
    </w:p>
    <w:p w:rsidR="007D5C30" w:rsidRDefault="002E7FC7">
      <w:pPr>
        <w:spacing w:before="40" w:after="40"/>
        <w:ind w:left="720"/>
      </w:pPr>
      <w:r>
        <w:rPr>
          <w:rFonts w:ascii="Calibri" w:hAnsi="Calibri"/>
          <w:b/>
          <w:color w:val="333366"/>
          <w:sz w:val="16"/>
        </w:rPr>
        <w:t>[2025-08-13] Re: NOAH SPIVAK Application: Self-Funded Residency at A. Far</w:t>
      </w:r>
    </w:p>
    <w:p w:rsidR="007D5C30" w:rsidRDefault="002E7FC7">
      <w:pPr>
        <w:spacing w:before="20" w:after="60"/>
        <w:ind w:left="1008"/>
      </w:pPr>
      <w:r>
        <w:rPr>
          <w:rFonts w:ascii="Calibri" w:hAnsi="Calibri"/>
          <w:i/>
          <w:color w:val="444444"/>
          <w:sz w:val="16"/>
        </w:rPr>
        <w:t>Hi 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Me again - my transfer went through today and I’ve forwarded on the deposit to A.Farm. It should arrive in your account today!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Please see attached screenshots for proof of transfer. Could you please confirm when you have received the deposit?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Noah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Get Outlook for iOS&lt;https://aka.ms/o0ukef&gt;</w:t>
      </w:r>
      <w:r>
        <w:rPr>
          <w:rFonts w:ascii="Calibri" w:hAnsi="Calibri"/>
          <w:i/>
          <w:color w:val="444444"/>
          <w:sz w:val="16"/>
        </w:rPr>
        <w:br/>
      </w:r>
      <w:r>
        <w:rPr>
          <w:rFonts w:ascii="Calibri" w:hAnsi="Calibri"/>
          <w:i/>
          <w:color w:val="444444"/>
          <w:sz w:val="16"/>
        </w:rPr>
        <w:br/>
        <w:t>_________________</w:t>
      </w:r>
    </w:p>
    <w:p w:rsidR="007D5C30" w:rsidRDefault="002E7FC7">
      <w:pPr>
        <w:spacing w:before="40" w:after="40"/>
        <w:ind w:left="720"/>
      </w:pPr>
      <w:r>
        <w:rPr>
          <w:rFonts w:ascii="Calibri" w:hAnsi="Calibri"/>
          <w:b/>
          <w:color w:val="333366"/>
          <w:sz w:val="16"/>
        </w:rPr>
        <w:t>[2025-08-14] Re: NOAH SPIVAK Application: Self-Funded Residency at A. Far</w:t>
      </w:r>
    </w:p>
    <w:p w:rsidR="007D5C30" w:rsidRDefault="002E7FC7">
      <w:pPr>
        <w:spacing w:before="20" w:after="60"/>
        <w:ind w:left="1008"/>
      </w:pPr>
      <w:r>
        <w:rPr>
          <w:rFonts w:ascii="Calibri" w:hAnsi="Calibri"/>
          <w:i/>
          <w:color w:val="444444"/>
          <w:sz w:val="16"/>
        </w:rPr>
        <w:t>Hi Noah,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your email. We received the deposit earlier today. Attached</w:t>
      </w:r>
      <w:r>
        <w:rPr>
          <w:rFonts w:ascii="Calibri" w:hAnsi="Calibri"/>
          <w:i/>
          <w:color w:val="444444"/>
          <w:sz w:val="16"/>
        </w:rPr>
        <w:br/>
      </w:r>
      <w:r>
        <w:rPr>
          <w:rFonts w:ascii="Calibri" w:hAnsi="Calibri"/>
          <w:i/>
          <w:color w:val="444444"/>
          <w:sz w:val="16"/>
        </w:rPr>
        <w:br/>
        <w:t>is the receipt for your reference—along with a Welcome Package that we hope</w:t>
      </w:r>
      <w:r>
        <w:rPr>
          <w:rFonts w:ascii="Calibri" w:hAnsi="Calibri"/>
          <w:i/>
          <w:color w:val="444444"/>
          <w:sz w:val="16"/>
        </w:rPr>
        <w:br/>
      </w:r>
      <w:r>
        <w:rPr>
          <w:rFonts w:ascii="Calibri" w:hAnsi="Calibri"/>
          <w:i/>
          <w:color w:val="444444"/>
          <w:sz w:val="16"/>
        </w:rPr>
        <w:br/>
        <w:t>it would be useful for you during the residency.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look forward to having you with us in October. In the meantime, please</w:t>
      </w:r>
      <w:r>
        <w:rPr>
          <w:rFonts w:ascii="Calibri" w:hAnsi="Calibri"/>
          <w:i/>
          <w:color w:val="444444"/>
          <w:sz w:val="16"/>
        </w:rPr>
        <w:br/>
      </w:r>
      <w:r>
        <w:rPr>
          <w:rFonts w:ascii="Calibri" w:hAnsi="Calibri"/>
          <w:i/>
          <w:color w:val="444444"/>
          <w:sz w:val="16"/>
        </w:rPr>
        <w:br/>
        <w:t>do not hesitate to reach out if you have any questions!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p>
    <w:p w:rsidR="007D5C30" w:rsidRDefault="002E7FC7">
      <w:pPr>
        <w:spacing w:before="20" w:after="20"/>
        <w:ind w:left="432"/>
      </w:pPr>
      <w:r>
        <w:rPr>
          <w:rFonts w:ascii="Calibri" w:hAnsi="Calibri"/>
          <w:b/>
          <w:color w:val="8B4513"/>
          <w:sz w:val="18"/>
        </w:rPr>
        <w:t>Cash payment references — 9 email(s):</w:t>
      </w:r>
    </w:p>
    <w:p w:rsidR="007D5C30" w:rsidRDefault="002E7FC7">
      <w:pPr>
        <w:spacing w:before="20" w:after="20"/>
        <w:ind w:left="432"/>
      </w:pPr>
      <w:r>
        <w:rPr>
          <w:rFonts w:ascii="Calibri" w:hAnsi="Calibri"/>
          <w:i/>
          <w:color w:val="C0392B"/>
          <w:sz w:val="17"/>
        </w:rPr>
        <w:t>Tham chiếu thanh toán tiền mặt — 9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lastRenderedPageBreak/>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2025-06-11</w:t>
            </w:r>
          </w:p>
        </w:tc>
        <w:tc>
          <w:tcPr>
            <w:tcW w:w="2351" w:type="dxa"/>
          </w:tcPr>
          <w:p w:rsidR="007D5C30" w:rsidRDefault="002E7FC7">
            <w:r>
              <w:rPr>
                <w:rFonts w:ascii="Calibri" w:hAnsi="Calibri"/>
                <w:sz w:val="15"/>
              </w:rPr>
              <w:t>Re: Call with Leipzig artists tomorrow</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2025-06-12</w:t>
            </w:r>
          </w:p>
        </w:tc>
        <w:tc>
          <w:tcPr>
            <w:tcW w:w="2351" w:type="dxa"/>
          </w:tcPr>
          <w:p w:rsidR="007D5C30" w:rsidRDefault="002E7FC7">
            <w:r>
              <w:rPr>
                <w:rFonts w:ascii="Calibri" w:hAnsi="Calibri"/>
                <w:sz w:val="15"/>
              </w:rPr>
              <w:t>Re: Call with Leipzig artists tomorrow</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2025-08-07</w:t>
            </w:r>
          </w:p>
        </w:tc>
        <w:tc>
          <w:tcPr>
            <w:tcW w:w="2351" w:type="dxa"/>
          </w:tcPr>
          <w:p w:rsidR="007D5C30" w:rsidRDefault="002E7FC7">
            <w:r>
              <w:rPr>
                <w:rFonts w:ascii="Calibri" w:hAnsi="Calibri"/>
                <w:sz w:val="15"/>
              </w:rPr>
              <w:t>AW: [EXTERN] AW: Delegation Visit to A.Farm Residency – October 1st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2025-09-05</w:t>
            </w:r>
          </w:p>
        </w:tc>
        <w:tc>
          <w:tcPr>
            <w:tcW w:w="2351" w:type="dxa"/>
          </w:tcPr>
          <w:p w:rsidR="007D5C30" w:rsidRDefault="002E7FC7">
            <w:r>
              <w:rPr>
                <w:rFonts w:ascii="Calibri" w:hAnsi="Calibri"/>
                <w:sz w:val="15"/>
              </w:rPr>
              <w:t>Invitation to A. Farm September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2025-09-11</w:t>
            </w:r>
          </w:p>
        </w:tc>
        <w:tc>
          <w:tcPr>
            <w:tcW w:w="2351" w:type="dxa"/>
          </w:tcPr>
          <w:p w:rsidR="007D5C30" w:rsidRDefault="002E7FC7">
            <w:r>
              <w:rPr>
                <w:rFonts w:ascii="Calibri" w:hAnsi="Calibri"/>
                <w:sz w:val="15"/>
              </w:rPr>
              <w:t>Delegation Visit to A.Farm Residency – October 1st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2025-09-12</w:t>
            </w:r>
          </w:p>
        </w:tc>
        <w:tc>
          <w:tcPr>
            <w:tcW w:w="2351" w:type="dxa"/>
          </w:tcPr>
          <w:p w:rsidR="007D5C30" w:rsidRDefault="002E7FC7">
            <w:r>
              <w:rPr>
                <w:rFonts w:ascii="Calibri" w:hAnsi="Calibri"/>
                <w:sz w:val="15"/>
              </w:rPr>
              <w:t>AW: [EXTERN] Delegation Visit to A.Farm Residency – October 1st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2025-09-29</w:t>
            </w:r>
          </w:p>
        </w:tc>
        <w:tc>
          <w:tcPr>
            <w:tcW w:w="2351" w:type="dxa"/>
          </w:tcPr>
          <w:p w:rsidR="007D5C30" w:rsidRDefault="002E7FC7">
            <w:r>
              <w:rPr>
                <w:rFonts w:ascii="Calibri" w:hAnsi="Calibri"/>
                <w:sz w:val="15"/>
              </w:rPr>
              <w:t>Delegation Visit to A.Farm Residency – October 1st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2025-11-21</w:t>
            </w:r>
          </w:p>
        </w:tc>
        <w:tc>
          <w:tcPr>
            <w:tcW w:w="2351" w:type="dxa"/>
          </w:tcPr>
          <w:p w:rsidR="007D5C30" w:rsidRDefault="002E7FC7">
            <w:r>
              <w:rPr>
                <w:rFonts w:ascii="Calibri" w:hAnsi="Calibri"/>
                <w:sz w:val="15"/>
              </w:rPr>
              <w:t>Re: [EXTERN] A. Farm — Invitation to Season 8 Open Studio, 7:30 PM Thu</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2025-11-21</w:t>
            </w:r>
          </w:p>
        </w:tc>
        <w:tc>
          <w:tcPr>
            <w:tcW w:w="2351" w:type="dxa"/>
          </w:tcPr>
          <w:p w:rsidR="007D5C30" w:rsidRDefault="002E7FC7">
            <w:r>
              <w:rPr>
                <w:rFonts w:ascii="Calibri" w:hAnsi="Calibri"/>
                <w:sz w:val="15"/>
              </w:rPr>
              <w:t>A. Farm — Invitation to Season 8 Open Studio, 7:30 PM Thursday 27/11/2</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Coco</w:t>
            </w:r>
            <w:r>
              <w:rPr>
                <w:rFonts w:ascii="Calibri" w:hAnsi="Calibri"/>
                <w:color w:val="AACCFF"/>
                <w:sz w:val="18"/>
              </w:rPr>
              <w:t xml:space="preserve">  —  2025-08</w:t>
            </w:r>
          </w:p>
        </w:tc>
        <w:tc>
          <w:tcPr>
            <w:tcW w:w="4703" w:type="dxa"/>
            <w:shd w:val="clear" w:color="auto" w:fill="F5F5F5"/>
          </w:tcPr>
          <w:p w:rsidR="007D5C30" w:rsidRDefault="002E7FC7">
            <w:r>
              <w:rPr>
                <w:rFonts w:ascii="Calibri" w:hAnsi="Calibri"/>
                <w:b/>
                <w:color w:val="888888"/>
                <w:sz w:val="17"/>
              </w:rPr>
              <w:t>COCO IS A COMMON VIETNAMESE WORD — high false-positive rate; 0 confirmed payment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COCO IS A COMMON VIETNAMESE WORD — high false-positive rate; 0 confirmed payment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COCO LÀ TỪ THÔNG DỤNG — tỷ lệ kết quả giả cao; 0 email thanh toán được xác nhận</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2020-02-20</w:t>
            </w:r>
          </w:p>
        </w:tc>
        <w:tc>
          <w:tcPr>
            <w:tcW w:w="2351" w:type="dxa"/>
          </w:tcPr>
          <w:p w:rsidR="007D5C30" w:rsidRDefault="002E7FC7">
            <w:r>
              <w:rPr>
                <w:rFonts w:ascii="Calibri" w:hAnsi="Calibri"/>
                <w:sz w:val="15"/>
              </w:rPr>
              <w:t>MoT+++ available artworks</w:t>
            </w:r>
          </w:p>
        </w:tc>
        <w:tc>
          <w:tcPr>
            <w:tcW w:w="2351" w:type="dxa"/>
          </w:tcPr>
          <w:p w:rsidR="007D5C30" w:rsidRDefault="002E7FC7">
            <w:r>
              <w:rPr>
                <w:rFonts w:ascii="Calibri" w:hAnsi="Calibri"/>
                <w:color w:val="1A7026"/>
                <w:sz w:val="15"/>
              </w:rPr>
              <w:t>$300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2020-04-23</w:t>
            </w:r>
          </w:p>
        </w:tc>
        <w:tc>
          <w:tcPr>
            <w:tcW w:w="2351" w:type="dxa"/>
          </w:tcPr>
          <w:p w:rsidR="007D5C30" w:rsidRDefault="002E7FC7">
            <w:r>
              <w:rPr>
                <w:rFonts w:ascii="Calibri" w:hAnsi="Calibri"/>
                <w:sz w:val="15"/>
              </w:rPr>
              <w:t>Re: + one museum @ Halden, Norway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2020-05-03</w:t>
            </w:r>
          </w:p>
        </w:tc>
        <w:tc>
          <w:tcPr>
            <w:tcW w:w="2351" w:type="dxa"/>
          </w:tcPr>
          <w:p w:rsidR="007D5C30" w:rsidRDefault="002E7FC7">
            <w:r>
              <w:rPr>
                <w:rFonts w:ascii="Calibri" w:hAnsi="Calibri"/>
                <w:sz w:val="15"/>
              </w:rPr>
              <w:t>Re: + one museum @ Halden, Norway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2020-05-05</w:t>
            </w:r>
          </w:p>
        </w:tc>
        <w:tc>
          <w:tcPr>
            <w:tcW w:w="2351" w:type="dxa"/>
          </w:tcPr>
          <w:p w:rsidR="007D5C30" w:rsidRDefault="002E7FC7">
            <w:r>
              <w:rPr>
                <w:rFonts w:ascii="Calibri" w:hAnsi="Calibri"/>
                <w:sz w:val="15"/>
              </w:rPr>
              <w:t>Re: + one museum @ Halden, Norway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2023-06-06</w:t>
            </w:r>
          </w:p>
        </w:tc>
        <w:tc>
          <w:tcPr>
            <w:tcW w:w="2351" w:type="dxa"/>
          </w:tcPr>
          <w:p w:rsidR="007D5C30" w:rsidRDefault="002E7FC7">
            <w:r>
              <w:rPr>
                <w:rFonts w:ascii="Calibri" w:hAnsi="Calibri"/>
                <w:sz w:val="15"/>
              </w:rPr>
              <w:t>Fwd: Open Studio Facebook text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2025-06-25</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2025-06-27</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2025-07-24</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2025-07-26</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2025-07-28</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2025-07-30</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2025-08-06</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2025-08-08</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2025-08-13</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2025-08-15</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$27</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2025-08-20</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2025-08-25</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27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2025-08-26</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27USD, 40USD, 27 USD, 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2025-08-27</w:t>
            </w:r>
          </w:p>
        </w:tc>
        <w:tc>
          <w:tcPr>
            <w:tcW w:w="2351" w:type="dxa"/>
          </w:tcPr>
          <w:p w:rsidR="007D5C30" w:rsidRDefault="002E7FC7">
            <w:r>
              <w:rPr>
                <w:rFonts w:ascii="Calibri" w:hAnsi="Calibri"/>
                <w:sz w:val="15"/>
              </w:rPr>
              <w:t>[Test] A. Farm — August Open Studio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2025-08-27</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27USD, 40USD, 1,200 USD</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[2020-02-20] MoT+++ available artworks</w:t>
      </w:r>
    </w:p>
    <w:p w:rsidR="007D5C30" w:rsidRDefault="002E7FC7">
      <w:pPr>
        <w:spacing w:before="20" w:after="60"/>
        <w:ind w:left="1008"/>
      </w:pPr>
      <w:r>
        <w:rPr>
          <w:rFonts w:ascii="Calibri" w:hAnsi="Calibri"/>
          <w:i/>
          <w:color w:val="444444"/>
          <w:sz w:val="16"/>
        </w:rPr>
        <w:t>dear Anna,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hope things are progressing well in your project.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please find compiled the information about the artists and artworks we</w:t>
      </w:r>
      <w:r>
        <w:rPr>
          <w:rFonts w:ascii="Calibri" w:hAnsi="Calibri"/>
          <w:i/>
          <w:color w:val="444444"/>
          <w:sz w:val="16"/>
        </w:rPr>
        <w:br/>
      </w:r>
      <w:r>
        <w:rPr>
          <w:rFonts w:ascii="Calibri" w:hAnsi="Calibri"/>
          <w:i/>
          <w:color w:val="444444"/>
          <w:sz w:val="16"/>
        </w:rPr>
        <w:br/>
        <w:t>discussed during your visit to MoT+++.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Nguyen Quoc Chanh</w:t>
      </w:r>
      <w:r>
        <w:rPr>
          <w:rFonts w:ascii="Calibri" w:hAnsi="Calibri"/>
          <w:i/>
          <w:color w:val="444444"/>
          <w:sz w:val="16"/>
        </w:rPr>
        <w:br/>
      </w:r>
      <w:r>
        <w:rPr>
          <w:rFonts w:ascii="Calibri" w:hAnsi="Calibri"/>
          <w:i/>
          <w:color w:val="444444"/>
          <w:sz w:val="16"/>
        </w:rPr>
        <w:br/>
        <w:t>contemporary ceramic artist and poet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Phi Long-Le</w:t>
      </w:r>
      <w:r>
        <w:rPr>
          <w:rFonts w:ascii="Calibri" w:hAnsi="Calibri"/>
          <w:i/>
          <w:color w:val="444444"/>
          <w:sz w:val="16"/>
        </w:rPr>
        <w:br/>
      </w:r>
      <w:r>
        <w:rPr>
          <w:rFonts w:ascii="Calibri" w:hAnsi="Calibri"/>
          <w:i/>
          <w:color w:val="444444"/>
          <w:sz w:val="16"/>
        </w:rPr>
        <w:br/>
        <w:t>mythical ink and gold-leaf drawings on Do paper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Tuyp Tran</w:t>
      </w:r>
      <w:r>
        <w:rPr>
          <w:rFonts w:ascii="Calibri" w:hAnsi="Calibri"/>
          <w:i/>
          <w:color w:val="444444"/>
          <w:sz w:val="16"/>
        </w:rPr>
        <w:br/>
      </w:r>
      <w:r>
        <w:rPr>
          <w:rFonts w:ascii="Calibri" w:hAnsi="Calibri"/>
          <w:i/>
          <w:color w:val="444444"/>
          <w:sz w:val="16"/>
        </w:rPr>
        <w:br/>
        <w:t>intricate and colourful pen and i</w:t>
      </w:r>
    </w:p>
    <w:p w:rsidR="007D5C30" w:rsidRDefault="002E7FC7">
      <w:pPr>
        <w:spacing w:before="40" w:after="40"/>
        <w:ind w:left="720"/>
      </w:pPr>
      <w:r>
        <w:rPr>
          <w:rFonts w:ascii="Calibri" w:hAnsi="Calibri"/>
          <w:b/>
          <w:color w:val="333366"/>
          <w:sz w:val="16"/>
        </w:rPr>
        <w:t>[2025-08-06] Re: Coco - Application: Self-funded Residency at A. Farm</w:t>
      </w:r>
    </w:p>
    <w:p w:rsidR="007D5C30" w:rsidRDefault="002E7FC7">
      <w:pPr>
        <w:spacing w:before="20" w:after="60"/>
        <w:ind w:left="1008"/>
      </w:pPr>
      <w:r>
        <w:rPr>
          <w:rFonts w:ascii="Calibri" w:hAnsi="Calibri"/>
          <w:i/>
          <w:color w:val="444444"/>
          <w:sz w:val="16"/>
        </w:rPr>
        <w:t>Hi Coco,</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Hope you are well. We have received the full payment for the residency from</w:t>
      </w:r>
      <w:r>
        <w:rPr>
          <w:rFonts w:ascii="Calibri" w:hAnsi="Calibri"/>
          <w:i/>
          <w:color w:val="444444"/>
          <w:sz w:val="16"/>
        </w:rPr>
        <w:br/>
      </w:r>
      <w:r>
        <w:rPr>
          <w:rFonts w:ascii="Calibri" w:hAnsi="Calibri"/>
          <w:i/>
          <w:color w:val="444444"/>
          <w:sz w:val="16"/>
        </w:rPr>
        <w:br/>
        <w:t>you. Please see the receipt attached. We look forward to seeing you at</w:t>
      </w:r>
      <w:r>
        <w:rPr>
          <w:rFonts w:ascii="Calibri" w:hAnsi="Calibri"/>
          <w:i/>
          <w:color w:val="444444"/>
          <w:sz w:val="16"/>
        </w:rPr>
        <w:br/>
      </w:r>
      <w:r>
        <w:rPr>
          <w:rFonts w:ascii="Calibri" w:hAnsi="Calibri"/>
          <w:i/>
          <w:color w:val="444444"/>
          <w:sz w:val="16"/>
        </w:rPr>
        <w:br/>
        <w:t>today's dinner!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Kindly,</w:t>
      </w:r>
      <w:r>
        <w:rPr>
          <w:rFonts w:ascii="Calibri" w:hAnsi="Calibri"/>
          <w:i/>
          <w:color w:val="444444"/>
          <w:sz w:val="16"/>
        </w:rPr>
        <w:br/>
      </w:r>
      <w:r>
        <w:rPr>
          <w:rFonts w:ascii="Calibri" w:hAnsi="Calibri"/>
          <w:i/>
          <w:color w:val="444444"/>
          <w:sz w:val="16"/>
        </w:rPr>
        <w:br/>
        <w:t>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*A. Farm*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*international art residency*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Floor 6, Amanaki Thao Dien Hotel,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10 Nguyễn Đăng Giai,</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Thảo Điền, Thủ Đức, HCMC</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https://mot</w:t>
      </w:r>
    </w:p>
    <w:p w:rsidR="007D5C30" w:rsidRDefault="002E7FC7">
      <w:pPr>
        <w:spacing w:before="40" w:after="40"/>
        <w:ind w:left="720"/>
      </w:pPr>
      <w:r>
        <w:rPr>
          <w:rFonts w:ascii="Calibri" w:hAnsi="Calibri"/>
          <w:b/>
          <w:color w:val="333366"/>
          <w:sz w:val="16"/>
        </w:rPr>
        <w:t>[2025-08-08] Re: Coco - Application: Self-funded Residency at A. Farm</w:t>
      </w:r>
    </w:p>
    <w:p w:rsidR="007D5C30" w:rsidRDefault="002E7FC7">
      <w:pPr>
        <w:spacing w:before="20" w:after="60"/>
        <w:ind w:left="1008"/>
      </w:pPr>
      <w:r>
        <w:rPr>
          <w:rFonts w:ascii="Calibri" w:hAnsi="Calibri"/>
          <w:i/>
          <w:color w:val="444444"/>
          <w:sz w:val="16"/>
        </w:rPr>
        <w:t>hi there,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i’m wondering if you ever offer an option to extend or return to the</w:t>
      </w:r>
      <w:r>
        <w:rPr>
          <w:rFonts w:ascii="Calibri" w:hAnsi="Calibri"/>
          <w:i/>
          <w:color w:val="444444"/>
          <w:sz w:val="16"/>
        </w:rPr>
        <w:br/>
      </w:r>
      <w:r>
        <w:rPr>
          <w:rFonts w:ascii="Calibri" w:hAnsi="Calibri"/>
          <w:i/>
          <w:color w:val="444444"/>
          <w:sz w:val="16"/>
        </w:rPr>
        <w:br/>
        <w:t>residency if there are any spots available?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at the end of my first week i am realising just how short a month is, but</w:t>
      </w:r>
      <w:r>
        <w:rPr>
          <w:rFonts w:ascii="Calibri" w:hAnsi="Calibri"/>
          <w:i/>
          <w:color w:val="444444"/>
          <w:sz w:val="16"/>
        </w:rPr>
        <w:br/>
      </w:r>
      <w:r>
        <w:rPr>
          <w:rFonts w:ascii="Calibri" w:hAnsi="Calibri"/>
          <w:i/>
          <w:color w:val="444444"/>
          <w:sz w:val="16"/>
        </w:rPr>
        <w:br/>
        <w:t>also the extent of the work i have ahead of me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if it were possible, i would need to leave for a visa in september so would</w:t>
      </w:r>
      <w:r>
        <w:rPr>
          <w:rFonts w:ascii="Calibri" w:hAnsi="Calibri"/>
          <w:i/>
          <w:color w:val="444444"/>
          <w:sz w:val="16"/>
        </w:rPr>
        <w:br/>
      </w:r>
      <w:r>
        <w:rPr>
          <w:rFonts w:ascii="Calibri" w:hAnsi="Calibri"/>
          <w:i/>
          <w:color w:val="444444"/>
          <w:sz w:val="16"/>
        </w:rPr>
        <w:br/>
        <w:t>be interested in</w:t>
      </w:r>
    </w:p>
    <w:p w:rsidR="007D5C30" w:rsidRDefault="002E7FC7">
      <w:pPr>
        <w:spacing w:before="20" w:after="20"/>
        <w:ind w:left="432"/>
      </w:pPr>
      <w:r>
        <w:rPr>
          <w:rFonts w:ascii="Calibri" w:hAnsi="Calibri"/>
          <w:b/>
          <w:color w:val="8B4513"/>
          <w:sz w:val="18"/>
        </w:rPr>
        <w:t>Cash payment references — 4 email(s):</w:t>
      </w:r>
    </w:p>
    <w:p w:rsidR="007D5C30" w:rsidRDefault="002E7FC7">
      <w:pPr>
        <w:spacing w:before="20" w:after="20"/>
        <w:ind w:left="432"/>
      </w:pPr>
      <w:r>
        <w:rPr>
          <w:rFonts w:ascii="Calibri" w:hAnsi="Calibri"/>
          <w:i/>
          <w:color w:val="C0392B"/>
          <w:sz w:val="17"/>
        </w:rPr>
        <w:t>Tham chiếu thanh toán tiền mặt — 4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2025-08-08</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2025-08-11</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2025-10-01</w:t>
            </w:r>
          </w:p>
        </w:tc>
        <w:tc>
          <w:tcPr>
            <w:tcW w:w="2351" w:type="dxa"/>
          </w:tcPr>
          <w:p w:rsidR="007D5C30" w:rsidRDefault="002E7FC7">
            <w:r>
              <w:rPr>
                <w:rFonts w:ascii="Calibri" w:hAnsi="Calibri"/>
                <w:sz w:val="15"/>
              </w:rPr>
              <w:t>Re: Coco - Application: Self-funded Residency at A. Farm</w:t>
            </w:r>
          </w:p>
        </w:tc>
        <w:tc>
          <w:tcPr>
            <w:tcW w:w="2351" w:type="dxa"/>
          </w:tcPr>
          <w:p w:rsidR="007D5C30" w:rsidRDefault="002E7FC7">
            <w:r>
              <w:rPr>
                <w:rFonts w:ascii="Calibri" w:hAnsi="Calibri"/>
                <w:color w:val="1A7026"/>
                <w:sz w:val="15"/>
              </w:rPr>
              <w:t>$1200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2025-11-15</w:t>
            </w:r>
          </w:p>
        </w:tc>
        <w:tc>
          <w:tcPr>
            <w:tcW w:w="2351" w:type="dxa"/>
          </w:tcPr>
          <w:p w:rsidR="007D5C30" w:rsidRDefault="002E7FC7">
            <w:r>
              <w:rPr>
                <w:rFonts w:ascii="Calibri" w:hAnsi="Calibri"/>
                <w:sz w:val="15"/>
              </w:rPr>
              <w:t>[RKFA-SG] Susie Wong | Of Pools and Paradise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Vân Anh Lê</w:t>
            </w:r>
            <w:r>
              <w:rPr>
                <w:rFonts w:ascii="Calibri" w:hAnsi="Calibri"/>
                <w:color w:val="AACCFF"/>
                <w:sz w:val="18"/>
              </w:rPr>
              <w:t xml:space="preserve">  —  2025-08</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lastRenderedPageBreak/>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2020-09-29</w:t>
            </w:r>
          </w:p>
        </w:tc>
        <w:tc>
          <w:tcPr>
            <w:tcW w:w="2351" w:type="dxa"/>
          </w:tcPr>
          <w:p w:rsidR="007D5C30" w:rsidRDefault="002E7FC7">
            <w:r>
              <w:rPr>
                <w:rFonts w:ascii="Calibri" w:hAnsi="Calibri"/>
                <w:sz w:val="15"/>
              </w:rPr>
              <w:t>Re: GIA HẠN TÊN MIỀN 1 NĂM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2025-01-03</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2025-01-22</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2025-01-23</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2025-02-05</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2025-02-13</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2025-02-18</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2025-07-20</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2025-07-23</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2025-07-26</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2025-07-28</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color w:val="1A7026"/>
                <w:sz w:val="15"/>
              </w:rPr>
              <w:t>USD 40</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2025-07-30</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2025-07-31</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2025-08-06</w:t>
            </w:r>
          </w:p>
        </w:tc>
        <w:tc>
          <w:tcPr>
            <w:tcW w:w="2351" w:type="dxa"/>
          </w:tcPr>
          <w:p w:rsidR="007D5C30" w:rsidRDefault="002E7FC7">
            <w:r>
              <w:rPr>
                <w:rFonts w:ascii="Calibri" w:hAnsi="Calibri"/>
                <w:sz w:val="15"/>
              </w:rPr>
              <w:t>Re: Vân Anh Lê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2025-08-20</w:t>
            </w:r>
          </w:p>
        </w:tc>
        <w:tc>
          <w:tcPr>
            <w:tcW w:w="2351" w:type="dxa"/>
          </w:tcPr>
          <w:p w:rsidR="007D5C30" w:rsidRDefault="002E7FC7">
            <w:r>
              <w:rPr>
                <w:rFonts w:ascii="Calibri" w:hAnsi="Calibri"/>
                <w:sz w:val="15"/>
              </w:rPr>
              <w:t>Re: Project description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2025-08-21</w:t>
            </w:r>
          </w:p>
        </w:tc>
        <w:tc>
          <w:tcPr>
            <w:tcW w:w="2351" w:type="dxa"/>
          </w:tcPr>
          <w:p w:rsidR="007D5C30" w:rsidRDefault="002E7FC7">
            <w:r>
              <w:rPr>
                <w:rFonts w:ascii="Calibri" w:hAnsi="Calibri"/>
                <w:sz w:val="15"/>
              </w:rPr>
              <w:t>Re: Project description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2025-08-22</w:t>
            </w:r>
          </w:p>
        </w:tc>
        <w:tc>
          <w:tcPr>
            <w:tcW w:w="2351" w:type="dxa"/>
          </w:tcPr>
          <w:p w:rsidR="007D5C30" w:rsidRDefault="002E7FC7">
            <w:r>
              <w:rPr>
                <w:rFonts w:ascii="Calibri" w:hAnsi="Calibri"/>
                <w:sz w:val="15"/>
              </w:rPr>
              <w:t>Re: Project description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2025-08-27</w:t>
            </w:r>
          </w:p>
        </w:tc>
        <w:tc>
          <w:tcPr>
            <w:tcW w:w="2351" w:type="dxa"/>
          </w:tcPr>
          <w:p w:rsidR="007D5C30" w:rsidRDefault="002E7FC7">
            <w:r>
              <w:rPr>
                <w:rFonts w:ascii="Calibri" w:hAnsi="Calibri"/>
                <w:sz w:val="15"/>
              </w:rPr>
              <w:t>[Test] A. Farm — August Open Studio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2025-08-27</w:t>
            </w:r>
          </w:p>
        </w:tc>
        <w:tc>
          <w:tcPr>
            <w:tcW w:w="2351" w:type="dxa"/>
          </w:tcPr>
          <w:p w:rsidR="007D5C30" w:rsidRDefault="002E7FC7">
            <w:r>
              <w:rPr>
                <w:rFonts w:ascii="Calibri" w:hAnsi="Calibri"/>
                <w:sz w:val="15"/>
              </w:rPr>
              <w:t>Re: Follow-up: Celina Huynh Performance at a.farm (September 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2025-09-03</w:t>
            </w:r>
          </w:p>
        </w:tc>
        <w:tc>
          <w:tcPr>
            <w:tcW w:w="2351" w:type="dxa"/>
          </w:tcPr>
          <w:p w:rsidR="007D5C30" w:rsidRDefault="002E7FC7">
            <w:r>
              <w:rPr>
                <w:rFonts w:ascii="Calibri" w:hAnsi="Calibri"/>
                <w:sz w:val="15"/>
              </w:rPr>
              <w:t>Re: Follow-up: Celina Huynh Performance at a.farm (September 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[2025-02-13] Re: Vân Anh Lê Application: Funded Residency at A. Farm</w:t>
      </w:r>
    </w:p>
    <w:p w:rsidR="007D5C30" w:rsidRDefault="002E7FC7">
      <w:pPr>
        <w:spacing w:before="20" w:after="60"/>
        <w:ind w:left="1008"/>
      </w:pPr>
      <w:r>
        <w:rPr>
          <w:rFonts w:ascii="Calibri" w:hAnsi="Calibri"/>
          <w:i/>
          <w:color w:val="444444"/>
          <w:sz w:val="16"/>
        </w:rPr>
        <w:t>Hi Vân Anh,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the signed contract and the deposit confirmation. We have</w:t>
      </w:r>
      <w:r>
        <w:rPr>
          <w:rFonts w:ascii="Calibri" w:hAnsi="Calibri"/>
          <w:i/>
          <w:color w:val="444444"/>
          <w:sz w:val="16"/>
        </w:rPr>
        <w:br/>
      </w:r>
      <w:r>
        <w:rPr>
          <w:rFonts w:ascii="Calibri" w:hAnsi="Calibri"/>
          <w:i/>
          <w:color w:val="444444"/>
          <w:sz w:val="16"/>
        </w:rPr>
        <w:br/>
        <w:t>received the WISE transfers, and I've attached a receipt for your reference</w:t>
      </w:r>
      <w:r>
        <w:rPr>
          <w:rFonts w:ascii="Calibri" w:hAnsi="Calibri"/>
          <w:i/>
          <w:color w:val="444444"/>
          <w:sz w:val="16"/>
        </w:rPr>
        <w:br/>
      </w:r>
      <w:r>
        <w:rPr>
          <w:rFonts w:ascii="Calibri" w:hAnsi="Calibri"/>
          <w:i/>
          <w:color w:val="444444"/>
          <w:sz w:val="16"/>
        </w:rPr>
        <w:br/>
        <w:t>as well.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With greater clarity on our programming for the year, I've also put</w:t>
      </w:r>
      <w:r>
        <w:rPr>
          <w:rFonts w:ascii="Calibri" w:hAnsi="Calibri"/>
          <w:i/>
          <w:color w:val="444444"/>
          <w:sz w:val="16"/>
        </w:rPr>
        <w:br/>
      </w:r>
      <w:r>
        <w:rPr>
          <w:rFonts w:ascii="Calibri" w:hAnsi="Calibri"/>
          <w:i/>
          <w:color w:val="444444"/>
          <w:sz w:val="16"/>
        </w:rPr>
        <w:br/>
        <w:t>together some answers to your questions from December:</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t xml:space="preserve">   1.</w:t>
      </w:r>
      <w:r>
        <w:rPr>
          <w:rFonts w:ascii="Calibri" w:hAnsi="Calibri"/>
          <w:i/>
          <w:color w:val="444444"/>
          <w:sz w:val="16"/>
        </w:rPr>
        <w:br/>
      </w:r>
      <w:r>
        <w:rPr>
          <w:rFonts w:ascii="Calibri" w:hAnsi="Calibri"/>
          <w:i/>
          <w:color w:val="444444"/>
          <w:sz w:val="16"/>
        </w:rPr>
        <w:br/>
        <w:t>*How many residents are normally at A.F</w:t>
      </w:r>
    </w:p>
    <w:p w:rsidR="007D5C30" w:rsidRDefault="002E7FC7">
      <w:pPr>
        <w:spacing w:before="40" w:after="40"/>
        <w:ind w:left="720"/>
      </w:pPr>
      <w:r>
        <w:rPr>
          <w:rFonts w:ascii="Calibri" w:hAnsi="Calibri"/>
          <w:b/>
          <w:color w:val="333366"/>
          <w:sz w:val="16"/>
        </w:rPr>
        <w:t>[2025-02-18] Re: Vân Anh Lê Application: Funded Residency at A. Farm</w:t>
      </w:r>
    </w:p>
    <w:p w:rsidR="007D5C30" w:rsidRDefault="002E7FC7">
      <w:pPr>
        <w:spacing w:before="20" w:after="60"/>
        <w:ind w:left="1008"/>
      </w:pPr>
      <w:r>
        <w:rPr>
          <w:rFonts w:ascii="Calibri" w:hAnsi="Calibri"/>
          <w:i/>
          <w:color w:val="444444"/>
          <w:sz w:val="16"/>
        </w:rPr>
        <w:t>Thank you, Vy! I greatly appreciate the information and look forward to</w:t>
      </w:r>
      <w:r>
        <w:rPr>
          <w:rFonts w:ascii="Calibri" w:hAnsi="Calibri"/>
          <w:i/>
          <w:color w:val="444444"/>
          <w:sz w:val="16"/>
        </w:rPr>
        <w:br/>
      </w:r>
      <w:r>
        <w:rPr>
          <w:rFonts w:ascii="Calibri" w:hAnsi="Calibri"/>
          <w:i/>
          <w:color w:val="444444"/>
          <w:sz w:val="16"/>
        </w:rPr>
        <w:br/>
        <w:t>seeing you all in August. I don't have any further questions at the moment</w:t>
      </w:r>
      <w:r>
        <w:rPr>
          <w:rFonts w:ascii="Calibri" w:hAnsi="Calibri"/>
          <w:i/>
          <w:color w:val="444444"/>
          <w:sz w:val="16"/>
        </w:rPr>
        <w:br/>
      </w:r>
      <w:r>
        <w:rPr>
          <w:rFonts w:ascii="Calibri" w:hAnsi="Calibri"/>
          <w:i/>
          <w:color w:val="444444"/>
          <w:sz w:val="16"/>
        </w:rPr>
        <w:br/>
        <w:t>but will reach out if I do. Please message me if you need anything else</w:t>
      </w:r>
      <w:r>
        <w:rPr>
          <w:rFonts w:ascii="Calibri" w:hAnsi="Calibri"/>
          <w:i/>
          <w:color w:val="444444"/>
          <w:sz w:val="16"/>
        </w:rPr>
        <w:br/>
      </w:r>
      <w:r>
        <w:rPr>
          <w:rFonts w:ascii="Calibri" w:hAnsi="Calibri"/>
          <w:i/>
          <w:color w:val="444444"/>
          <w:sz w:val="16"/>
        </w:rPr>
        <w:br/>
        <w:t>from me.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Take care,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Anh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Thu, Feb 13, 2025 at 1:00 AM A. Farm &lt;a.farm.saigon@gmail.com&gt;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Hi Vân Anh,</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w:t>
      </w:r>
    </w:p>
    <w:p w:rsidR="007D5C30" w:rsidRDefault="002E7FC7">
      <w:pPr>
        <w:spacing w:before="40" w:after="40"/>
        <w:ind w:left="720"/>
      </w:pPr>
      <w:r>
        <w:rPr>
          <w:rFonts w:ascii="Calibri" w:hAnsi="Calibri"/>
          <w:b/>
          <w:color w:val="333366"/>
          <w:sz w:val="16"/>
        </w:rPr>
        <w:t>[2025-07-20] Re: Vân Anh Lê Application: Funded Residency at A. Farm</w:t>
      </w:r>
    </w:p>
    <w:p w:rsidR="007D5C30" w:rsidRDefault="002E7FC7">
      <w:pPr>
        <w:spacing w:before="20" w:after="60"/>
        <w:ind w:left="1008"/>
      </w:pPr>
      <w:r>
        <w:rPr>
          <w:rFonts w:ascii="Calibri" w:hAnsi="Calibri"/>
          <w:i/>
          <w:color w:val="444444"/>
          <w:sz w:val="16"/>
        </w:rPr>
        <w:t>Hello Vy,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hope you are doing well :) I am excited to head to Viet Nam soon. Is</w:t>
      </w:r>
      <w:r>
        <w:rPr>
          <w:rFonts w:ascii="Calibri" w:hAnsi="Calibri"/>
          <w:i/>
          <w:color w:val="444444"/>
          <w:sz w:val="16"/>
        </w:rPr>
        <w:br/>
      </w:r>
      <w:r>
        <w:rPr>
          <w:rFonts w:ascii="Calibri" w:hAnsi="Calibri"/>
          <w:i/>
          <w:color w:val="444444"/>
          <w:sz w:val="16"/>
        </w:rPr>
        <w:br/>
        <w:t>there anything I should know about the hotel or residency before I arrive?</w:t>
      </w:r>
      <w:r>
        <w:rPr>
          <w:rFonts w:ascii="Calibri" w:hAnsi="Calibri"/>
          <w:i/>
          <w:color w:val="444444"/>
          <w:sz w:val="16"/>
        </w:rPr>
        <w:br/>
      </w:r>
      <w:r>
        <w:rPr>
          <w:rFonts w:ascii="Calibri" w:hAnsi="Calibri"/>
          <w:i/>
          <w:color w:val="444444"/>
          <w:sz w:val="16"/>
        </w:rPr>
        <w:br/>
        <w:t>Any info I need to send to you?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Vân Anh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Tue, Feb 18, 2025 at 10:27 AM Vân Anh Lê &lt;vanxxanh@gmail.com&gt;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&gt; Thank you, Vy! I greatly appreciate the information </w:t>
      </w:r>
    </w:p>
    <w:p w:rsidR="007D5C30" w:rsidRDefault="002E7FC7">
      <w:pPr>
        <w:spacing w:before="20" w:after="20"/>
        <w:ind w:left="432"/>
      </w:pPr>
      <w:r>
        <w:rPr>
          <w:rFonts w:ascii="Calibri" w:hAnsi="Calibri"/>
          <w:b/>
          <w:color w:val="8B4513"/>
          <w:sz w:val="18"/>
        </w:rPr>
        <w:lastRenderedPageBreak/>
        <w:t>Cash payment references — 2 email(s):</w:t>
      </w:r>
    </w:p>
    <w:p w:rsidR="007D5C30" w:rsidRDefault="002E7FC7">
      <w:pPr>
        <w:spacing w:before="20" w:after="20"/>
        <w:ind w:left="432"/>
      </w:pPr>
      <w:r>
        <w:rPr>
          <w:rFonts w:ascii="Calibri" w:hAnsi="Calibri"/>
          <w:i/>
          <w:color w:val="C0392B"/>
          <w:sz w:val="17"/>
        </w:rPr>
        <w:t>Tham chiếu thanh toán tiền mặt — 2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2025-08-08</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2025-08-11</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Lại Minh Ngọc</w:t>
            </w:r>
            <w:r>
              <w:rPr>
                <w:rFonts w:ascii="Calibri" w:hAnsi="Calibri"/>
                <w:color w:val="AACCFF"/>
                <w:sz w:val="18"/>
              </w:rPr>
              <w:t xml:space="preserve">  —  2025-07</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2025-06-26</w:t>
            </w:r>
          </w:p>
        </w:tc>
        <w:tc>
          <w:tcPr>
            <w:tcW w:w="2351" w:type="dxa"/>
          </w:tcPr>
          <w:p w:rsidR="007D5C30" w:rsidRDefault="002E7FC7">
            <w:r>
              <w:rPr>
                <w:rFonts w:ascii="Calibri" w:hAnsi="Calibri"/>
                <w:sz w:val="15"/>
              </w:rPr>
              <w:t>Re: Recap A. Farm — Thom Nguyen social media meeting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2025-07-16</w:t>
            </w:r>
          </w:p>
        </w:tc>
        <w:tc>
          <w:tcPr>
            <w:tcW w:w="2351" w:type="dxa"/>
          </w:tcPr>
          <w:p w:rsidR="007D5C30" w:rsidRDefault="002E7FC7">
            <w:r>
              <w:rPr>
                <w:rFonts w:ascii="Calibri" w:hAnsi="Calibri"/>
                <w:sz w:val="15"/>
              </w:rPr>
              <w:t>[Test] 👣 A. Farm — Lê Đ. Chung &amp; Tâm Đỗ's duo exhibition, curated by 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2025-08-21</w:t>
            </w:r>
          </w:p>
        </w:tc>
        <w:tc>
          <w:tcPr>
            <w:tcW w:w="2351" w:type="dxa"/>
          </w:tcPr>
          <w:p w:rsidR="007D5C30" w:rsidRDefault="002E7FC7">
            <w:r>
              <w:rPr>
                <w:rFonts w:ascii="Calibri" w:hAnsi="Calibri"/>
                <w:sz w:val="15"/>
              </w:rPr>
              <w:t>Re: Project description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2025-08-22</w:t>
            </w:r>
          </w:p>
        </w:tc>
        <w:tc>
          <w:tcPr>
            <w:tcW w:w="2351" w:type="dxa"/>
          </w:tcPr>
          <w:p w:rsidR="007D5C30" w:rsidRDefault="002E7FC7">
            <w:r>
              <w:rPr>
                <w:rFonts w:ascii="Calibri" w:hAnsi="Calibri"/>
                <w:sz w:val="15"/>
              </w:rPr>
              <w:t>Re: Project description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2025-08-26</w:t>
            </w:r>
          </w:p>
        </w:tc>
        <w:tc>
          <w:tcPr>
            <w:tcW w:w="2351" w:type="dxa"/>
          </w:tcPr>
          <w:p w:rsidR="007D5C30" w:rsidRDefault="002E7FC7">
            <w:r>
              <w:rPr>
                <w:rFonts w:ascii="Calibri" w:hAnsi="Calibri"/>
                <w:sz w:val="15"/>
              </w:rPr>
              <w:t>Re: Introduction to A. Farm curator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2025-09-03</w:t>
            </w:r>
          </w:p>
        </w:tc>
        <w:tc>
          <w:tcPr>
            <w:tcW w:w="2351" w:type="dxa"/>
          </w:tcPr>
          <w:p w:rsidR="007D5C30" w:rsidRDefault="002E7FC7">
            <w:r>
              <w:rPr>
                <w:rFonts w:ascii="Calibri" w:hAnsi="Calibri"/>
                <w:sz w:val="15"/>
              </w:rPr>
              <w:t>Re: Follow-up: Celina Huynh Performance at a.farm (September 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2025-09-03</w:t>
            </w:r>
          </w:p>
        </w:tc>
        <w:tc>
          <w:tcPr>
            <w:tcW w:w="2351" w:type="dxa"/>
          </w:tcPr>
          <w:p w:rsidR="007D5C30" w:rsidRDefault="002E7FC7">
            <w:r>
              <w:rPr>
                <w:rFonts w:ascii="Calibri" w:hAnsi="Calibri"/>
                <w:sz w:val="15"/>
              </w:rPr>
              <w:t>Re: A. Farm x Kirti_Meeting Recap</w:t>
            </w:r>
          </w:p>
        </w:tc>
        <w:tc>
          <w:tcPr>
            <w:tcW w:w="2351" w:type="dxa"/>
          </w:tcPr>
          <w:p w:rsidR="007D5C30" w:rsidRDefault="002E7FC7">
            <w:r>
              <w:rPr>
                <w:rFonts w:ascii="Calibri" w:hAnsi="Calibri"/>
                <w:color w:val="1A7026"/>
                <w:sz w:val="15"/>
              </w:rPr>
              <w:t>60,000 VND, 20,000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2025-09-04</w:t>
            </w:r>
          </w:p>
        </w:tc>
        <w:tc>
          <w:tcPr>
            <w:tcW w:w="2351" w:type="dxa"/>
          </w:tcPr>
          <w:p w:rsidR="007D5C30" w:rsidRDefault="002E7FC7">
            <w:r>
              <w:rPr>
                <w:rFonts w:ascii="Calibri" w:hAnsi="Calibri"/>
                <w:sz w:val="15"/>
              </w:rPr>
              <w:t>Re: Follow-up: Celina Huynh Performance at a.farm (September 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2025-09-04</w:t>
            </w:r>
          </w:p>
        </w:tc>
        <w:tc>
          <w:tcPr>
            <w:tcW w:w="2351" w:type="dxa"/>
          </w:tcPr>
          <w:p w:rsidR="007D5C30" w:rsidRDefault="002E7FC7">
            <w:r>
              <w:rPr>
                <w:rFonts w:ascii="Calibri" w:hAnsi="Calibri"/>
                <w:sz w:val="15"/>
              </w:rPr>
              <w:t>Re: A. Farm x Kirti_Meeting Recap</w:t>
            </w:r>
          </w:p>
        </w:tc>
        <w:tc>
          <w:tcPr>
            <w:tcW w:w="2351" w:type="dxa"/>
          </w:tcPr>
          <w:p w:rsidR="007D5C30" w:rsidRDefault="002E7FC7">
            <w:r>
              <w:rPr>
                <w:rFonts w:ascii="Calibri" w:hAnsi="Calibri"/>
                <w:color w:val="1A7026"/>
                <w:sz w:val="15"/>
              </w:rPr>
              <w:t>60,000 VND, 20,000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2025-09-05</w:t>
            </w:r>
          </w:p>
        </w:tc>
        <w:tc>
          <w:tcPr>
            <w:tcW w:w="2351" w:type="dxa"/>
          </w:tcPr>
          <w:p w:rsidR="007D5C30" w:rsidRDefault="002E7FC7">
            <w:r>
              <w:rPr>
                <w:rFonts w:ascii="Calibri" w:hAnsi="Calibri"/>
                <w:sz w:val="15"/>
              </w:rPr>
              <w:t>Re: Follow-up: Celina Huynh Performance at a.farm (September 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2025-09-22</w:t>
            </w:r>
          </w:p>
        </w:tc>
        <w:tc>
          <w:tcPr>
            <w:tcW w:w="2351" w:type="dxa"/>
          </w:tcPr>
          <w:p w:rsidR="007D5C30" w:rsidRDefault="002E7FC7">
            <w:r>
              <w:rPr>
                <w:rFonts w:ascii="Calibri" w:hAnsi="Calibri"/>
                <w:sz w:val="15"/>
              </w:rPr>
              <w:t>Re: Art Republik introduction to Ngọc</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2025-09-24</w:t>
            </w:r>
          </w:p>
        </w:tc>
        <w:tc>
          <w:tcPr>
            <w:tcW w:w="2351" w:type="dxa"/>
          </w:tcPr>
          <w:p w:rsidR="007D5C30" w:rsidRDefault="002E7FC7">
            <w:r>
              <w:rPr>
                <w:rFonts w:ascii="Calibri" w:hAnsi="Calibri"/>
                <w:sz w:val="15"/>
              </w:rPr>
              <w:t>Re: A. Farm_Lời mời tham gia chương trình Trạm Đọc Cây Xoài</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2025-09-24</w:t>
            </w:r>
          </w:p>
        </w:tc>
        <w:tc>
          <w:tcPr>
            <w:tcW w:w="2351" w:type="dxa"/>
          </w:tcPr>
          <w:p w:rsidR="007D5C30" w:rsidRDefault="002E7FC7">
            <w:r>
              <w:rPr>
                <w:rFonts w:ascii="Calibri" w:hAnsi="Calibri"/>
                <w:sz w:val="15"/>
              </w:rPr>
              <w:t>Re: Art Republik introduction to Ngọc</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2025-09-24</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2025-09-25</w:t>
            </w:r>
          </w:p>
        </w:tc>
        <w:tc>
          <w:tcPr>
            <w:tcW w:w="2351" w:type="dxa"/>
          </w:tcPr>
          <w:p w:rsidR="007D5C30" w:rsidRDefault="002E7FC7">
            <w:r>
              <w:rPr>
                <w:rFonts w:ascii="Calibri" w:hAnsi="Calibri"/>
                <w:sz w:val="15"/>
              </w:rPr>
              <w:t>Re: Art Republik introduction to Ngọc</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2025-10-02</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2025-10-04</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2025-10-05</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2025-10-06</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2025-10-18</w:t>
            </w:r>
          </w:p>
        </w:tc>
        <w:tc>
          <w:tcPr>
            <w:tcW w:w="2351" w:type="dxa"/>
          </w:tcPr>
          <w:p w:rsidR="007D5C30" w:rsidRDefault="002E7FC7">
            <w:r>
              <w:rPr>
                <w:rFonts w:ascii="Calibri" w:hAnsi="Calibri"/>
                <w:sz w:val="15"/>
              </w:rPr>
              <w:t>Re: Introduction to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[2025-09-03] Re: A. Farm x Kirti_Meeting Recap</w:t>
      </w:r>
    </w:p>
    <w:p w:rsidR="007D5C30" w:rsidRDefault="002E7FC7">
      <w:pPr>
        <w:spacing w:before="20" w:after="60"/>
        <w:ind w:left="1008"/>
      </w:pPr>
      <w:r>
        <w:rPr>
          <w:rFonts w:ascii="Calibri" w:hAnsi="Calibri"/>
          <w:i/>
          <w:color w:val="444444"/>
          <w:sz w:val="16"/>
        </w:rPr>
        <w:t>Hello Hunter,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hope this email finds you well. I am Lại Minh Ngọc, currently working as</w:t>
      </w:r>
      <w:r>
        <w:rPr>
          <w:rFonts w:ascii="Calibri" w:hAnsi="Calibri"/>
          <w:i/>
          <w:color w:val="444444"/>
          <w:sz w:val="16"/>
        </w:rPr>
        <w:br/>
      </w:r>
      <w:r>
        <w:rPr>
          <w:rFonts w:ascii="Calibri" w:hAnsi="Calibri"/>
          <w:i/>
          <w:color w:val="444444"/>
          <w:sz w:val="16"/>
        </w:rPr>
        <w:lastRenderedPageBreak/>
        <w:br/>
        <w:t>curatorial assistant at A. Farm. I'm writing this email to follow up with</w:t>
      </w:r>
      <w:r>
        <w:rPr>
          <w:rFonts w:ascii="Calibri" w:hAnsi="Calibri"/>
          <w:i/>
          <w:color w:val="444444"/>
          <w:sz w:val="16"/>
        </w:rPr>
        <w:br/>
      </w:r>
      <w:r>
        <w:rPr>
          <w:rFonts w:ascii="Calibri" w:hAnsi="Calibri"/>
          <w:i/>
          <w:color w:val="444444"/>
          <w:sz w:val="16"/>
        </w:rPr>
        <w:br/>
        <w:t>you on the reading room &amp; pop-up bookstore programme A. Farm - Mango Tree</w:t>
      </w:r>
      <w:r>
        <w:rPr>
          <w:rFonts w:ascii="Calibri" w:hAnsi="Calibri"/>
          <w:i/>
          <w:color w:val="444444"/>
          <w:sz w:val="16"/>
        </w:rPr>
        <w:br/>
      </w:r>
      <w:r>
        <w:rPr>
          <w:rFonts w:ascii="Calibri" w:hAnsi="Calibri"/>
          <w:i/>
          <w:color w:val="444444"/>
          <w:sz w:val="16"/>
        </w:rPr>
        <w:br/>
        <w:t>Reading Station that aims to feature Kirti.</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Kindly find in this email the Programme Proposal. My apology</w:t>
      </w:r>
    </w:p>
    <w:p w:rsidR="007D5C30" w:rsidRDefault="002E7FC7">
      <w:pPr>
        <w:spacing w:before="40" w:after="40"/>
        <w:ind w:left="720"/>
      </w:pPr>
      <w:r>
        <w:rPr>
          <w:rFonts w:ascii="Calibri" w:hAnsi="Calibri"/>
          <w:b/>
          <w:color w:val="333366"/>
          <w:sz w:val="16"/>
        </w:rPr>
        <w:t>[2025-09-04] Re: A. Farm x Kirti_Meeting Recap</w:t>
      </w:r>
    </w:p>
    <w:p w:rsidR="007D5C30" w:rsidRDefault="002E7FC7">
      <w:pPr>
        <w:spacing w:before="20" w:after="60"/>
        <w:ind w:left="1008"/>
      </w:pPr>
      <w:r>
        <w:rPr>
          <w:rFonts w:ascii="Calibri" w:hAnsi="Calibri"/>
          <w:i/>
          <w:color w:val="444444"/>
          <w:sz w:val="16"/>
        </w:rPr>
        <w:t>Hello Ngoc! Just to reiterate: ask the following artists: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Dat Vu</w:t>
      </w:r>
      <w:r>
        <w:rPr>
          <w:rFonts w:ascii="Calibri" w:hAnsi="Calibri"/>
          <w:i/>
          <w:color w:val="444444"/>
          <w:sz w:val="16"/>
        </w:rPr>
        <w:br/>
      </w:r>
      <w:r>
        <w:rPr>
          <w:rFonts w:ascii="Calibri" w:hAnsi="Calibri"/>
          <w:i/>
          <w:color w:val="444444"/>
          <w:sz w:val="16"/>
        </w:rPr>
        <w:br/>
        <w:t>Yen Duong</w:t>
      </w:r>
      <w:r>
        <w:rPr>
          <w:rFonts w:ascii="Calibri" w:hAnsi="Calibri"/>
          <w:i/>
          <w:color w:val="444444"/>
          <w:sz w:val="16"/>
        </w:rPr>
        <w:br/>
      </w:r>
      <w:r>
        <w:rPr>
          <w:rFonts w:ascii="Calibri" w:hAnsi="Calibri"/>
          <w:i/>
          <w:color w:val="444444"/>
          <w:sz w:val="16"/>
        </w:rPr>
        <w:br/>
        <w:t>Ha Ninh Pham</w:t>
      </w:r>
      <w:r>
        <w:rPr>
          <w:rFonts w:ascii="Calibri" w:hAnsi="Calibri"/>
          <w:i/>
          <w:color w:val="444444"/>
          <w:sz w:val="16"/>
        </w:rPr>
        <w:br/>
      </w:r>
      <w:r>
        <w:rPr>
          <w:rFonts w:ascii="Calibri" w:hAnsi="Calibri"/>
          <w:i/>
          <w:color w:val="444444"/>
          <w:sz w:val="16"/>
        </w:rPr>
        <w:br/>
        <w:t>Mai Nguyen Anh</w:t>
      </w:r>
      <w:r>
        <w:rPr>
          <w:rFonts w:ascii="Calibri" w:hAnsi="Calibri"/>
          <w:i/>
          <w:color w:val="444444"/>
          <w:sz w:val="16"/>
        </w:rPr>
        <w:br/>
      </w:r>
      <w:r>
        <w:rPr>
          <w:rFonts w:ascii="Calibri" w:hAnsi="Calibri"/>
          <w:i/>
          <w:color w:val="444444"/>
          <w:sz w:val="16"/>
        </w:rPr>
        <w:br/>
        <w:t>Sai</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if their booklets can be produced by A.Farm and distributed in an open edition for the duration of your ‘reading station’ — from October 15 to Nov 16. Booklets will be priced at 60k VND total with artists getting a 20k (1/3) cut. Art</w:t>
      </w:r>
    </w:p>
    <w:p w:rsidR="007D5C30" w:rsidRDefault="002E7FC7">
      <w:pPr>
        <w:spacing w:before="20" w:after="20"/>
        <w:ind w:left="432"/>
      </w:pPr>
      <w:r>
        <w:rPr>
          <w:rFonts w:ascii="Calibri" w:hAnsi="Calibri"/>
          <w:b/>
          <w:color w:val="8B4513"/>
          <w:sz w:val="18"/>
        </w:rPr>
        <w:t>Cash payment references — 3 email(s):</w:t>
      </w:r>
    </w:p>
    <w:p w:rsidR="007D5C30" w:rsidRDefault="002E7FC7">
      <w:pPr>
        <w:spacing w:before="20" w:after="20"/>
        <w:ind w:left="432"/>
      </w:pPr>
      <w:r>
        <w:rPr>
          <w:rFonts w:ascii="Calibri" w:hAnsi="Calibri"/>
          <w:i/>
          <w:color w:val="C0392B"/>
          <w:sz w:val="17"/>
        </w:rPr>
        <w:t>Tham chiếu thanh toán tiền mặt — 3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2025-04-29</w:t>
            </w:r>
          </w:p>
        </w:tc>
        <w:tc>
          <w:tcPr>
            <w:tcW w:w="2351" w:type="dxa"/>
          </w:tcPr>
          <w:p w:rsidR="007D5C30" w:rsidRDefault="002E7FC7">
            <w:r>
              <w:rPr>
                <w:rFonts w:ascii="Calibri" w:hAnsi="Calibri"/>
                <w:sz w:val="15"/>
              </w:rPr>
              <w:t>Re: Offer for Curatorial Assistant Position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2025-06-30</w:t>
            </w:r>
          </w:p>
        </w:tc>
        <w:tc>
          <w:tcPr>
            <w:tcW w:w="2351" w:type="dxa"/>
          </w:tcPr>
          <w:p w:rsidR="007D5C30" w:rsidRDefault="002E7FC7">
            <w:r>
              <w:rPr>
                <w:rFonts w:ascii="Calibri" w:hAnsi="Calibri"/>
                <w:sz w:val="15"/>
              </w:rPr>
              <w:t>Re: Recap A. Farm — Thom Nguyen social media meeting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2025-09-11</w:t>
            </w:r>
          </w:p>
        </w:tc>
        <w:tc>
          <w:tcPr>
            <w:tcW w:w="2351" w:type="dxa"/>
          </w:tcPr>
          <w:p w:rsidR="007D5C30" w:rsidRDefault="002E7FC7">
            <w:r>
              <w:rPr>
                <w:rFonts w:ascii="Calibri" w:hAnsi="Calibri"/>
                <w:sz w:val="15"/>
              </w:rPr>
              <w:t>Re: A. Farm x Kirti_Meeting Recap</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Lê Đ. Chung</w:t>
            </w:r>
            <w:r>
              <w:rPr>
                <w:rFonts w:ascii="Calibri" w:hAnsi="Calibri"/>
                <w:color w:val="AACCFF"/>
                <w:sz w:val="18"/>
              </w:rPr>
              <w:t xml:space="preserve">  —  2025-05</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12 email(s) with payment/banking terms:</w:t>
      </w:r>
    </w:p>
    <w:p w:rsidR="007D5C30" w:rsidRDefault="002E7FC7">
      <w:pPr>
        <w:spacing w:before="20" w:after="20"/>
        <w:ind w:left="432"/>
      </w:pPr>
      <w:r>
        <w:rPr>
          <w:rFonts w:ascii="Calibri" w:hAnsi="Calibri"/>
          <w:i/>
          <w:color w:val="C0392B"/>
          <w:sz w:val="17"/>
        </w:rPr>
        <w:t>Bằng chứng thanh toán — 12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2025-04-02</w:t>
            </w:r>
          </w:p>
        </w:tc>
        <w:tc>
          <w:tcPr>
            <w:tcW w:w="2351" w:type="dxa"/>
          </w:tcPr>
          <w:p w:rsidR="007D5C30" w:rsidRDefault="002E7FC7">
            <w:r>
              <w:rPr>
                <w:rFonts w:ascii="Calibri" w:hAnsi="Calibri"/>
                <w:sz w:val="15"/>
              </w:rPr>
              <w:t xml:space="preserve">AW: [EXTERN] Thư mời và Thoả Thuận tham gia Chương trình Lưu trú được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2025-04-10</w:t>
            </w:r>
          </w:p>
        </w:tc>
        <w:tc>
          <w:tcPr>
            <w:tcW w:w="2351" w:type="dxa"/>
          </w:tcPr>
          <w:p w:rsidR="007D5C30" w:rsidRDefault="002E7FC7">
            <w:r>
              <w:rPr>
                <w:rFonts w:ascii="Calibri" w:hAnsi="Calibri"/>
                <w:sz w:val="15"/>
              </w:rPr>
              <w:t xml:space="preserve">Re: [EXTERN] Thư mời và Thoả Thuận tham gia Chương trình Lưu trú được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2025-07-01</w:t>
            </w:r>
          </w:p>
        </w:tc>
        <w:tc>
          <w:tcPr>
            <w:tcW w:w="2351" w:type="dxa"/>
          </w:tcPr>
          <w:p w:rsidR="007D5C30" w:rsidRDefault="002E7FC7">
            <w:r>
              <w:rPr>
                <w:rFonts w:ascii="Calibri" w:hAnsi="Calibri"/>
                <w:sz w:val="15"/>
              </w:rPr>
              <w:t>RE: Confirmation and new booking for upcoming residents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2025-07-16</w:t>
            </w:r>
          </w:p>
        </w:tc>
        <w:tc>
          <w:tcPr>
            <w:tcW w:w="2351" w:type="dxa"/>
          </w:tcPr>
          <w:p w:rsidR="007D5C30" w:rsidRDefault="002E7FC7">
            <w:r>
              <w:rPr>
                <w:rFonts w:ascii="Calibri" w:hAnsi="Calibri"/>
                <w:sz w:val="15"/>
              </w:rPr>
              <w:t>[Test] 👣 A. Farm — Lê Đ. Chung &amp; Tâm Đỗ's duo exhibition, curated by 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2025-07-23</w:t>
            </w:r>
          </w:p>
        </w:tc>
        <w:tc>
          <w:tcPr>
            <w:tcW w:w="2351" w:type="dxa"/>
          </w:tcPr>
          <w:p w:rsidR="007D5C30" w:rsidRDefault="002E7FC7">
            <w:r>
              <w:rPr>
                <w:rFonts w:ascii="Calibri" w:hAnsi="Calibri"/>
                <w:sz w:val="15"/>
              </w:rPr>
              <w:t>Re: End of season exhibition - Budget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2025-11-29</w:t>
            </w:r>
          </w:p>
        </w:tc>
        <w:tc>
          <w:tcPr>
            <w:tcW w:w="2351" w:type="dxa"/>
          </w:tcPr>
          <w:p w:rsidR="007D5C30" w:rsidRDefault="002E7FC7">
            <w:r>
              <w:rPr>
                <w:rFonts w:ascii="Calibri" w:hAnsi="Calibri"/>
                <w:sz w:val="15"/>
              </w:rPr>
              <w:t>Re: A. Farm - Lời cảm ơn và tổng kết từ Trạm Đọc Cây Xoài</w:t>
            </w:r>
          </w:p>
        </w:tc>
        <w:tc>
          <w:tcPr>
            <w:tcW w:w="2351" w:type="dxa"/>
          </w:tcPr>
          <w:p w:rsidR="007D5C30" w:rsidRDefault="002E7FC7">
            <w:r>
              <w:rPr>
                <w:rFonts w:ascii="Calibri" w:hAnsi="Calibri"/>
                <w:color w:val="1A7026"/>
                <w:sz w:val="15"/>
              </w:rPr>
              <w:t>319.200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2026-01-17</w:t>
            </w:r>
          </w:p>
        </w:tc>
        <w:tc>
          <w:tcPr>
            <w:tcW w:w="2351" w:type="dxa"/>
          </w:tcPr>
          <w:p w:rsidR="007D5C30" w:rsidRDefault="002E7FC7">
            <w:r>
              <w:rPr>
                <w:rFonts w:ascii="Calibri" w:hAnsi="Calibri"/>
                <w:sz w:val="15"/>
              </w:rPr>
              <w:t>Le Dinh Chung's Status of Artwork Payment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2026-01-22</w:t>
            </w:r>
          </w:p>
        </w:tc>
        <w:tc>
          <w:tcPr>
            <w:tcW w:w="2351" w:type="dxa"/>
          </w:tcPr>
          <w:p w:rsidR="007D5C30" w:rsidRDefault="002E7FC7">
            <w:r>
              <w:rPr>
                <w:rFonts w:ascii="Calibri" w:hAnsi="Calibri"/>
                <w:sz w:val="15"/>
              </w:rPr>
              <w:t>Re: Le Dinh Chung's Status of Artwork Payment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2026-01-23</w:t>
            </w:r>
          </w:p>
        </w:tc>
        <w:tc>
          <w:tcPr>
            <w:tcW w:w="2351" w:type="dxa"/>
          </w:tcPr>
          <w:p w:rsidR="007D5C30" w:rsidRDefault="002E7FC7">
            <w:r>
              <w:rPr>
                <w:rFonts w:ascii="Calibri" w:hAnsi="Calibri"/>
                <w:sz w:val="15"/>
              </w:rPr>
              <w:t>Re: Le Dinh Chung's Status of Artwork Payment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2026-01-25</w:t>
            </w:r>
          </w:p>
        </w:tc>
        <w:tc>
          <w:tcPr>
            <w:tcW w:w="2351" w:type="dxa"/>
          </w:tcPr>
          <w:p w:rsidR="007D5C30" w:rsidRDefault="002E7FC7">
            <w:r>
              <w:rPr>
                <w:rFonts w:ascii="Calibri" w:hAnsi="Calibri"/>
                <w:sz w:val="15"/>
              </w:rPr>
              <w:t>Re: Le Dinh Chung's Status of Artwork Payment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2026-01-26</w:t>
            </w:r>
          </w:p>
        </w:tc>
        <w:tc>
          <w:tcPr>
            <w:tcW w:w="2351" w:type="dxa"/>
          </w:tcPr>
          <w:p w:rsidR="007D5C30" w:rsidRDefault="002E7FC7">
            <w:r>
              <w:rPr>
                <w:rFonts w:ascii="Calibri" w:hAnsi="Calibri"/>
                <w:sz w:val="15"/>
              </w:rPr>
              <w:t>Re: Le Dinh Chung's Status of Artwork Payment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2026-02-25</w:t>
            </w:r>
          </w:p>
        </w:tc>
        <w:tc>
          <w:tcPr>
            <w:tcW w:w="2351" w:type="dxa"/>
          </w:tcPr>
          <w:p w:rsidR="007D5C30" w:rsidRDefault="002E7FC7">
            <w:r>
              <w:rPr>
                <w:rFonts w:ascii="Calibri" w:hAnsi="Calibri"/>
                <w:sz w:val="15"/>
              </w:rPr>
              <w:t>Re: Le Dinh Chung's Status of Artwork Payment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[2025-11-29] Re: A. Farm - Lời cảm ơn và tổng kết từ Trạm Đọc Cây Xoài</w:t>
      </w:r>
    </w:p>
    <w:p w:rsidR="007D5C30" w:rsidRDefault="002E7FC7">
      <w:pPr>
        <w:spacing w:before="20" w:after="60"/>
        <w:ind w:left="1008"/>
      </w:pPr>
      <w:r>
        <w:rPr>
          <w:rFonts w:ascii="Calibri" w:hAnsi="Calibri"/>
          <w:i/>
          <w:color w:val="444444"/>
          <w:sz w:val="16"/>
        </w:rPr>
        <w:t>Ngọc thân mến,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Cảm ơn Ngọc và A. Farm đã tổ chức Trạm đọc Cây Xoài! Chúng mình xin cảm ơn</w:t>
      </w:r>
      <w:r>
        <w:rPr>
          <w:rFonts w:ascii="Calibri" w:hAnsi="Calibri"/>
          <w:i/>
          <w:color w:val="444444"/>
          <w:sz w:val="16"/>
        </w:rPr>
        <w:br/>
      </w:r>
      <w:r>
        <w:rPr>
          <w:rFonts w:ascii="Calibri" w:hAnsi="Calibri"/>
          <w:i/>
          <w:color w:val="444444"/>
          <w:sz w:val="16"/>
        </w:rPr>
        <w:br/>
        <w:t>sự hỗ trợ của A. Farm trong thời gian vừa qua. Hôm nọ chị Linh Lê đã ship</w:t>
      </w:r>
      <w:r>
        <w:rPr>
          <w:rFonts w:ascii="Calibri" w:hAnsi="Calibri"/>
          <w:i/>
          <w:color w:val="444444"/>
          <w:sz w:val="16"/>
        </w:rPr>
        <w:br/>
      </w:r>
      <w:r>
        <w:rPr>
          <w:rFonts w:ascii="Calibri" w:hAnsi="Calibri"/>
          <w:i/>
          <w:color w:val="444444"/>
          <w:sz w:val="16"/>
        </w:rPr>
        <w:br/>
        <w:t>qua 26 cuốn, và có nhắn mình còn vài cuốn sẽ gửi qua văn phòng. Có gì Ngọc</w:t>
      </w:r>
      <w:r>
        <w:rPr>
          <w:rFonts w:ascii="Calibri" w:hAnsi="Calibri"/>
          <w:i/>
          <w:color w:val="444444"/>
          <w:sz w:val="16"/>
        </w:rPr>
        <w:br/>
      </w:r>
      <w:r>
        <w:rPr>
          <w:rFonts w:ascii="Calibri" w:hAnsi="Calibri"/>
          <w:i/>
          <w:color w:val="444444"/>
          <w:sz w:val="16"/>
        </w:rPr>
        <w:br/>
        <w:t>giúp team mình gửi các cuốn còn dư lại nhé.</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Cảm ơn bạn và mong rằng chúng mình có thể tiếp tục hỗ trợ </w:t>
      </w:r>
    </w:p>
    <w:p w:rsidR="007D5C30" w:rsidRDefault="002E7FC7">
      <w:pPr>
        <w:spacing w:before="20" w:after="20"/>
        <w:ind w:left="432"/>
      </w:pPr>
      <w:r>
        <w:rPr>
          <w:rFonts w:ascii="Calibri" w:hAnsi="Calibri"/>
          <w:b/>
          <w:color w:val="8B4513"/>
          <w:sz w:val="18"/>
        </w:rPr>
        <w:t>Cash payment references — 4 email(s):</w:t>
      </w:r>
    </w:p>
    <w:p w:rsidR="007D5C30" w:rsidRDefault="002E7FC7">
      <w:pPr>
        <w:spacing w:before="20" w:after="20"/>
        <w:ind w:left="432"/>
      </w:pPr>
      <w:r>
        <w:rPr>
          <w:rFonts w:ascii="Calibri" w:hAnsi="Calibri"/>
          <w:i/>
          <w:color w:val="C0392B"/>
          <w:sz w:val="17"/>
        </w:rPr>
        <w:t>Tham chiếu thanh toán tiền mặt — 4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2025-05-08</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2025-05-09</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2025-08-08</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2025-08-11</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Ania Reynolds</w:t>
            </w:r>
            <w:r>
              <w:rPr>
                <w:rFonts w:ascii="Calibri" w:hAnsi="Calibri"/>
                <w:color w:val="AACCFF"/>
                <w:sz w:val="18"/>
              </w:rPr>
              <w:t xml:space="preserve">  —  2025-05</w:t>
            </w:r>
          </w:p>
        </w:tc>
        <w:tc>
          <w:tcPr>
            <w:tcW w:w="4703" w:type="dxa"/>
            <w:shd w:val="clear" w:color="auto" w:fill="C8E6C9"/>
          </w:tcPr>
          <w:p w:rsidR="007D5C30" w:rsidRDefault="002E7FC7">
            <w:r>
              <w:rPr>
                <w:rFonts w:ascii="Calibri" w:hAnsi="Calibri"/>
                <w:b/>
                <w:color w:val="1A7026"/>
                <w:sz w:val="17"/>
              </w:rPr>
              <w:t>CONFIRMED — personal account payment found; NOT yet forwarded to lawyer</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 personal account payment found; NOT yet forwarded to lawyer</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 tìm thấy thanh toán TK cá nhân; chưa gửi luật sư</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lastRenderedPageBreak/>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2019-11-24</w:t>
            </w:r>
          </w:p>
        </w:tc>
        <w:tc>
          <w:tcPr>
            <w:tcW w:w="2351" w:type="dxa"/>
          </w:tcPr>
          <w:p w:rsidR="007D5C30" w:rsidRDefault="002E7FC7">
            <w:r>
              <w:rPr>
                <w:rFonts w:ascii="Calibri" w:hAnsi="Calibri"/>
                <w:sz w:val="15"/>
              </w:rPr>
              <w:t>Fwd: Aliansyah Aliansyah (Booking No: P1BSJJ) 06 Dec 2019 Kuala Lumpur</w:t>
            </w:r>
          </w:p>
        </w:tc>
        <w:tc>
          <w:tcPr>
            <w:tcW w:w="2351" w:type="dxa"/>
          </w:tcPr>
          <w:p w:rsidR="007D5C30" w:rsidRDefault="002E7FC7">
            <w:r>
              <w:rPr>
                <w:rFonts w:ascii="Calibri" w:hAnsi="Calibri"/>
                <w:color w:val="1A7026"/>
                <w:sz w:val="15"/>
              </w:rPr>
              <w:t>154.45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2019-11-24</w:t>
            </w:r>
          </w:p>
        </w:tc>
        <w:tc>
          <w:tcPr>
            <w:tcW w:w="2351" w:type="dxa"/>
          </w:tcPr>
          <w:p w:rsidR="007D5C30" w:rsidRDefault="002E7FC7">
            <w:r>
              <w:rPr>
                <w:rFonts w:ascii="Calibri" w:hAnsi="Calibri"/>
                <w:sz w:val="15"/>
              </w:rPr>
              <w:t>Fwd: Aliansyah Aliansyah (Booking No: JTNCKS) 06 Dec 2019 Banda Aceh ✈</w:t>
            </w:r>
          </w:p>
        </w:tc>
        <w:tc>
          <w:tcPr>
            <w:tcW w:w="2351" w:type="dxa"/>
          </w:tcPr>
          <w:p w:rsidR="007D5C30" w:rsidRDefault="002E7FC7">
            <w:r>
              <w:rPr>
                <w:rFonts w:ascii="Calibri" w:hAnsi="Calibri"/>
                <w:color w:val="1A7026"/>
                <w:sz w:val="15"/>
              </w:rPr>
              <w:t>157.19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2019-12-13</w:t>
            </w:r>
          </w:p>
        </w:tc>
        <w:tc>
          <w:tcPr>
            <w:tcW w:w="2351" w:type="dxa"/>
          </w:tcPr>
          <w:p w:rsidR="007D5C30" w:rsidRDefault="002E7FC7">
            <w:r>
              <w:rPr>
                <w:rFonts w:ascii="Calibri" w:hAnsi="Calibri"/>
                <w:sz w:val="15"/>
              </w:rPr>
              <w:t>MoT+++ Mobility First! - performance plus 2019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2020-01-17</w:t>
            </w:r>
          </w:p>
        </w:tc>
        <w:tc>
          <w:tcPr>
            <w:tcW w:w="2351" w:type="dxa"/>
          </w:tcPr>
          <w:p w:rsidR="007D5C30" w:rsidRDefault="002E7FC7">
            <w:r>
              <w:rPr>
                <w:rFonts w:ascii="Calibri" w:hAnsi="Calibri"/>
                <w:sz w:val="15"/>
              </w:rPr>
              <w:t>Re: MoT+++ Collector Patron 2020</w:t>
            </w:r>
          </w:p>
        </w:tc>
        <w:tc>
          <w:tcPr>
            <w:tcW w:w="2351" w:type="dxa"/>
          </w:tcPr>
          <w:p w:rsidR="007D5C30" w:rsidRDefault="002E7FC7">
            <w:r>
              <w:rPr>
                <w:rFonts w:ascii="Calibri" w:hAnsi="Calibri"/>
                <w:color w:val="1A7026"/>
                <w:sz w:val="15"/>
              </w:rPr>
              <w:t>32,990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2020-01-18</w:t>
            </w:r>
          </w:p>
        </w:tc>
        <w:tc>
          <w:tcPr>
            <w:tcW w:w="2351" w:type="dxa"/>
          </w:tcPr>
          <w:p w:rsidR="007D5C30" w:rsidRDefault="002E7FC7">
            <w:r>
              <w:rPr>
                <w:rFonts w:ascii="Calibri" w:hAnsi="Calibri"/>
                <w:sz w:val="15"/>
              </w:rPr>
              <w:t>Re: MoT+++ Collector Patron 2020</w:t>
            </w:r>
          </w:p>
        </w:tc>
        <w:tc>
          <w:tcPr>
            <w:tcW w:w="2351" w:type="dxa"/>
          </w:tcPr>
          <w:p w:rsidR="007D5C30" w:rsidRDefault="002E7FC7">
            <w:r>
              <w:rPr>
                <w:rFonts w:ascii="Calibri" w:hAnsi="Calibri"/>
                <w:color w:val="1A7026"/>
                <w:sz w:val="15"/>
              </w:rPr>
              <w:t>32,990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2020-01-21</w:t>
            </w:r>
          </w:p>
        </w:tc>
        <w:tc>
          <w:tcPr>
            <w:tcW w:w="2351" w:type="dxa"/>
          </w:tcPr>
          <w:p w:rsidR="007D5C30" w:rsidRDefault="002E7FC7">
            <w:r>
              <w:rPr>
                <w:rFonts w:ascii="Calibri" w:hAnsi="Calibri"/>
                <w:sz w:val="15"/>
              </w:rPr>
              <w:t>RE: MoT+++ Mobility First! - performance plus 2019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2020-01-21</w:t>
            </w:r>
          </w:p>
        </w:tc>
        <w:tc>
          <w:tcPr>
            <w:tcW w:w="2351" w:type="dxa"/>
          </w:tcPr>
          <w:p w:rsidR="007D5C30" w:rsidRDefault="002E7FC7">
            <w:r>
              <w:rPr>
                <w:rFonts w:ascii="Calibri" w:hAnsi="Calibri"/>
                <w:sz w:val="15"/>
              </w:rPr>
              <w:t>Re: MoT+++ Mobility First! - performance plus 2019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2020-01-26</w:t>
            </w:r>
          </w:p>
        </w:tc>
        <w:tc>
          <w:tcPr>
            <w:tcW w:w="2351" w:type="dxa"/>
          </w:tcPr>
          <w:p w:rsidR="007D5C30" w:rsidRDefault="002E7FC7">
            <w:r>
              <w:rPr>
                <w:rFonts w:ascii="Calibri" w:hAnsi="Calibri"/>
                <w:sz w:val="15"/>
              </w:rPr>
              <w:t>Re: MoT+++ Mobility First! - performance plus 2019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2020-01-28</w:t>
            </w:r>
          </w:p>
        </w:tc>
        <w:tc>
          <w:tcPr>
            <w:tcW w:w="2351" w:type="dxa"/>
          </w:tcPr>
          <w:p w:rsidR="007D5C30" w:rsidRDefault="002E7FC7">
            <w:r>
              <w:rPr>
                <w:rFonts w:ascii="Calibri" w:hAnsi="Calibri"/>
                <w:sz w:val="15"/>
              </w:rPr>
              <w:t>RE: MoT+++ Mobility First! - performance plus 2019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2020-02-04</w:t>
            </w:r>
          </w:p>
        </w:tc>
        <w:tc>
          <w:tcPr>
            <w:tcW w:w="2351" w:type="dxa"/>
          </w:tcPr>
          <w:p w:rsidR="007D5C30" w:rsidRDefault="002E7FC7">
            <w:r>
              <w:rPr>
                <w:rFonts w:ascii="Calibri" w:hAnsi="Calibri"/>
                <w:sz w:val="15"/>
              </w:rPr>
              <w:t>Re: MoT+++ Collector Patron 2020</w:t>
            </w:r>
          </w:p>
        </w:tc>
        <w:tc>
          <w:tcPr>
            <w:tcW w:w="2351" w:type="dxa"/>
          </w:tcPr>
          <w:p w:rsidR="007D5C30" w:rsidRDefault="002E7FC7">
            <w:r>
              <w:rPr>
                <w:rFonts w:ascii="Calibri" w:hAnsi="Calibri"/>
                <w:color w:val="1A7026"/>
                <w:sz w:val="15"/>
              </w:rPr>
              <w:t>32,990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2020-02-11</w:t>
            </w:r>
          </w:p>
        </w:tc>
        <w:tc>
          <w:tcPr>
            <w:tcW w:w="2351" w:type="dxa"/>
          </w:tcPr>
          <w:p w:rsidR="007D5C30" w:rsidRDefault="002E7FC7">
            <w:r>
              <w:rPr>
                <w:rFonts w:ascii="Calibri" w:hAnsi="Calibri"/>
                <w:sz w:val="15"/>
              </w:rPr>
              <w:t>Re: Lananh Le frozen data artworks from MoT+++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2020-02-12</w:t>
            </w:r>
          </w:p>
        </w:tc>
        <w:tc>
          <w:tcPr>
            <w:tcW w:w="2351" w:type="dxa"/>
          </w:tcPr>
          <w:p w:rsidR="007D5C30" w:rsidRDefault="002E7FC7">
            <w:r>
              <w:rPr>
                <w:rFonts w:ascii="Calibri" w:hAnsi="Calibri"/>
                <w:sz w:val="15"/>
              </w:rPr>
              <w:t>Re: Lananh Le frozen data artworks from MoT+++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2020-04-09</w:t>
            </w:r>
          </w:p>
        </w:tc>
        <w:tc>
          <w:tcPr>
            <w:tcW w:w="2351" w:type="dxa"/>
          </w:tcPr>
          <w:p w:rsidR="007D5C30" w:rsidRDefault="002E7FC7">
            <w:r>
              <w:rPr>
                <w:rFonts w:ascii="Calibri" w:hAnsi="Calibri"/>
                <w:sz w:val="15"/>
              </w:rPr>
              <w:t>Re: MoT+++ La Astoria Group Show install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2020-04-18</w:t>
            </w:r>
          </w:p>
        </w:tc>
        <w:tc>
          <w:tcPr>
            <w:tcW w:w="2351" w:type="dxa"/>
          </w:tcPr>
          <w:p w:rsidR="007D5C30" w:rsidRDefault="002E7FC7">
            <w:r>
              <w:rPr>
                <w:rFonts w:ascii="Calibri" w:hAnsi="Calibri"/>
                <w:sz w:val="15"/>
              </w:rPr>
              <w:t>Fwd: Urgent deadline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2020-05-22</w:t>
            </w:r>
          </w:p>
        </w:tc>
        <w:tc>
          <w:tcPr>
            <w:tcW w:w="2351" w:type="dxa"/>
          </w:tcPr>
          <w:p w:rsidR="007D5C30" w:rsidRDefault="002E7FC7">
            <w:r>
              <w:rPr>
                <w:rFonts w:ascii="Calibri" w:hAnsi="Calibri"/>
                <w:sz w:val="15"/>
              </w:rPr>
              <w:t>Lananh Le’s proposal to MoT+++ collective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2020-05-22</w:t>
            </w:r>
          </w:p>
        </w:tc>
        <w:tc>
          <w:tcPr>
            <w:tcW w:w="2351" w:type="dxa"/>
          </w:tcPr>
          <w:p w:rsidR="007D5C30" w:rsidRDefault="002E7FC7">
            <w:r>
              <w:rPr>
                <w:rFonts w:ascii="Calibri" w:hAnsi="Calibri"/>
                <w:sz w:val="15"/>
              </w:rPr>
              <w:t>Re: Lananh Le’s proposal to MoT+++ collective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2020-06-07</w:t>
            </w:r>
          </w:p>
        </w:tc>
        <w:tc>
          <w:tcPr>
            <w:tcW w:w="2351" w:type="dxa"/>
          </w:tcPr>
          <w:p w:rsidR="007D5C30" w:rsidRDefault="002E7FC7">
            <w:r>
              <w:rPr>
                <w:rFonts w:ascii="Calibri" w:hAnsi="Calibri"/>
                <w:sz w:val="15"/>
              </w:rPr>
              <w:t>soft opening: password 0~1 at MoT+++, La Astoria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2020-09-02</w:t>
            </w:r>
          </w:p>
        </w:tc>
        <w:tc>
          <w:tcPr>
            <w:tcW w:w="2351" w:type="dxa"/>
          </w:tcPr>
          <w:p w:rsidR="007D5C30" w:rsidRDefault="002E7FC7">
            <w:r>
              <w:rPr>
                <w:rFonts w:ascii="Calibri" w:hAnsi="Calibri"/>
                <w:sz w:val="15"/>
              </w:rPr>
              <w:t>Re: a simple gathering to close with artists of password 0~1</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2020-09-08</w:t>
            </w:r>
          </w:p>
        </w:tc>
        <w:tc>
          <w:tcPr>
            <w:tcW w:w="2351" w:type="dxa"/>
          </w:tcPr>
          <w:p w:rsidR="007D5C30" w:rsidRDefault="002E7FC7">
            <w:r>
              <w:rPr>
                <w:rFonts w:ascii="Calibri" w:hAnsi="Calibri"/>
                <w:sz w:val="15"/>
              </w:rPr>
              <w:t>AW: IDEA-BOOSTER GOETHE-INSTITUT HO CHI MINH CITY &gt;&gt;&gt; MoTsound #15</w:t>
            </w:r>
            <w:r>
              <w:rPr>
                <w:rFonts w:ascii="Calibri" w:hAnsi="Calibri"/>
                <w:sz w:val="15"/>
              </w:rPr>
              <w:br/>
            </w:r>
            <w:r>
              <w:rPr>
                <w:rFonts w:ascii="Calibri" w:hAnsi="Calibri"/>
                <w:sz w:val="15"/>
              </w:rPr>
              <w:br/>
              <w:t xml:space="preserve"> &gt;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2020-09-08</w:t>
            </w:r>
          </w:p>
        </w:tc>
        <w:tc>
          <w:tcPr>
            <w:tcW w:w="2351" w:type="dxa"/>
          </w:tcPr>
          <w:p w:rsidR="007D5C30" w:rsidRDefault="002E7FC7">
            <w:r>
              <w:rPr>
                <w:rFonts w:ascii="Calibri" w:hAnsi="Calibri"/>
                <w:sz w:val="15"/>
              </w:rPr>
              <w:t>Re: IDEA-BOOSTER GOETHE-INSTITUT HO CHI MINH CITY &gt;&gt;&gt; MoTsound #15 &gt;&gt;&gt;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[2019-11-24] Fwd: Aliansyah Aliansyah (Booking No: P1BSJJ) 06 Dec 2019 Ku</w:t>
      </w:r>
    </w:p>
    <w:p w:rsidR="007D5C30" w:rsidRDefault="002E7FC7">
      <w:pPr>
        <w:spacing w:before="20" w:after="60"/>
        <w:ind w:left="1008"/>
      </w:pPr>
      <w:r>
        <w:rPr>
          <w:rFonts w:ascii="Calibri" w:hAnsi="Calibri"/>
          <w:i/>
          <w:color w:val="444444"/>
          <w:sz w:val="16"/>
        </w:rPr>
        <w:t>Dear Alian,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have booked the flights as requested. There are 2 different bookings.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Alessandra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Forwarded message ---------</w:t>
      </w:r>
      <w:r>
        <w:rPr>
          <w:rFonts w:ascii="Calibri" w:hAnsi="Calibri"/>
          <w:i/>
          <w:color w:val="444444"/>
          <w:sz w:val="16"/>
        </w:rPr>
        <w:br/>
      </w:r>
      <w:r>
        <w:rPr>
          <w:rFonts w:ascii="Calibri" w:hAnsi="Calibri"/>
          <w:i/>
          <w:color w:val="444444"/>
          <w:sz w:val="16"/>
        </w:rPr>
        <w:br/>
        <w:t>From: AirAsia Travel Itinerary &lt;itinerary@booking.airasia.com&gt;</w:t>
      </w:r>
      <w:r>
        <w:rPr>
          <w:rFonts w:ascii="Calibri" w:hAnsi="Calibri"/>
          <w:i/>
          <w:color w:val="444444"/>
          <w:sz w:val="16"/>
        </w:rPr>
        <w:br/>
      </w:r>
      <w:r>
        <w:rPr>
          <w:rFonts w:ascii="Calibri" w:hAnsi="Calibri"/>
          <w:i/>
          <w:color w:val="444444"/>
          <w:sz w:val="16"/>
        </w:rPr>
        <w:lastRenderedPageBreak/>
        <w:br/>
        <w:t>Date: Sun, Nov 24, 2019 at 12:55 PM</w:t>
      </w:r>
      <w:r>
        <w:rPr>
          <w:rFonts w:ascii="Calibri" w:hAnsi="Calibri"/>
          <w:i/>
          <w:color w:val="444444"/>
          <w:sz w:val="16"/>
        </w:rPr>
        <w:br/>
      </w:r>
      <w:r>
        <w:rPr>
          <w:rFonts w:ascii="Calibri" w:hAnsi="Calibri"/>
          <w:i/>
          <w:color w:val="444444"/>
          <w:sz w:val="16"/>
        </w:rPr>
        <w:br/>
        <w:t>Subject: Aliansyah Aliansyah (Booking No: P1BSJJ) 06 Dec 2019 Kuala Lumpur</w:t>
      </w:r>
      <w:r>
        <w:rPr>
          <w:rFonts w:ascii="Calibri" w:hAnsi="Calibri"/>
          <w:i/>
          <w:color w:val="444444"/>
          <w:sz w:val="16"/>
        </w:rPr>
        <w:br/>
      </w:r>
      <w:r>
        <w:rPr>
          <w:rFonts w:ascii="Calibri" w:hAnsi="Calibri"/>
          <w:i/>
          <w:color w:val="444444"/>
          <w:sz w:val="16"/>
        </w:rPr>
        <w:br/>
        <w:t>✈ Ho Chi Minh City</w:t>
      </w:r>
    </w:p>
    <w:p w:rsidR="007D5C30" w:rsidRDefault="002E7FC7">
      <w:pPr>
        <w:spacing w:before="40" w:after="40"/>
        <w:ind w:left="720"/>
      </w:pPr>
      <w:r>
        <w:rPr>
          <w:rFonts w:ascii="Calibri" w:hAnsi="Calibri"/>
          <w:b/>
          <w:color w:val="333366"/>
          <w:sz w:val="16"/>
        </w:rPr>
        <w:t>[2019-11-24] Fwd: Aliansyah Aliansyah (Booking No: JTNCKS) 06 Dec 2019 Ba</w:t>
      </w:r>
    </w:p>
    <w:p w:rsidR="007D5C30" w:rsidRDefault="002E7FC7">
      <w:pPr>
        <w:spacing w:before="20" w:after="60"/>
        <w:ind w:left="1008"/>
      </w:pPr>
      <w:r>
        <w:rPr>
          <w:rFonts w:ascii="Calibri" w:hAnsi="Calibri"/>
          <w:i/>
          <w:color w:val="444444"/>
          <w:sz w:val="16"/>
        </w:rPr>
        <w:t>Hi Alian,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Here the second booking.</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See you on the 6th!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will send you the arrival package with information about the program and</w:t>
      </w:r>
      <w:r>
        <w:rPr>
          <w:rFonts w:ascii="Calibri" w:hAnsi="Calibri"/>
          <w:i/>
          <w:color w:val="444444"/>
          <w:sz w:val="16"/>
        </w:rPr>
        <w:br/>
      </w:r>
      <w:r>
        <w:rPr>
          <w:rFonts w:ascii="Calibri" w:hAnsi="Calibri"/>
          <w:i/>
          <w:color w:val="444444"/>
          <w:sz w:val="16"/>
        </w:rPr>
        <w:br/>
        <w:t>A. Farm, where you will be staying.</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Alessandra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Forwarded message ---------</w:t>
      </w:r>
      <w:r>
        <w:rPr>
          <w:rFonts w:ascii="Calibri" w:hAnsi="Calibri"/>
          <w:i/>
          <w:color w:val="444444"/>
          <w:sz w:val="16"/>
        </w:rPr>
        <w:br/>
      </w:r>
      <w:r>
        <w:rPr>
          <w:rFonts w:ascii="Calibri" w:hAnsi="Calibri"/>
          <w:i/>
          <w:color w:val="444444"/>
          <w:sz w:val="16"/>
        </w:rPr>
        <w:br/>
        <w:t>From: AirAsia Travel Itinerary &lt;itinerary@booking.airasia.com&gt;</w:t>
      </w:r>
      <w:r>
        <w:rPr>
          <w:rFonts w:ascii="Calibri" w:hAnsi="Calibri"/>
          <w:i/>
          <w:color w:val="444444"/>
          <w:sz w:val="16"/>
        </w:rPr>
        <w:br/>
      </w:r>
      <w:r>
        <w:rPr>
          <w:rFonts w:ascii="Calibri" w:hAnsi="Calibri"/>
          <w:i/>
          <w:color w:val="444444"/>
          <w:sz w:val="16"/>
        </w:rPr>
        <w:br/>
        <w:t>Date: Sun, Nov 24, 2019 at 12:44 PM</w:t>
      </w:r>
      <w:r>
        <w:rPr>
          <w:rFonts w:ascii="Calibri" w:hAnsi="Calibri"/>
          <w:i/>
          <w:color w:val="444444"/>
          <w:sz w:val="16"/>
        </w:rPr>
        <w:br/>
      </w:r>
      <w:r>
        <w:rPr>
          <w:rFonts w:ascii="Calibri" w:hAnsi="Calibri"/>
          <w:i/>
          <w:color w:val="444444"/>
          <w:sz w:val="16"/>
        </w:rPr>
        <w:br/>
        <w:t>Subject:</w:t>
      </w:r>
    </w:p>
    <w:p w:rsidR="007D5C30" w:rsidRDefault="002E7FC7">
      <w:pPr>
        <w:spacing w:before="40" w:after="40"/>
        <w:ind w:left="720"/>
      </w:pPr>
      <w:r>
        <w:rPr>
          <w:rFonts w:ascii="Calibri" w:hAnsi="Calibri"/>
          <w:b/>
          <w:color w:val="333366"/>
          <w:sz w:val="16"/>
        </w:rPr>
        <w:t>[2020-01-17] Re: MoT+++ Collector Patron 2020</w:t>
      </w:r>
    </w:p>
    <w:p w:rsidR="007D5C30" w:rsidRDefault="002E7FC7">
      <w:pPr>
        <w:spacing w:before="20" w:after="60"/>
        <w:ind w:left="1008"/>
      </w:pPr>
      <w:r>
        <w:rPr>
          <w:rFonts w:ascii="Calibri" w:hAnsi="Calibri"/>
          <w:i/>
          <w:color w:val="444444"/>
          <w:sz w:val="16"/>
        </w:rPr>
        <w:t>Thank you 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Tiền patronage qua tháng 2 chị sẽ thanh toán nhé.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Sent from my iPhone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On Jan 17, 2020, at 2:33 PM, Tra My Nguyen &lt;tramynguyen@ied.edu&gt; wrote:</w:t>
      </w:r>
      <w:r>
        <w:rPr>
          <w:rFonts w:ascii="Calibri" w:hAnsi="Calibri"/>
          <w:i/>
          <w:color w:val="444444"/>
          <w:sz w:val="16"/>
        </w:rPr>
        <w:br/>
      </w:r>
      <w:r>
        <w:rPr>
          <w:rFonts w:ascii="Calibri" w:hAnsi="Calibri"/>
          <w:i/>
          <w:color w:val="444444"/>
          <w:sz w:val="16"/>
        </w:rPr>
        <w:br/>
        <w:t xml:space="preserve">&gt; </w:t>
      </w:r>
      <w:r>
        <w:rPr>
          <w:rFonts w:ascii="Calibri" w:hAnsi="Calibri"/>
          <w:i/>
          <w:color w:val="444444"/>
          <w:sz w:val="16"/>
        </w:rPr>
        <w:br/>
      </w:r>
      <w:r>
        <w:rPr>
          <w:rFonts w:ascii="Calibri" w:hAnsi="Calibri"/>
          <w:i/>
          <w:color w:val="444444"/>
          <w:sz w:val="16"/>
        </w:rPr>
        <w:br/>
        <w:t>&gt; ﻿</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 xml:space="preserve">&gt; vâng ạ, </w:t>
      </w:r>
      <w:r>
        <w:rPr>
          <w:rFonts w:ascii="Calibri" w:hAnsi="Calibri"/>
          <w:i/>
          <w:color w:val="444444"/>
          <w:sz w:val="16"/>
        </w:rPr>
        <w:br/>
      </w:r>
      <w:r>
        <w:rPr>
          <w:rFonts w:ascii="Calibri" w:hAnsi="Calibri"/>
          <w:i/>
          <w:color w:val="444444"/>
          <w:sz w:val="16"/>
        </w:rPr>
        <w:br/>
        <w:t xml:space="preserve">&gt; </w:t>
      </w:r>
      <w:r>
        <w:rPr>
          <w:rFonts w:ascii="Calibri" w:hAnsi="Calibri"/>
          <w:i/>
          <w:color w:val="444444"/>
          <w:sz w:val="16"/>
        </w:rPr>
        <w:br/>
      </w:r>
      <w:r>
        <w:rPr>
          <w:rFonts w:ascii="Calibri" w:hAnsi="Calibri"/>
          <w:i/>
          <w:color w:val="444444"/>
          <w:sz w:val="16"/>
        </w:rPr>
        <w:br/>
        <w:t>&gt; em gửi chị bảng tổng kết của năm 2019, chị tiết kiệm 32,990 USD trong năm này, tuy nhiên có một số tác phẩm rất tốt và giá còn tốt mà the Nguyen Art Found</w:t>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2019-11-21</w:t>
            </w:r>
          </w:p>
        </w:tc>
        <w:tc>
          <w:tcPr>
            <w:tcW w:w="2351" w:type="dxa"/>
          </w:tcPr>
          <w:p w:rsidR="007D5C30" w:rsidRDefault="002E7FC7">
            <w:r>
              <w:rPr>
                <w:rFonts w:ascii="Calibri" w:hAnsi="Calibri"/>
                <w:sz w:val="15"/>
              </w:rPr>
              <w:t>Re: pp2019 - Duc Flyingbay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2019-12-05</w:t>
            </w:r>
          </w:p>
        </w:tc>
        <w:tc>
          <w:tcPr>
            <w:tcW w:w="2351" w:type="dxa"/>
          </w:tcPr>
          <w:p w:rsidR="007D5C30" w:rsidRDefault="002E7FC7">
            <w:r>
              <w:rPr>
                <w:rFonts w:ascii="Calibri" w:hAnsi="Calibri"/>
                <w:sz w:val="15"/>
              </w:rPr>
              <w:t>Re: pp2019 - Ly Hong Ly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2019-12-05</w:t>
            </w:r>
          </w:p>
        </w:tc>
        <w:tc>
          <w:tcPr>
            <w:tcW w:w="2351" w:type="dxa"/>
          </w:tcPr>
          <w:p w:rsidR="007D5C30" w:rsidRDefault="002E7FC7">
            <w:r>
              <w:rPr>
                <w:rFonts w:ascii="Calibri" w:hAnsi="Calibri"/>
                <w:sz w:val="15"/>
              </w:rPr>
              <w:t>Re: pp2019 - Duc Flyingbay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2019-12-06</w:t>
            </w:r>
          </w:p>
        </w:tc>
        <w:tc>
          <w:tcPr>
            <w:tcW w:w="2351" w:type="dxa"/>
          </w:tcPr>
          <w:p w:rsidR="007D5C30" w:rsidRDefault="002E7FC7">
            <w:r>
              <w:rPr>
                <w:rFonts w:ascii="Calibri" w:hAnsi="Calibri"/>
                <w:sz w:val="15"/>
              </w:rPr>
              <w:t>Re: IMPORTANT: big day of performances #3 (Saturday 7 Dec @ 4pm)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2019-12-14</w:t>
            </w:r>
          </w:p>
        </w:tc>
        <w:tc>
          <w:tcPr>
            <w:tcW w:w="2351" w:type="dxa"/>
          </w:tcPr>
          <w:p w:rsidR="007D5C30" w:rsidRDefault="002E7FC7">
            <w:r>
              <w:rPr>
                <w:rFonts w:ascii="Calibri" w:hAnsi="Calibri"/>
                <w:sz w:val="15"/>
              </w:rPr>
              <w:t>Re: pp2019 - Ly Hong Ly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2020-01-10</w:t>
            </w:r>
          </w:p>
        </w:tc>
        <w:tc>
          <w:tcPr>
            <w:tcW w:w="2351" w:type="dxa"/>
          </w:tcPr>
          <w:p w:rsidR="007D5C30" w:rsidRDefault="002E7FC7">
            <w:r>
              <w:rPr>
                <w:rFonts w:ascii="Calibri" w:hAnsi="Calibri"/>
                <w:sz w:val="15"/>
              </w:rPr>
              <w:t>greetings from MoT+++ Saigon _ work of Alin</w:t>
            </w:r>
          </w:p>
        </w:tc>
        <w:tc>
          <w:tcPr>
            <w:tcW w:w="2351" w:type="dxa"/>
          </w:tcPr>
          <w:p w:rsidR="007D5C30" w:rsidRDefault="002E7FC7">
            <w:r>
              <w:rPr>
                <w:rFonts w:ascii="Calibri" w:hAnsi="Calibri"/>
                <w:color w:val="1A7026"/>
                <w:sz w:val="15"/>
              </w:rPr>
              <w:t>USD 12, USD 15</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2020-03-09</w:t>
            </w:r>
          </w:p>
        </w:tc>
        <w:tc>
          <w:tcPr>
            <w:tcW w:w="2351" w:type="dxa"/>
          </w:tcPr>
          <w:p w:rsidR="007D5C30" w:rsidRDefault="002E7FC7">
            <w:r>
              <w:rPr>
                <w:rFonts w:ascii="Calibri" w:hAnsi="Calibri"/>
                <w:sz w:val="15"/>
              </w:rPr>
              <w:t>Re: MoT+++ La Astoria Group Show install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2020-03-26</w:t>
            </w:r>
          </w:p>
        </w:tc>
        <w:tc>
          <w:tcPr>
            <w:tcW w:w="2351" w:type="dxa"/>
          </w:tcPr>
          <w:p w:rsidR="007D5C30" w:rsidRDefault="002E7FC7">
            <w:r>
              <w:rPr>
                <w:rFonts w:ascii="Calibri" w:hAnsi="Calibri"/>
                <w:sz w:val="15"/>
              </w:rPr>
              <w:t>MoT +1 trash and La Astoria group show invitation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2020-03-30</w:t>
            </w:r>
          </w:p>
        </w:tc>
        <w:tc>
          <w:tcPr>
            <w:tcW w:w="2351" w:type="dxa"/>
          </w:tcPr>
          <w:p w:rsidR="007D5C30" w:rsidRDefault="002E7FC7">
            <w:r>
              <w:rPr>
                <w:rFonts w:ascii="Calibri" w:hAnsi="Calibri"/>
                <w:sz w:val="15"/>
              </w:rPr>
              <w:t>Re: MoT +1 trash and La Astoria group show invitation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2020-04-20</w:t>
            </w:r>
          </w:p>
        </w:tc>
        <w:tc>
          <w:tcPr>
            <w:tcW w:w="2351" w:type="dxa"/>
          </w:tcPr>
          <w:p w:rsidR="007D5C30" w:rsidRDefault="002E7FC7">
            <w:r>
              <w:rPr>
                <w:rFonts w:ascii="Calibri" w:hAnsi="Calibri"/>
                <w:sz w:val="15"/>
              </w:rPr>
              <w:t>Ocula | MoT+++</w:t>
            </w:r>
          </w:p>
        </w:tc>
        <w:tc>
          <w:tcPr>
            <w:tcW w:w="2351" w:type="dxa"/>
          </w:tcPr>
          <w:p w:rsidR="007D5C30" w:rsidRDefault="002E7FC7">
            <w:r>
              <w:rPr>
                <w:rFonts w:ascii="Calibri" w:hAnsi="Calibri"/>
                <w:color w:val="1A7026"/>
                <w:sz w:val="15"/>
              </w:rPr>
              <w:t>$125</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Anh Trần</w:t>
            </w:r>
            <w:r>
              <w:rPr>
                <w:rFonts w:ascii="Calibri" w:hAnsi="Calibri"/>
                <w:color w:val="AACCFF"/>
                <w:sz w:val="18"/>
              </w:rPr>
              <w:t xml:space="preserve">  —  2025-05</w:t>
            </w:r>
          </w:p>
        </w:tc>
        <w:tc>
          <w:tcPr>
            <w:tcW w:w="4703" w:type="dxa"/>
            <w:shd w:val="clear" w:color="auto" w:fill="C8E6C9"/>
          </w:tcPr>
          <w:p w:rsidR="007D5C30" w:rsidRDefault="002E7FC7">
            <w:r>
              <w:rPr>
                <w:rFonts w:ascii="Calibri" w:hAnsi="Calibri"/>
                <w:b/>
                <w:color w:val="1A7026"/>
                <w:sz w:val="17"/>
              </w:rPr>
              <w:t>CONFIRMED — personal account payment found; NOT yet forwarded to lawyer</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 personal account payment found; NOT yet forwarded to lawyer</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 tìm thấy thanh toán TK cá nhân; chưa gửi luật sư</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2019-01-30</w:t>
            </w:r>
          </w:p>
        </w:tc>
        <w:tc>
          <w:tcPr>
            <w:tcW w:w="2351" w:type="dxa"/>
          </w:tcPr>
          <w:p w:rsidR="007D5C30" w:rsidRDefault="002E7FC7">
            <w:r>
              <w:rPr>
                <w:rFonts w:ascii="Calibri" w:hAnsi="Calibri"/>
                <w:sz w:val="15"/>
              </w:rPr>
              <w:t>A. Farm crit' session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2019-02-12</w:t>
            </w:r>
          </w:p>
        </w:tc>
        <w:tc>
          <w:tcPr>
            <w:tcW w:w="2351" w:type="dxa"/>
          </w:tcPr>
          <w:p w:rsidR="007D5C30" w:rsidRDefault="002E7FC7">
            <w:r>
              <w:rPr>
                <w:rFonts w:ascii="Calibri" w:hAnsi="Calibri"/>
                <w:sz w:val="15"/>
              </w:rPr>
              <w:t>Re: A. Farm crit' session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2019-02-12</w:t>
            </w:r>
          </w:p>
        </w:tc>
        <w:tc>
          <w:tcPr>
            <w:tcW w:w="2351" w:type="dxa"/>
          </w:tcPr>
          <w:p w:rsidR="007D5C30" w:rsidRDefault="002E7FC7">
            <w:r>
              <w:rPr>
                <w:rFonts w:ascii="Calibri" w:hAnsi="Calibri"/>
                <w:sz w:val="15"/>
              </w:rPr>
              <w:t>A. Farm crit' session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2019-02-13</w:t>
            </w:r>
          </w:p>
        </w:tc>
        <w:tc>
          <w:tcPr>
            <w:tcW w:w="2351" w:type="dxa"/>
          </w:tcPr>
          <w:p w:rsidR="007D5C30" w:rsidRDefault="002E7FC7">
            <w:r>
              <w:rPr>
                <w:rFonts w:ascii="Calibri" w:hAnsi="Calibri"/>
                <w:sz w:val="15"/>
              </w:rPr>
              <w:t>Re: A. Farm crit' session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2019-02-17</w:t>
            </w:r>
          </w:p>
        </w:tc>
        <w:tc>
          <w:tcPr>
            <w:tcW w:w="2351" w:type="dxa"/>
          </w:tcPr>
          <w:p w:rsidR="007D5C30" w:rsidRDefault="002E7FC7">
            <w:r>
              <w:rPr>
                <w:rFonts w:ascii="Calibri" w:hAnsi="Calibri"/>
                <w:sz w:val="15"/>
              </w:rPr>
              <w:t>Re: A. Farm crit' session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2019-09-15</w:t>
            </w:r>
          </w:p>
        </w:tc>
        <w:tc>
          <w:tcPr>
            <w:tcW w:w="2351" w:type="dxa"/>
          </w:tcPr>
          <w:p w:rsidR="007D5C30" w:rsidRDefault="002E7FC7">
            <w:r>
              <w:rPr>
                <w:rFonts w:ascii="Calibri" w:hAnsi="Calibri"/>
                <w:sz w:val="15"/>
              </w:rPr>
              <w:t>performance plus 2019 update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2020-02-11</w:t>
            </w:r>
          </w:p>
        </w:tc>
        <w:tc>
          <w:tcPr>
            <w:tcW w:w="2351" w:type="dxa"/>
          </w:tcPr>
          <w:p w:rsidR="007D5C30" w:rsidRDefault="002E7FC7">
            <w:r>
              <w:rPr>
                <w:rFonts w:ascii="Calibri" w:hAnsi="Calibri"/>
                <w:sz w:val="15"/>
              </w:rPr>
              <w:t>Re: Lananh Le frozen data artworks from MoT+++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2020-02-12</w:t>
            </w:r>
          </w:p>
        </w:tc>
        <w:tc>
          <w:tcPr>
            <w:tcW w:w="2351" w:type="dxa"/>
          </w:tcPr>
          <w:p w:rsidR="007D5C30" w:rsidRDefault="002E7FC7">
            <w:r>
              <w:rPr>
                <w:rFonts w:ascii="Calibri" w:hAnsi="Calibri"/>
                <w:sz w:val="15"/>
              </w:rPr>
              <w:t>Re: Lananh Le frozen data artworks from MoT+++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2020-03-11</w:t>
            </w:r>
          </w:p>
        </w:tc>
        <w:tc>
          <w:tcPr>
            <w:tcW w:w="2351" w:type="dxa"/>
          </w:tcPr>
          <w:p w:rsidR="007D5C30" w:rsidRDefault="002E7FC7">
            <w:r>
              <w:rPr>
                <w:rFonts w:ascii="Calibri" w:hAnsi="Calibri"/>
                <w:sz w:val="15"/>
              </w:rPr>
              <w:t>Fwd: Marseille - Ho Chi Minh</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2020-04-04</w:t>
            </w:r>
          </w:p>
        </w:tc>
        <w:tc>
          <w:tcPr>
            <w:tcW w:w="2351" w:type="dxa"/>
          </w:tcPr>
          <w:p w:rsidR="007D5C30" w:rsidRDefault="002E7FC7">
            <w:r>
              <w:rPr>
                <w:rFonts w:ascii="Calibri" w:hAnsi="Calibri"/>
                <w:sz w:val="15"/>
              </w:rPr>
              <w:t>Fwd: Video Production - NAF</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2020-04-10</w:t>
            </w:r>
          </w:p>
        </w:tc>
        <w:tc>
          <w:tcPr>
            <w:tcW w:w="2351" w:type="dxa"/>
          </w:tcPr>
          <w:p w:rsidR="007D5C30" w:rsidRDefault="002E7FC7">
            <w:r>
              <w:rPr>
                <w:rFonts w:ascii="Calibri" w:hAnsi="Calibri"/>
                <w:sz w:val="15"/>
              </w:rPr>
              <w:t>Fwd: + one museum @ Halden, Norway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2020-04-18</w:t>
            </w:r>
          </w:p>
        </w:tc>
        <w:tc>
          <w:tcPr>
            <w:tcW w:w="2351" w:type="dxa"/>
          </w:tcPr>
          <w:p w:rsidR="007D5C30" w:rsidRDefault="002E7FC7">
            <w:r>
              <w:rPr>
                <w:rFonts w:ascii="Calibri" w:hAnsi="Calibri"/>
                <w:sz w:val="15"/>
              </w:rPr>
              <w:t>Fwd: Urgent deadline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2020-04-21</w:t>
            </w:r>
          </w:p>
        </w:tc>
        <w:tc>
          <w:tcPr>
            <w:tcW w:w="2351" w:type="dxa"/>
          </w:tcPr>
          <w:p w:rsidR="007D5C30" w:rsidRDefault="002E7FC7">
            <w:r>
              <w:rPr>
                <w:rFonts w:ascii="Calibri" w:hAnsi="Calibri"/>
                <w:sz w:val="15"/>
              </w:rPr>
              <w:t>Fwd: Urgent deadline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2020-05-01</w:t>
            </w:r>
          </w:p>
        </w:tc>
        <w:tc>
          <w:tcPr>
            <w:tcW w:w="2351" w:type="dxa"/>
          </w:tcPr>
          <w:p w:rsidR="007D5C30" w:rsidRDefault="002E7FC7">
            <w:r>
              <w:rPr>
                <w:rFonts w:ascii="Calibri" w:hAnsi="Calibri"/>
                <w:sz w:val="15"/>
              </w:rPr>
              <w:t>Fwd: 7 artist video's making fee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2020-05-13</w:t>
            </w:r>
          </w:p>
        </w:tc>
        <w:tc>
          <w:tcPr>
            <w:tcW w:w="2351" w:type="dxa"/>
          </w:tcPr>
          <w:p w:rsidR="007D5C30" w:rsidRDefault="002E7FC7">
            <w:r>
              <w:rPr>
                <w:rFonts w:ascii="Calibri" w:hAnsi="Calibri"/>
                <w:sz w:val="15"/>
              </w:rPr>
              <w:t>resignation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2020-06-07</w:t>
            </w:r>
          </w:p>
        </w:tc>
        <w:tc>
          <w:tcPr>
            <w:tcW w:w="2351" w:type="dxa"/>
          </w:tcPr>
          <w:p w:rsidR="007D5C30" w:rsidRDefault="002E7FC7">
            <w:r>
              <w:rPr>
                <w:rFonts w:ascii="Calibri" w:hAnsi="Calibri"/>
                <w:sz w:val="15"/>
              </w:rPr>
              <w:t>Fwd: MoT+++ La Astoria Group Show install</w:t>
            </w:r>
          </w:p>
        </w:tc>
        <w:tc>
          <w:tcPr>
            <w:tcW w:w="2351" w:type="dxa"/>
          </w:tcPr>
          <w:p w:rsidR="007D5C30" w:rsidRDefault="002E7FC7">
            <w:r>
              <w:rPr>
                <w:rFonts w:ascii="Calibri" w:hAnsi="Calibri"/>
                <w:color w:val="1A7026"/>
                <w:sz w:val="15"/>
              </w:rPr>
              <w:t>8,000 usd, 300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2020-06-07</w:t>
            </w:r>
          </w:p>
        </w:tc>
        <w:tc>
          <w:tcPr>
            <w:tcW w:w="2351" w:type="dxa"/>
          </w:tcPr>
          <w:p w:rsidR="007D5C30" w:rsidRDefault="002E7FC7">
            <w:r>
              <w:rPr>
                <w:rFonts w:ascii="Calibri" w:hAnsi="Calibri"/>
                <w:sz w:val="15"/>
              </w:rPr>
              <w:t>soft opening: password 0~1 at MoT+++, La Astoria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2020-09-02</w:t>
            </w:r>
          </w:p>
        </w:tc>
        <w:tc>
          <w:tcPr>
            <w:tcW w:w="2351" w:type="dxa"/>
          </w:tcPr>
          <w:p w:rsidR="007D5C30" w:rsidRDefault="002E7FC7">
            <w:r>
              <w:rPr>
                <w:rFonts w:ascii="Calibri" w:hAnsi="Calibri"/>
                <w:sz w:val="15"/>
              </w:rPr>
              <w:t>Re: a simple gathering to close with artists of password 0~1</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2020-09-16</w:t>
            </w:r>
          </w:p>
        </w:tc>
        <w:tc>
          <w:tcPr>
            <w:tcW w:w="2351" w:type="dxa"/>
          </w:tcPr>
          <w:p w:rsidR="007D5C30" w:rsidRDefault="002E7FC7">
            <w:r>
              <w:rPr>
                <w:rFonts w:ascii="Calibri" w:hAnsi="Calibri"/>
                <w:sz w:val="15"/>
              </w:rPr>
              <w:t>Update about new MoTsound event September 29 at MoT+++ Astoria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2021-05-06</w:t>
            </w:r>
          </w:p>
        </w:tc>
        <w:tc>
          <w:tcPr>
            <w:tcW w:w="2351" w:type="dxa"/>
          </w:tcPr>
          <w:p w:rsidR="007D5C30" w:rsidRDefault="002E7FC7">
            <w:r>
              <w:rPr>
                <w:rFonts w:ascii="Calibri" w:hAnsi="Calibri"/>
                <w:sz w:val="15"/>
              </w:rPr>
              <w:t>RE: MoT+++'s proposal for the anniversary of 50 years of Swiss -</w:t>
            </w:r>
            <w:r>
              <w:rPr>
                <w:rFonts w:ascii="Calibri" w:hAnsi="Calibri"/>
                <w:sz w:val="15"/>
              </w:rPr>
              <w:br/>
            </w:r>
            <w:r>
              <w:rPr>
                <w:rFonts w:ascii="Calibri" w:hAnsi="Calibri"/>
                <w:sz w:val="15"/>
              </w:rPr>
              <w:br/>
              <w:t xml:space="preserve"> Vie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[2019-01-30] A. Farm crit' session</w:t>
      </w:r>
    </w:p>
    <w:p w:rsidR="007D5C30" w:rsidRDefault="002E7FC7">
      <w:pPr>
        <w:spacing w:before="20" w:after="60"/>
        <w:ind w:left="1008"/>
      </w:pPr>
      <w:r>
        <w:rPr>
          <w:rFonts w:ascii="Calibri" w:hAnsi="Calibri"/>
          <w:i/>
          <w:color w:val="444444"/>
          <w:sz w:val="16"/>
        </w:rPr>
        <w:t>Dear all,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would be delighted if you could join us for the private critique</w:t>
      </w:r>
      <w:r>
        <w:rPr>
          <w:rFonts w:ascii="Calibri" w:hAnsi="Calibri"/>
          <w:i/>
          <w:color w:val="444444"/>
          <w:sz w:val="16"/>
        </w:rPr>
        <w:br/>
      </w:r>
      <w:r>
        <w:rPr>
          <w:rFonts w:ascii="Calibri" w:hAnsi="Calibri"/>
          <w:i/>
          <w:color w:val="444444"/>
          <w:sz w:val="16"/>
        </w:rPr>
        <w:br/>
        <w:t>sessions of A. Farm’s Season 1 resident artists on Monday 25th and Tuesday</w:t>
      </w:r>
      <w:r>
        <w:rPr>
          <w:rFonts w:ascii="Calibri" w:hAnsi="Calibri"/>
          <w:i/>
          <w:color w:val="444444"/>
          <w:sz w:val="16"/>
        </w:rPr>
        <w:br/>
      </w:r>
      <w:r>
        <w:rPr>
          <w:rFonts w:ascii="Calibri" w:hAnsi="Calibri"/>
          <w:i/>
          <w:color w:val="444444"/>
          <w:sz w:val="16"/>
        </w:rPr>
        <w:br/>
        <w:t>26th February 2019.</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There are currently four resident artists who will be halfway through or</w:t>
      </w:r>
      <w:r>
        <w:rPr>
          <w:rFonts w:ascii="Calibri" w:hAnsi="Calibri"/>
          <w:i/>
          <w:color w:val="444444"/>
          <w:sz w:val="16"/>
        </w:rPr>
        <w:br/>
      </w:r>
      <w:r>
        <w:rPr>
          <w:rFonts w:ascii="Calibri" w:hAnsi="Calibri"/>
          <w:i/>
          <w:color w:val="444444"/>
          <w:sz w:val="16"/>
        </w:rPr>
        <w:br/>
        <w:t>towards the end of their residency at this time. These artists are: Tuyen</w:t>
      </w:r>
      <w:r>
        <w:rPr>
          <w:rFonts w:ascii="Calibri" w:hAnsi="Calibri"/>
          <w:i/>
          <w:color w:val="444444"/>
          <w:sz w:val="16"/>
        </w:rPr>
        <w:br/>
      </w:r>
      <w:r>
        <w:rPr>
          <w:rFonts w:ascii="Calibri" w:hAnsi="Calibri"/>
          <w:i/>
          <w:color w:val="444444"/>
          <w:sz w:val="16"/>
        </w:rPr>
        <w:br/>
        <w:t>Nguyen, Alisa Chunch</w:t>
      </w:r>
    </w:p>
    <w:p w:rsidR="007D5C30" w:rsidRDefault="002E7FC7">
      <w:pPr>
        <w:spacing w:before="40" w:after="40"/>
        <w:ind w:left="720"/>
      </w:pPr>
      <w:r>
        <w:rPr>
          <w:rFonts w:ascii="Calibri" w:hAnsi="Calibri"/>
          <w:b/>
          <w:color w:val="333366"/>
          <w:sz w:val="16"/>
        </w:rPr>
        <w:t>[2019-02-12] Re: A. Farm crit' session</w:t>
      </w:r>
    </w:p>
    <w:p w:rsidR="007D5C30" w:rsidRDefault="002E7FC7">
      <w:pPr>
        <w:spacing w:before="20" w:after="60"/>
        <w:ind w:left="1008"/>
      </w:pPr>
      <w:r>
        <w:rPr>
          <w:rFonts w:ascii="Calibri" w:hAnsi="Calibri"/>
          <w:i/>
          <w:color w:val="444444"/>
          <w:sz w:val="16"/>
        </w:rPr>
        <w:t>Hi mary,</w:t>
      </w:r>
      <w:r>
        <w:rPr>
          <w:rFonts w:ascii="Calibri" w:hAnsi="Calibri"/>
          <w:i/>
          <w:color w:val="444444"/>
          <w:sz w:val="16"/>
        </w:rPr>
        <w:br/>
      </w:r>
      <w:r>
        <w:rPr>
          <w:rFonts w:ascii="Calibri" w:hAnsi="Calibri"/>
          <w:i/>
          <w:color w:val="444444"/>
          <w:sz w:val="16"/>
        </w:rPr>
        <w:br/>
        <w:t>I'd love to come to the pen critique but not sure yet if I can... I let you</w:t>
      </w:r>
      <w:r>
        <w:rPr>
          <w:rFonts w:ascii="Calibri" w:hAnsi="Calibri"/>
          <w:i/>
          <w:color w:val="444444"/>
          <w:sz w:val="16"/>
        </w:rPr>
        <w:br/>
      </w:r>
      <w:r>
        <w:rPr>
          <w:rFonts w:ascii="Calibri" w:hAnsi="Calibri"/>
          <w:i/>
          <w:color w:val="444444"/>
          <w:sz w:val="16"/>
        </w:rPr>
        <w:br/>
        <w:t>know asap!</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Sandrine Llouquet</w:t>
      </w:r>
      <w:r>
        <w:rPr>
          <w:rFonts w:ascii="Calibri" w:hAnsi="Calibri"/>
          <w:i/>
          <w:color w:val="444444"/>
          <w:sz w:val="16"/>
        </w:rPr>
        <w:br/>
      </w:r>
      <w:r>
        <w:rPr>
          <w:rFonts w:ascii="Calibri" w:hAnsi="Calibri"/>
          <w:i/>
          <w:color w:val="444444"/>
          <w:sz w:val="16"/>
        </w:rPr>
        <w:br/>
        <w:t>visual artist</w:t>
      </w:r>
      <w:r>
        <w:rPr>
          <w:rFonts w:ascii="Calibri" w:hAnsi="Calibri"/>
          <w:i/>
          <w:color w:val="444444"/>
          <w:sz w:val="16"/>
        </w:rPr>
        <w:br/>
      </w:r>
      <w:r>
        <w:rPr>
          <w:rFonts w:ascii="Calibri" w:hAnsi="Calibri"/>
          <w:i/>
          <w:color w:val="444444"/>
          <w:sz w:val="16"/>
        </w:rPr>
        <w:br/>
        <w:t>http://sandrinellouquet.net &lt;http://sandrinellouquet.over-blog.com&gt;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Le mar. 12 févr. 2019 à 16:57, Mary_San Art &lt;mary@san-art.org&gt; a écrit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Dear all,</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I hope you've had a wonderful / luscious / fabul</w:t>
      </w:r>
    </w:p>
    <w:p w:rsidR="007D5C30" w:rsidRDefault="002E7FC7">
      <w:pPr>
        <w:spacing w:before="40" w:after="40"/>
        <w:ind w:left="720"/>
      </w:pPr>
      <w:r>
        <w:rPr>
          <w:rFonts w:ascii="Calibri" w:hAnsi="Calibri"/>
          <w:b/>
          <w:color w:val="333366"/>
          <w:sz w:val="16"/>
        </w:rPr>
        <w:t>[2019-02-12] A. Farm crit' session</w:t>
      </w:r>
    </w:p>
    <w:p w:rsidR="007D5C30" w:rsidRDefault="002E7FC7">
      <w:pPr>
        <w:spacing w:before="20" w:after="60"/>
        <w:ind w:left="1008"/>
      </w:pPr>
      <w:r>
        <w:rPr>
          <w:rFonts w:ascii="Calibri" w:hAnsi="Calibri"/>
          <w:i/>
          <w:color w:val="444444"/>
          <w:sz w:val="16"/>
        </w:rPr>
        <w:t>I'll be there.</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t>&gt; Hi mary, I'd love to come to the pen critique but not sure yet if I can... I let you know asap!</w:t>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8"/>
        <w:gridCol w:w="2350"/>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2019-12-05</w:t>
            </w:r>
          </w:p>
        </w:tc>
        <w:tc>
          <w:tcPr>
            <w:tcW w:w="2351" w:type="dxa"/>
          </w:tcPr>
          <w:p w:rsidR="007D5C30" w:rsidRDefault="002E7FC7">
            <w:r>
              <w:rPr>
                <w:rFonts w:ascii="Calibri" w:hAnsi="Calibri"/>
                <w:sz w:val="15"/>
              </w:rPr>
              <w:t>Fwd: Phi Long - Le information Dec 2019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2020-01-24</w:t>
            </w:r>
          </w:p>
        </w:tc>
        <w:tc>
          <w:tcPr>
            <w:tcW w:w="2351" w:type="dxa"/>
          </w:tcPr>
          <w:p w:rsidR="007D5C30" w:rsidRDefault="002E7FC7">
            <w:r>
              <w:rPr>
                <w:rFonts w:ascii="Calibri" w:hAnsi="Calibri"/>
                <w:sz w:val="15"/>
              </w:rPr>
              <w:t>RE: Submissions from MoT+++ for "After Hope"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2020-01-24</w:t>
            </w:r>
          </w:p>
        </w:tc>
        <w:tc>
          <w:tcPr>
            <w:tcW w:w="2351" w:type="dxa"/>
          </w:tcPr>
          <w:p w:rsidR="007D5C30" w:rsidRDefault="002E7FC7">
            <w:r>
              <w:rPr>
                <w:rFonts w:ascii="Calibri" w:hAnsi="Calibri"/>
                <w:sz w:val="15"/>
              </w:rPr>
              <w:t>Submissions from MoT+++ for "After Hope"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2020-02-17</w:t>
            </w:r>
          </w:p>
        </w:tc>
        <w:tc>
          <w:tcPr>
            <w:tcW w:w="2351" w:type="dxa"/>
          </w:tcPr>
          <w:p w:rsidR="007D5C30" w:rsidRDefault="002E7FC7">
            <w:r>
              <w:rPr>
                <w:rFonts w:ascii="Calibri" w:hAnsi="Calibri"/>
                <w:sz w:val="15"/>
              </w:rPr>
              <w:t>Re: Kim Duy - Field of Shredded Paper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2020-03-09</w:t>
            </w:r>
          </w:p>
        </w:tc>
        <w:tc>
          <w:tcPr>
            <w:tcW w:w="2351" w:type="dxa"/>
          </w:tcPr>
          <w:p w:rsidR="007D5C30" w:rsidRDefault="002E7FC7">
            <w:r>
              <w:rPr>
                <w:rFonts w:ascii="Calibri" w:hAnsi="Calibri"/>
                <w:sz w:val="15"/>
              </w:rPr>
              <w:t>Re: MoT+++ La Astoria Group Show install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2020-05-26</w:t>
            </w:r>
          </w:p>
        </w:tc>
        <w:tc>
          <w:tcPr>
            <w:tcW w:w="2351" w:type="dxa"/>
          </w:tcPr>
          <w:p w:rsidR="007D5C30" w:rsidRDefault="002E7FC7">
            <w:r>
              <w:rPr>
                <w:rFonts w:ascii="Calibri" w:hAnsi="Calibri"/>
                <w:sz w:val="15"/>
              </w:rPr>
              <w:t>Fwd: book project: The City in Time: Contemporary Art and Urban Form i</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2020-07-07</w:t>
            </w:r>
          </w:p>
        </w:tc>
        <w:tc>
          <w:tcPr>
            <w:tcW w:w="2351" w:type="dxa"/>
          </w:tcPr>
          <w:p w:rsidR="007D5C30" w:rsidRDefault="002E7FC7">
            <w:r>
              <w:rPr>
                <w:rFonts w:ascii="Calibri" w:hAnsi="Calibri"/>
                <w:sz w:val="15"/>
              </w:rPr>
              <w:t>installing work for artist Marcel Odenbach</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2020-09-23</w:t>
            </w:r>
          </w:p>
        </w:tc>
        <w:tc>
          <w:tcPr>
            <w:tcW w:w="2351" w:type="dxa"/>
          </w:tcPr>
          <w:p w:rsidR="007D5C30" w:rsidRDefault="002E7FC7">
            <w:r>
              <w:rPr>
                <w:rFonts w:ascii="Calibri" w:hAnsi="Calibri"/>
                <w:sz w:val="15"/>
              </w:rPr>
              <w:t>Re: MoT+++ highly recommendation artists and artworks to focus and</w:t>
            </w:r>
            <w:r>
              <w:rPr>
                <w:rFonts w:ascii="Calibri" w:hAnsi="Calibri"/>
                <w:sz w:val="15"/>
              </w:rPr>
              <w:br/>
            </w:r>
            <w:r>
              <w:rPr>
                <w:rFonts w:ascii="Calibri" w:hAnsi="Calibri"/>
                <w:sz w:val="15"/>
              </w:rPr>
              <w:br/>
              <w:t xml:space="preserve"> c</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2021-05-04</w:t>
            </w:r>
          </w:p>
        </w:tc>
        <w:tc>
          <w:tcPr>
            <w:tcW w:w="2351" w:type="dxa"/>
          </w:tcPr>
          <w:p w:rsidR="007D5C30" w:rsidRDefault="002E7FC7">
            <w:r>
              <w:rPr>
                <w:rFonts w:ascii="Calibri" w:hAnsi="Calibri"/>
                <w:sz w:val="15"/>
              </w:rPr>
              <w:t>MoT+++'s proposal for the anniversary of 50 years of Swiss -</w:t>
            </w:r>
            <w:r>
              <w:rPr>
                <w:rFonts w:ascii="Calibri" w:hAnsi="Calibri"/>
                <w:sz w:val="15"/>
              </w:rPr>
              <w:br/>
            </w:r>
            <w:r>
              <w:rPr>
                <w:rFonts w:ascii="Calibri" w:hAnsi="Calibri"/>
                <w:sz w:val="15"/>
              </w:rPr>
              <w:br/>
              <w:t xml:space="preserve"> Vietnam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2022-03-30</w:t>
            </w:r>
          </w:p>
        </w:tc>
        <w:tc>
          <w:tcPr>
            <w:tcW w:w="2351" w:type="dxa"/>
          </w:tcPr>
          <w:p w:rsidR="007D5C30" w:rsidRDefault="002E7FC7">
            <w:r>
              <w:rPr>
                <w:rFonts w:ascii="Calibri" w:hAnsi="Calibri"/>
                <w:sz w:val="15"/>
              </w:rPr>
              <w:t>Greetings from MoT+++'s artists and BATIK WEEK</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Linh VH Nguyen</w:t>
            </w:r>
            <w:r>
              <w:rPr>
                <w:rFonts w:ascii="Calibri" w:hAnsi="Calibri"/>
                <w:color w:val="AACCFF"/>
                <w:sz w:val="18"/>
              </w:rPr>
              <w:t xml:space="preserve">  —  2025-05</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7 email(s) with payment/banking terms:</w:t>
      </w:r>
    </w:p>
    <w:p w:rsidR="007D5C30" w:rsidRDefault="002E7FC7">
      <w:pPr>
        <w:spacing w:before="20" w:after="20"/>
        <w:ind w:left="432"/>
      </w:pPr>
      <w:r>
        <w:rPr>
          <w:rFonts w:ascii="Calibri" w:hAnsi="Calibri"/>
          <w:i/>
          <w:color w:val="C0392B"/>
          <w:sz w:val="17"/>
        </w:rPr>
        <w:t>Bằng chứng thanh toán — 7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2025-04-02</w:t>
            </w:r>
          </w:p>
        </w:tc>
        <w:tc>
          <w:tcPr>
            <w:tcW w:w="2351" w:type="dxa"/>
          </w:tcPr>
          <w:p w:rsidR="007D5C30" w:rsidRDefault="002E7FC7">
            <w:r>
              <w:rPr>
                <w:rFonts w:ascii="Calibri" w:hAnsi="Calibri"/>
                <w:sz w:val="15"/>
              </w:rPr>
              <w:t>Re: &lt;Linh VH Nguyen&gt;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2025-04-06</w:t>
            </w:r>
          </w:p>
        </w:tc>
        <w:tc>
          <w:tcPr>
            <w:tcW w:w="2351" w:type="dxa"/>
          </w:tcPr>
          <w:p w:rsidR="007D5C30" w:rsidRDefault="002E7FC7">
            <w:r>
              <w:rPr>
                <w:rFonts w:ascii="Calibri" w:hAnsi="Calibri"/>
                <w:sz w:val="15"/>
              </w:rPr>
              <w:t>Re: &lt;Linh VH Nguyen&gt;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2025-04-09</w:t>
            </w:r>
          </w:p>
        </w:tc>
        <w:tc>
          <w:tcPr>
            <w:tcW w:w="2351" w:type="dxa"/>
          </w:tcPr>
          <w:p w:rsidR="007D5C30" w:rsidRDefault="002E7FC7">
            <w:r>
              <w:rPr>
                <w:rFonts w:ascii="Calibri" w:hAnsi="Calibri"/>
                <w:sz w:val="15"/>
              </w:rPr>
              <w:t>Re: &lt;Linh VH Nguyen&gt; Application: Self-Funded Residency at A. Farm</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2025-04-10</w:t>
            </w:r>
          </w:p>
        </w:tc>
        <w:tc>
          <w:tcPr>
            <w:tcW w:w="2351" w:type="dxa"/>
          </w:tcPr>
          <w:p w:rsidR="007D5C30" w:rsidRDefault="002E7FC7">
            <w:r>
              <w:rPr>
                <w:rFonts w:ascii="Calibri" w:hAnsi="Calibri"/>
                <w:sz w:val="15"/>
              </w:rPr>
              <w:t>Re: &lt;Linh VH Nguyen&gt; Application: Self-Funded Residency at A. Farm</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2025-04-11</w:t>
            </w:r>
          </w:p>
        </w:tc>
        <w:tc>
          <w:tcPr>
            <w:tcW w:w="2351" w:type="dxa"/>
          </w:tcPr>
          <w:p w:rsidR="007D5C30" w:rsidRDefault="002E7FC7">
            <w:r>
              <w:rPr>
                <w:rFonts w:ascii="Calibri" w:hAnsi="Calibri"/>
                <w:sz w:val="15"/>
              </w:rPr>
              <w:t>Re: &lt;Linh VH Nguyen&gt; Application: Self-Funded Residency at A. Farm</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2025-04-12</w:t>
            </w:r>
          </w:p>
        </w:tc>
        <w:tc>
          <w:tcPr>
            <w:tcW w:w="2351" w:type="dxa"/>
          </w:tcPr>
          <w:p w:rsidR="007D5C30" w:rsidRDefault="002E7FC7">
            <w:r>
              <w:rPr>
                <w:rFonts w:ascii="Calibri" w:hAnsi="Calibri"/>
                <w:sz w:val="15"/>
              </w:rPr>
              <w:t>Re: &lt;Linh VH Nguyen&gt; Application: Self-Funded Residency at A. Farm</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2025-05-30</w:t>
            </w:r>
          </w:p>
        </w:tc>
        <w:tc>
          <w:tcPr>
            <w:tcW w:w="2351" w:type="dxa"/>
          </w:tcPr>
          <w:p w:rsidR="007D5C30" w:rsidRDefault="002E7FC7">
            <w:r>
              <w:rPr>
                <w:rFonts w:ascii="Calibri" w:hAnsi="Calibri"/>
                <w:sz w:val="15"/>
              </w:rPr>
              <w:t>Xác nhận tham gia Cyanotype Workshop cùng Linh VH Nguyen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lastRenderedPageBreak/>
        <w:t>[2025-04-09] Re: &lt;Linh VH Nguyen&gt; Application: Self-Funded Residency at A</w:t>
      </w:r>
    </w:p>
    <w:p w:rsidR="007D5C30" w:rsidRDefault="002E7FC7">
      <w:pPr>
        <w:spacing w:before="20" w:after="60"/>
        <w:ind w:left="1008"/>
      </w:pPr>
      <w:r>
        <w:rPr>
          <w:rFonts w:ascii="Calibri" w:hAnsi="Calibri"/>
          <w:i/>
          <w:color w:val="444444"/>
          <w:sz w:val="16"/>
        </w:rPr>
        <w:t>Hi 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so much for re-sending me the invoice. I've attached the agreement.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My mom is my emergency contact and the one who will transfer the funds on</w:t>
      </w:r>
      <w:r>
        <w:rPr>
          <w:rFonts w:ascii="Calibri" w:hAnsi="Calibri"/>
          <w:i/>
          <w:color w:val="444444"/>
          <w:sz w:val="16"/>
        </w:rPr>
        <w:br/>
      </w:r>
      <w:r>
        <w:rPr>
          <w:rFonts w:ascii="Calibri" w:hAnsi="Calibri"/>
          <w:i/>
          <w:color w:val="444444"/>
          <w:sz w:val="16"/>
        </w:rPr>
        <w:br/>
        <w:t>my behalf.</w:t>
      </w:r>
      <w:r>
        <w:rPr>
          <w:rFonts w:ascii="Calibri" w:hAnsi="Calibri"/>
          <w:i/>
          <w:color w:val="444444"/>
          <w:sz w:val="16"/>
        </w:rPr>
        <w:br/>
      </w:r>
      <w:r>
        <w:rPr>
          <w:rFonts w:ascii="Calibri" w:hAnsi="Calibri"/>
          <w:i/>
          <w:color w:val="444444"/>
          <w:sz w:val="16"/>
        </w:rPr>
        <w:br/>
        <w:t>She prefers to pay 1200 USD in cash at your office instead of a bank</w:t>
      </w:r>
      <w:r>
        <w:rPr>
          <w:rFonts w:ascii="Calibri" w:hAnsi="Calibri"/>
          <w:i/>
          <w:color w:val="444444"/>
          <w:sz w:val="16"/>
        </w:rPr>
        <w:br/>
      </w:r>
      <w:r>
        <w:rPr>
          <w:rFonts w:ascii="Calibri" w:hAnsi="Calibri"/>
          <w:i/>
          <w:color w:val="444444"/>
          <w:sz w:val="16"/>
        </w:rPr>
        <w:br/>
        <w:t>transfer. Is that possible?</w:t>
      </w:r>
      <w:r>
        <w:rPr>
          <w:rFonts w:ascii="Calibri" w:hAnsi="Calibri"/>
          <w:i/>
          <w:color w:val="444444"/>
          <w:sz w:val="16"/>
        </w:rPr>
        <w:br/>
      </w:r>
      <w:r>
        <w:rPr>
          <w:rFonts w:ascii="Calibri" w:hAnsi="Calibri"/>
          <w:i/>
          <w:color w:val="444444"/>
          <w:sz w:val="16"/>
        </w:rPr>
        <w:br/>
        <w:t>Appreciate your patience in this regard!</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Warm regards,</w:t>
      </w:r>
      <w:r>
        <w:rPr>
          <w:rFonts w:ascii="Calibri" w:hAnsi="Calibri"/>
          <w:i/>
          <w:color w:val="444444"/>
          <w:sz w:val="16"/>
        </w:rPr>
        <w:br/>
      </w:r>
      <w:r>
        <w:rPr>
          <w:rFonts w:ascii="Calibri" w:hAnsi="Calibri"/>
          <w:i/>
          <w:color w:val="444444"/>
          <w:sz w:val="16"/>
        </w:rPr>
        <w:br/>
        <w:t>Linh VH Ng</w:t>
      </w:r>
    </w:p>
    <w:p w:rsidR="007D5C30" w:rsidRDefault="002E7FC7">
      <w:pPr>
        <w:spacing w:before="40" w:after="40"/>
        <w:ind w:left="720"/>
      </w:pPr>
      <w:r>
        <w:rPr>
          <w:rFonts w:ascii="Calibri" w:hAnsi="Calibri"/>
          <w:b/>
          <w:color w:val="333366"/>
          <w:sz w:val="16"/>
        </w:rPr>
        <w:t>[2025-04-10] Re: &lt;Linh VH Nguyen&gt; Application: Self-Funded Residency at A</w:t>
      </w:r>
    </w:p>
    <w:p w:rsidR="007D5C30" w:rsidRDefault="002E7FC7">
      <w:pPr>
        <w:spacing w:before="20" w:after="60"/>
        <w:ind w:left="1008"/>
      </w:pPr>
      <w:r>
        <w:rPr>
          <w:rFonts w:ascii="Calibri" w:hAnsi="Calibri"/>
          <w:i/>
          <w:color w:val="444444"/>
          <w:sz w:val="16"/>
        </w:rPr>
        <w:t>Hi Minh 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That’s great! She’ll be in this Friday during your business hours.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Hoa Vu</w:t>
      </w:r>
      <w:r>
        <w:rPr>
          <w:rFonts w:ascii="Calibri" w:hAnsi="Calibri"/>
          <w:i/>
          <w:color w:val="444444"/>
          <w:sz w:val="16"/>
        </w:rPr>
        <w:br/>
      </w:r>
      <w:r>
        <w:rPr>
          <w:rFonts w:ascii="Calibri" w:hAnsi="Calibri"/>
          <w:i/>
          <w:color w:val="444444"/>
          <w:sz w:val="16"/>
        </w:rPr>
        <w:br/>
        <w:t>+84 397483874</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Warm regards,</w:t>
      </w:r>
      <w:r>
        <w:rPr>
          <w:rFonts w:ascii="Calibri" w:hAnsi="Calibri"/>
          <w:i/>
          <w:color w:val="444444"/>
          <w:sz w:val="16"/>
        </w:rPr>
        <w:br/>
      </w:r>
      <w:r>
        <w:rPr>
          <w:rFonts w:ascii="Calibri" w:hAnsi="Calibri"/>
          <w:i/>
          <w:color w:val="444444"/>
          <w:sz w:val="16"/>
        </w:rPr>
        <w:br/>
        <w:t>Linh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Thu, Apr 10, 2025 at 12:25 AM A. Farm &lt;a.farm.saigon@gmail.com&gt;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Hi Linh,</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We are happy to assist you here. Below are our office address and working</w:t>
      </w:r>
      <w:r>
        <w:rPr>
          <w:rFonts w:ascii="Calibri" w:hAnsi="Calibri"/>
          <w:i/>
          <w:color w:val="444444"/>
          <w:sz w:val="16"/>
        </w:rPr>
        <w:br/>
      </w:r>
      <w:r>
        <w:rPr>
          <w:rFonts w:ascii="Calibri" w:hAnsi="Calibri"/>
          <w:i/>
          <w:color w:val="444444"/>
          <w:sz w:val="16"/>
        </w:rPr>
        <w:br/>
        <w:t xml:space="preserve">&gt; hours, it would be nice if you could inform </w:t>
      </w:r>
    </w:p>
    <w:p w:rsidR="007D5C30" w:rsidRDefault="002E7FC7">
      <w:pPr>
        <w:spacing w:before="40" w:after="40"/>
        <w:ind w:left="720"/>
      </w:pPr>
      <w:r>
        <w:rPr>
          <w:rFonts w:ascii="Calibri" w:hAnsi="Calibri"/>
          <w:b/>
          <w:color w:val="333366"/>
          <w:sz w:val="16"/>
        </w:rPr>
        <w:t>[2025-04-11] Re: &lt;Linh VH Nguyen&gt; Application: Self-Funded Residency at A</w:t>
      </w:r>
    </w:p>
    <w:p w:rsidR="007D5C30" w:rsidRDefault="002E7FC7">
      <w:pPr>
        <w:spacing w:before="20" w:after="60"/>
        <w:ind w:left="1008"/>
      </w:pPr>
      <w:r>
        <w:rPr>
          <w:rFonts w:ascii="Calibri" w:hAnsi="Calibri"/>
          <w:i/>
          <w:color w:val="444444"/>
          <w:sz w:val="16"/>
        </w:rPr>
        <w:t>Hi Linh,</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t>We met your mom earlier and received the full amount of the residency fee</w:t>
      </w:r>
      <w:r>
        <w:rPr>
          <w:rFonts w:ascii="Calibri" w:hAnsi="Calibri"/>
          <w:i/>
          <w:color w:val="444444"/>
          <w:sz w:val="16"/>
        </w:rPr>
        <w:br/>
      </w:r>
      <w:r>
        <w:rPr>
          <w:rFonts w:ascii="Calibri" w:hAnsi="Calibri"/>
          <w:i/>
          <w:color w:val="444444"/>
          <w:sz w:val="16"/>
        </w:rPr>
        <w:br/>
        <w:t>in cash. I have attached a receipt for your reference. In the meantime, if</w:t>
      </w:r>
      <w:r>
        <w:rPr>
          <w:rFonts w:ascii="Calibri" w:hAnsi="Calibri"/>
          <w:i/>
          <w:color w:val="444444"/>
          <w:sz w:val="16"/>
        </w:rPr>
        <w:br/>
      </w:r>
      <w:r>
        <w:rPr>
          <w:rFonts w:ascii="Calibri" w:hAnsi="Calibri"/>
          <w:i/>
          <w:color w:val="444444"/>
          <w:sz w:val="16"/>
        </w:rPr>
        <w:br/>
        <w:t>you have any questions, please do not hesitate to contact us. We look</w:t>
      </w:r>
      <w:r>
        <w:rPr>
          <w:rFonts w:ascii="Calibri" w:hAnsi="Calibri"/>
          <w:i/>
          <w:color w:val="444444"/>
          <w:sz w:val="16"/>
        </w:rPr>
        <w:br/>
      </w:r>
      <w:r>
        <w:rPr>
          <w:rFonts w:ascii="Calibri" w:hAnsi="Calibri"/>
          <w:i/>
          <w:color w:val="444444"/>
          <w:sz w:val="16"/>
        </w:rPr>
        <w:br/>
        <w:t>forward to having you with us next month!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Kindly,</w:t>
      </w:r>
      <w:r>
        <w:rPr>
          <w:rFonts w:ascii="Calibri" w:hAnsi="Calibri"/>
          <w:i/>
          <w:color w:val="444444"/>
          <w:sz w:val="16"/>
        </w:rPr>
        <w:br/>
      </w:r>
      <w:r>
        <w:rPr>
          <w:rFonts w:ascii="Calibri" w:hAnsi="Calibri"/>
          <w:i/>
          <w:color w:val="444444"/>
          <w:sz w:val="16"/>
        </w:rPr>
        <w:br/>
        <w:t>Minh-Hien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 Farm*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*international art residency*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Flo</w:t>
      </w:r>
    </w:p>
    <w:p w:rsidR="007D5C30" w:rsidRDefault="002E7FC7">
      <w:pPr>
        <w:spacing w:before="20" w:after="20"/>
        <w:ind w:left="432"/>
      </w:pPr>
      <w:r>
        <w:rPr>
          <w:rFonts w:ascii="Calibri" w:hAnsi="Calibri"/>
          <w:b/>
          <w:color w:val="8B4513"/>
          <w:sz w:val="18"/>
        </w:rPr>
        <w:t>Cash payment references — 5 email(s):</w:t>
      </w:r>
    </w:p>
    <w:p w:rsidR="007D5C30" w:rsidRDefault="002E7FC7">
      <w:pPr>
        <w:spacing w:before="20" w:after="20"/>
        <w:ind w:left="432"/>
      </w:pPr>
      <w:r>
        <w:rPr>
          <w:rFonts w:ascii="Calibri" w:hAnsi="Calibri"/>
          <w:i/>
          <w:color w:val="C0392B"/>
          <w:sz w:val="17"/>
        </w:rPr>
        <w:t>Tham chiếu thanh toán tiền mặt — 5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2025-05-08</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2025-05-09</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2025-05-26</w:t>
            </w:r>
          </w:p>
        </w:tc>
        <w:tc>
          <w:tcPr>
            <w:tcW w:w="2351" w:type="dxa"/>
          </w:tcPr>
          <w:p w:rsidR="007D5C30" w:rsidRDefault="002E7FC7">
            <w:r>
              <w:rPr>
                <w:rFonts w:ascii="Calibri" w:hAnsi="Calibri"/>
                <w:sz w:val="15"/>
              </w:rPr>
              <w:t>AW: [EXTERN] Open Studios &amp;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[Test] A. Farm —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[Test] A. Farm — Hello June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Shiro Masuyama</w:t>
            </w:r>
            <w:r>
              <w:rPr>
                <w:rFonts w:ascii="Calibri" w:hAnsi="Calibri"/>
                <w:color w:val="AACCFF"/>
                <w:sz w:val="18"/>
              </w:rPr>
              <w:t xml:space="preserve">  —  2025-05</w:t>
            </w:r>
          </w:p>
        </w:tc>
        <w:tc>
          <w:tcPr>
            <w:tcW w:w="4703" w:type="dxa"/>
            <w:shd w:val="clear" w:color="auto" w:fill="C8E6C9"/>
          </w:tcPr>
          <w:p w:rsidR="007D5C30" w:rsidRDefault="002E7FC7">
            <w:r>
              <w:rPr>
                <w:rFonts w:ascii="Calibri" w:hAnsi="Calibri"/>
                <w:b/>
                <w:color w:val="1A7026"/>
                <w:sz w:val="17"/>
              </w:rPr>
              <w:t>CONFIRMED — personal account payment references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 personal account payment references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 tìm thấy tham chiếu thanh toán vào tài khoản cá nhân</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8"/>
        <w:gridCol w:w="2349"/>
        <w:gridCol w:w="2349"/>
        <w:gridCol w:w="2350"/>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2019-12-03</w:t>
            </w:r>
          </w:p>
        </w:tc>
        <w:tc>
          <w:tcPr>
            <w:tcW w:w="2351" w:type="dxa"/>
          </w:tcPr>
          <w:p w:rsidR="007D5C30" w:rsidRDefault="002E7FC7">
            <w:r>
              <w:rPr>
                <w:rFonts w:ascii="Calibri" w:hAnsi="Calibri"/>
                <w:sz w:val="15"/>
              </w:rPr>
              <w:t>Re: The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2019-12-04</w:t>
            </w:r>
          </w:p>
        </w:tc>
        <w:tc>
          <w:tcPr>
            <w:tcW w:w="2351" w:type="dxa"/>
          </w:tcPr>
          <w:p w:rsidR="007D5C30" w:rsidRDefault="002E7FC7">
            <w:r>
              <w:rPr>
                <w:rFonts w:ascii="Calibri" w:hAnsi="Calibri"/>
                <w:sz w:val="15"/>
              </w:rPr>
              <w:t>Re: The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2020-04-01</w:t>
            </w:r>
          </w:p>
        </w:tc>
        <w:tc>
          <w:tcPr>
            <w:tcW w:w="2351" w:type="dxa"/>
          </w:tcPr>
          <w:p w:rsidR="007D5C30" w:rsidRDefault="002E7FC7">
            <w:r>
              <w:rPr>
                <w:rFonts w:ascii="Calibri" w:hAnsi="Calibri"/>
                <w:sz w:val="15"/>
              </w:rPr>
              <w:t>Re: Your residency program at San Art</w:t>
            </w:r>
          </w:p>
        </w:tc>
        <w:tc>
          <w:tcPr>
            <w:tcW w:w="2351" w:type="dxa"/>
          </w:tcPr>
          <w:p w:rsidR="007D5C30" w:rsidRDefault="002E7FC7">
            <w:r>
              <w:rPr>
                <w:rFonts w:ascii="Calibri" w:hAnsi="Calibri"/>
                <w:color w:val="1A7026"/>
                <w:sz w:val="15"/>
              </w:rPr>
              <w:t>$500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2024-08-07</w:t>
            </w:r>
          </w:p>
        </w:tc>
        <w:tc>
          <w:tcPr>
            <w:tcW w:w="2351" w:type="dxa"/>
          </w:tcPr>
          <w:p w:rsidR="007D5C30" w:rsidRDefault="002E7FC7">
            <w:r>
              <w:rPr>
                <w:rFonts w:ascii="Calibri" w:hAnsi="Calibri"/>
                <w:sz w:val="15"/>
              </w:rPr>
              <w:t>Re: Your residency program at San Art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2024-08-12</w:t>
            </w:r>
          </w:p>
        </w:tc>
        <w:tc>
          <w:tcPr>
            <w:tcW w:w="2351" w:type="dxa"/>
          </w:tcPr>
          <w:p w:rsidR="007D5C30" w:rsidRDefault="002E7FC7">
            <w:r>
              <w:rPr>
                <w:rFonts w:ascii="Calibri" w:hAnsi="Calibri"/>
                <w:sz w:val="15"/>
              </w:rPr>
              <w:t>Re: Your residency program at San Art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2024-08-23</w:t>
            </w:r>
          </w:p>
        </w:tc>
        <w:tc>
          <w:tcPr>
            <w:tcW w:w="2351" w:type="dxa"/>
          </w:tcPr>
          <w:p w:rsidR="007D5C30" w:rsidRDefault="002E7FC7">
            <w:r>
              <w:rPr>
                <w:rFonts w:ascii="Calibri" w:hAnsi="Calibri"/>
                <w:sz w:val="15"/>
              </w:rPr>
              <w:t>Hi Luke,</w:t>
            </w:r>
          </w:p>
        </w:tc>
        <w:tc>
          <w:tcPr>
            <w:tcW w:w="2351" w:type="dxa"/>
          </w:tcPr>
          <w:p w:rsidR="007D5C30" w:rsidRDefault="002E7FC7">
            <w:r>
              <w:rPr>
                <w:rFonts w:ascii="Calibri" w:hAnsi="Calibri"/>
                <w:color w:val="1A7026"/>
                <w:sz w:val="15"/>
              </w:rPr>
              <w:t>USD 700, USD 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2024-08-26</w:t>
            </w:r>
          </w:p>
        </w:tc>
        <w:tc>
          <w:tcPr>
            <w:tcW w:w="2351" w:type="dxa"/>
          </w:tcPr>
          <w:p w:rsidR="007D5C30" w:rsidRDefault="002E7FC7">
            <w:r>
              <w:rPr>
                <w:rFonts w:ascii="Calibri" w:hAnsi="Calibri"/>
                <w:sz w:val="15"/>
              </w:rPr>
              <w:t>Re: Hi Luke,</w:t>
            </w:r>
          </w:p>
        </w:tc>
        <w:tc>
          <w:tcPr>
            <w:tcW w:w="2351" w:type="dxa"/>
          </w:tcPr>
          <w:p w:rsidR="007D5C30" w:rsidRDefault="002E7FC7">
            <w:r>
              <w:rPr>
                <w:rFonts w:ascii="Calibri" w:hAnsi="Calibri"/>
                <w:color w:val="1A7026"/>
                <w:sz w:val="15"/>
              </w:rPr>
              <w:t>USD 700, USD 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2024-08-28</w:t>
            </w:r>
          </w:p>
        </w:tc>
        <w:tc>
          <w:tcPr>
            <w:tcW w:w="2351" w:type="dxa"/>
          </w:tcPr>
          <w:p w:rsidR="007D5C30" w:rsidRDefault="002E7FC7">
            <w:r>
              <w:rPr>
                <w:rFonts w:ascii="Calibri" w:hAnsi="Calibri"/>
                <w:sz w:val="15"/>
              </w:rPr>
              <w:t>Re: Hi Luke,</w:t>
            </w:r>
          </w:p>
        </w:tc>
        <w:tc>
          <w:tcPr>
            <w:tcW w:w="2351" w:type="dxa"/>
          </w:tcPr>
          <w:p w:rsidR="007D5C30" w:rsidRDefault="002E7FC7">
            <w:r>
              <w:rPr>
                <w:rFonts w:ascii="Calibri" w:hAnsi="Calibri"/>
                <w:color w:val="1A7026"/>
                <w:sz w:val="15"/>
              </w:rPr>
              <w:t>USD 700, USD 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2024-08-29</w:t>
            </w:r>
          </w:p>
        </w:tc>
        <w:tc>
          <w:tcPr>
            <w:tcW w:w="2351" w:type="dxa"/>
          </w:tcPr>
          <w:p w:rsidR="007D5C30" w:rsidRDefault="002E7FC7">
            <w:r>
              <w:rPr>
                <w:rFonts w:ascii="Calibri" w:hAnsi="Calibri"/>
                <w:sz w:val="15"/>
              </w:rPr>
              <w:t>Re: Hi Luke,</w:t>
            </w:r>
          </w:p>
        </w:tc>
        <w:tc>
          <w:tcPr>
            <w:tcW w:w="2351" w:type="dxa"/>
          </w:tcPr>
          <w:p w:rsidR="007D5C30" w:rsidRDefault="002E7FC7">
            <w:r>
              <w:rPr>
                <w:rFonts w:ascii="Calibri" w:hAnsi="Calibri"/>
                <w:color w:val="1A7026"/>
                <w:sz w:val="15"/>
              </w:rPr>
              <w:t>USD 700, USD 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Re: Hi Luke,</w:t>
            </w:r>
          </w:p>
        </w:tc>
        <w:tc>
          <w:tcPr>
            <w:tcW w:w="2351" w:type="dxa"/>
          </w:tcPr>
          <w:p w:rsidR="007D5C30" w:rsidRDefault="002E7FC7">
            <w:r>
              <w:rPr>
                <w:rFonts w:ascii="Calibri" w:hAnsi="Calibri"/>
                <w:color w:val="1A7026"/>
                <w:sz w:val="15"/>
              </w:rPr>
              <w:t>USD 700, USD 1,200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Good news!  Re: Hi Luke,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2024-12-05</w:t>
            </w:r>
          </w:p>
        </w:tc>
        <w:tc>
          <w:tcPr>
            <w:tcW w:w="2351" w:type="dxa"/>
          </w:tcPr>
          <w:p w:rsidR="007D5C30" w:rsidRDefault="002E7FC7">
            <w:r>
              <w:rPr>
                <w:rFonts w:ascii="Calibri" w:hAnsi="Calibri"/>
                <w:sz w:val="15"/>
              </w:rPr>
              <w:t>Re: Good news!  Re: Hi Luke,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2024-12-06</w:t>
            </w:r>
          </w:p>
        </w:tc>
        <w:tc>
          <w:tcPr>
            <w:tcW w:w="2351" w:type="dxa"/>
          </w:tcPr>
          <w:p w:rsidR="007D5C30" w:rsidRDefault="002E7FC7">
            <w:r>
              <w:rPr>
                <w:rFonts w:ascii="Calibri" w:hAnsi="Calibri"/>
                <w:sz w:val="15"/>
              </w:rPr>
              <w:t>Re: Good news! Re: Hi Luke,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2024-12-12</w:t>
            </w:r>
          </w:p>
        </w:tc>
        <w:tc>
          <w:tcPr>
            <w:tcW w:w="2351" w:type="dxa"/>
          </w:tcPr>
          <w:p w:rsidR="007D5C30" w:rsidRDefault="002E7FC7">
            <w:r>
              <w:rPr>
                <w:rFonts w:ascii="Calibri" w:hAnsi="Calibri"/>
                <w:sz w:val="15"/>
              </w:rPr>
              <w:t>Re: Good news! Re: Hi Luke,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2024-12-13</w:t>
            </w:r>
          </w:p>
        </w:tc>
        <w:tc>
          <w:tcPr>
            <w:tcW w:w="2351" w:type="dxa"/>
          </w:tcPr>
          <w:p w:rsidR="007D5C30" w:rsidRDefault="002E7FC7">
            <w:r>
              <w:rPr>
                <w:rFonts w:ascii="Calibri" w:hAnsi="Calibri"/>
                <w:sz w:val="15"/>
              </w:rPr>
              <w:t>Re: Good news! Re: Hi Luke,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2024-12-17</w:t>
            </w:r>
          </w:p>
        </w:tc>
        <w:tc>
          <w:tcPr>
            <w:tcW w:w="2351" w:type="dxa"/>
          </w:tcPr>
          <w:p w:rsidR="007D5C30" w:rsidRDefault="002E7FC7">
            <w:r>
              <w:rPr>
                <w:rFonts w:ascii="Calibri" w:hAnsi="Calibri"/>
                <w:sz w:val="15"/>
              </w:rPr>
              <w:t>Re: Good news! Re: Hi Luke,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2024-12-18</w:t>
            </w:r>
          </w:p>
        </w:tc>
        <w:tc>
          <w:tcPr>
            <w:tcW w:w="2351" w:type="dxa"/>
          </w:tcPr>
          <w:p w:rsidR="007D5C30" w:rsidRDefault="002E7FC7">
            <w:r>
              <w:rPr>
                <w:rFonts w:ascii="Calibri" w:hAnsi="Calibri"/>
                <w:sz w:val="15"/>
              </w:rPr>
              <w:t>Re: Good news! Re: Hi Luke,</w:t>
            </w:r>
          </w:p>
        </w:tc>
        <w:tc>
          <w:tcPr>
            <w:tcW w:w="2351" w:type="dxa"/>
          </w:tcPr>
          <w:p w:rsidR="007D5C30" w:rsidRDefault="002E7FC7">
            <w:r>
              <w:rPr>
                <w:rFonts w:ascii="Calibri" w:hAnsi="Calibri"/>
                <w:color w:val="1A7026"/>
                <w:sz w:val="15"/>
              </w:rPr>
              <w:t>$600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2024-12-19</w:t>
            </w:r>
          </w:p>
        </w:tc>
        <w:tc>
          <w:tcPr>
            <w:tcW w:w="2351" w:type="dxa"/>
          </w:tcPr>
          <w:p w:rsidR="007D5C30" w:rsidRDefault="002E7FC7">
            <w:r>
              <w:rPr>
                <w:rFonts w:ascii="Calibri" w:hAnsi="Calibri"/>
                <w:sz w:val="15"/>
              </w:rPr>
              <w:t>Re: Good news! Re: Hi Luke,</w:t>
            </w:r>
          </w:p>
        </w:tc>
        <w:tc>
          <w:tcPr>
            <w:tcW w:w="2351" w:type="dxa"/>
          </w:tcPr>
          <w:p w:rsidR="007D5C30" w:rsidRDefault="002E7FC7">
            <w:r>
              <w:rPr>
                <w:rFonts w:ascii="Calibri" w:hAnsi="Calibri"/>
                <w:color w:val="1A7026"/>
                <w:sz w:val="15"/>
              </w:rPr>
              <w:t>$600, $600,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2024-12-21</w:t>
            </w:r>
          </w:p>
        </w:tc>
        <w:tc>
          <w:tcPr>
            <w:tcW w:w="2351" w:type="dxa"/>
          </w:tcPr>
          <w:p w:rsidR="007D5C30" w:rsidRDefault="002E7FC7">
            <w:r>
              <w:rPr>
                <w:rFonts w:ascii="Calibri" w:hAnsi="Calibri"/>
                <w:sz w:val="15"/>
              </w:rPr>
              <w:t>From Shiro Fwd: NGUYEN TRA MY has received your money (#1342327232)</w:t>
            </w:r>
          </w:p>
        </w:tc>
        <w:tc>
          <w:tcPr>
            <w:tcW w:w="2351" w:type="dxa"/>
          </w:tcPr>
          <w:p w:rsidR="007D5C30" w:rsidRDefault="002E7FC7">
            <w:r>
              <w:rPr>
                <w:rFonts w:ascii="Calibri" w:hAnsi="Calibri"/>
                <w:color w:val="1A7026"/>
                <w:sz w:val="15"/>
              </w:rPr>
              <w:t>600 USD, 1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2024-12-24</w:t>
            </w:r>
          </w:p>
        </w:tc>
        <w:tc>
          <w:tcPr>
            <w:tcW w:w="2351" w:type="dxa"/>
          </w:tcPr>
          <w:p w:rsidR="007D5C30" w:rsidRDefault="002E7FC7">
            <w:r>
              <w:rPr>
                <w:rFonts w:ascii="Calibri" w:hAnsi="Calibri"/>
                <w:sz w:val="15"/>
              </w:rPr>
              <w:t>Re: From Shiro Fwd: NGUYEN TRA MY has received your money (#1342327232</w:t>
            </w:r>
          </w:p>
        </w:tc>
        <w:tc>
          <w:tcPr>
            <w:tcW w:w="2351" w:type="dxa"/>
          </w:tcPr>
          <w:p w:rsidR="007D5C30" w:rsidRDefault="002E7FC7">
            <w:r>
              <w:rPr>
                <w:rFonts w:ascii="Calibri" w:hAnsi="Calibri"/>
                <w:color w:val="1A7026"/>
                <w:sz w:val="15"/>
              </w:rPr>
              <w:t>600 USD, 1 USD</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[2020-04-01] Re: Your residency program at San Art</w:t>
      </w:r>
    </w:p>
    <w:p w:rsidR="007D5C30" w:rsidRDefault="002E7FC7">
      <w:pPr>
        <w:spacing w:before="20" w:after="60"/>
        <w:ind w:left="1008"/>
      </w:pPr>
      <w:r>
        <w:rPr>
          <w:rFonts w:ascii="Calibri" w:hAnsi="Calibri"/>
          <w:i/>
          <w:color w:val="444444"/>
          <w:sz w:val="16"/>
        </w:rPr>
        <w:t>Dear Shiro,</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Likewise here, the team hopes we will have the opportunity to collaborate</w:t>
      </w:r>
      <w:r>
        <w:rPr>
          <w:rFonts w:ascii="Calibri" w:hAnsi="Calibri"/>
          <w:i/>
          <w:color w:val="444444"/>
          <w:sz w:val="16"/>
        </w:rPr>
        <w:br/>
      </w:r>
      <w:r>
        <w:rPr>
          <w:rFonts w:ascii="Calibri" w:hAnsi="Calibri"/>
          <w:i/>
          <w:color w:val="444444"/>
          <w:sz w:val="16"/>
        </w:rPr>
        <w:br/>
        <w:t>in the future. Please keep in touch if ever you have plans to return to</w:t>
      </w:r>
      <w:r>
        <w:rPr>
          <w:rFonts w:ascii="Calibri" w:hAnsi="Calibri"/>
          <w:i/>
          <w:color w:val="444444"/>
          <w:sz w:val="16"/>
        </w:rPr>
        <w:br/>
      </w:r>
      <w:r>
        <w:rPr>
          <w:rFonts w:ascii="Calibri" w:hAnsi="Calibri"/>
          <w:i/>
          <w:color w:val="444444"/>
          <w:sz w:val="16"/>
        </w:rPr>
        <w:br/>
        <w:t>Vietnam later in the year or next year.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All the best,</w:t>
      </w:r>
      <w:r>
        <w:rPr>
          <w:rFonts w:ascii="Calibri" w:hAnsi="Calibri"/>
          <w:i/>
          <w:color w:val="444444"/>
          <w:sz w:val="16"/>
        </w:rPr>
        <w:br/>
      </w:r>
      <w:r>
        <w:rPr>
          <w:rFonts w:ascii="Calibri" w:hAnsi="Calibri"/>
          <w:i/>
          <w:color w:val="444444"/>
          <w:sz w:val="16"/>
        </w:rPr>
        <w:br/>
        <w:t>A. Farm team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On Wed, Apr 1, 2020 at 10:37 AM </w:t>
      </w:r>
      <w:r>
        <w:rPr>
          <w:rFonts w:ascii="Calibri" w:hAnsi="Calibri"/>
          <w:i/>
          <w:color w:val="444444"/>
          <w:sz w:val="16"/>
        </w:rPr>
        <w:t>増山士郎</w:t>
      </w:r>
      <w:r>
        <w:rPr>
          <w:rFonts w:ascii="Calibri" w:hAnsi="Calibri"/>
          <w:i/>
          <w:color w:val="444444"/>
          <w:sz w:val="16"/>
        </w:rPr>
        <w:t xml:space="preserve"> &lt;shiromasuyama@me.com&gt;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Hi Marie,</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Nive to hear from you.</w:t>
      </w:r>
      <w:r>
        <w:rPr>
          <w:rFonts w:ascii="Calibri" w:hAnsi="Calibri"/>
          <w:i/>
          <w:color w:val="444444"/>
          <w:sz w:val="16"/>
        </w:rPr>
        <w:br/>
      </w:r>
      <w:r>
        <w:rPr>
          <w:rFonts w:ascii="Calibri" w:hAnsi="Calibri"/>
          <w:i/>
          <w:color w:val="444444"/>
          <w:sz w:val="16"/>
        </w:rPr>
        <w:br/>
        <w:t>&gt;</w:t>
      </w:r>
    </w:p>
    <w:p w:rsidR="007D5C30" w:rsidRDefault="002E7FC7">
      <w:pPr>
        <w:spacing w:before="40" w:after="40"/>
        <w:ind w:left="720"/>
      </w:pPr>
      <w:r>
        <w:rPr>
          <w:rFonts w:ascii="Calibri" w:hAnsi="Calibri"/>
          <w:b/>
          <w:color w:val="333366"/>
          <w:sz w:val="16"/>
        </w:rPr>
        <w:t>[2024-08-23] Hi Luke,</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for the letter,</w:t>
      </w:r>
      <w:r>
        <w:rPr>
          <w:rFonts w:ascii="Calibri" w:hAnsi="Calibri"/>
          <w:i/>
          <w:color w:val="444444"/>
          <w:sz w:val="16"/>
        </w:rPr>
        <w:br/>
      </w:r>
      <w:r>
        <w:rPr>
          <w:rFonts w:ascii="Calibri" w:hAnsi="Calibri"/>
          <w:i/>
          <w:color w:val="444444"/>
          <w:sz w:val="16"/>
        </w:rPr>
        <w:br/>
        <w:t xml:space="preserve">But I found the residency cost in your letter is much more expensive than I was expecting </w:t>
      </w:r>
      <w:r>
        <w:rPr>
          <w:rFonts w:ascii="Calibri" w:hAnsi="Calibri"/>
          <w:i/>
          <w:color w:val="444444"/>
          <w:sz w:val="16"/>
        </w:rPr>
        <w:br/>
      </w:r>
      <w:r>
        <w:rPr>
          <w:rFonts w:ascii="Calibri" w:hAnsi="Calibri"/>
          <w:i/>
          <w:color w:val="444444"/>
          <w:sz w:val="16"/>
        </w:rPr>
        <w:br/>
        <w:t>Apart from the residency fee of my previous letter before the pandemic, to calculate the estimate budget, I was checking your web site of the following.</w:t>
      </w:r>
      <w:r>
        <w:rPr>
          <w:rFonts w:ascii="Calibri" w:hAnsi="Calibri"/>
          <w:i/>
          <w:color w:val="444444"/>
          <w:sz w:val="16"/>
        </w:rPr>
        <w:br/>
      </w:r>
      <w:r>
        <w:rPr>
          <w:rFonts w:ascii="Calibri" w:hAnsi="Calibri"/>
          <w:i/>
          <w:color w:val="444444"/>
          <w:sz w:val="16"/>
        </w:rPr>
        <w:lastRenderedPageBreak/>
        <w:br/>
        <w:t>A. Farm international art residency Program 2023-24 :</w:t>
      </w:r>
      <w:r>
        <w:rPr>
          <w:rFonts w:ascii="Calibri" w:hAnsi="Calibri"/>
          <w:i/>
          <w:color w:val="444444"/>
          <w:sz w:val="16"/>
        </w:rPr>
        <w:br/>
      </w:r>
      <w:r>
        <w:rPr>
          <w:rFonts w:ascii="Calibri" w:hAnsi="Calibri"/>
          <w:i/>
          <w:color w:val="444444"/>
          <w:sz w:val="16"/>
        </w:rPr>
        <w:br/>
        <w:t>https://drive</w:t>
      </w:r>
    </w:p>
    <w:p w:rsidR="007D5C30" w:rsidRDefault="002E7FC7">
      <w:pPr>
        <w:spacing w:before="40" w:after="40"/>
        <w:ind w:left="720"/>
      </w:pPr>
      <w:r>
        <w:rPr>
          <w:rFonts w:ascii="Calibri" w:hAnsi="Calibri"/>
          <w:b/>
          <w:color w:val="333366"/>
          <w:sz w:val="16"/>
        </w:rPr>
        <w:t>[2024-08-26] Re: Hi Luke,</w:t>
      </w:r>
    </w:p>
    <w:p w:rsidR="007D5C30" w:rsidRDefault="002E7FC7">
      <w:pPr>
        <w:spacing w:before="20" w:after="60"/>
        <w:ind w:left="1008"/>
      </w:pPr>
      <w:r>
        <w:rPr>
          <w:rFonts w:ascii="Calibri" w:hAnsi="Calibri"/>
          <w:i/>
          <w:color w:val="444444"/>
          <w:sz w:val="16"/>
        </w:rPr>
        <w:t>Hello Shiro,</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apologize for any confusion regarding the residency fee. Thank you for</w:t>
      </w:r>
      <w:r>
        <w:rPr>
          <w:rFonts w:ascii="Calibri" w:hAnsi="Calibri"/>
          <w:i/>
          <w:color w:val="444444"/>
          <w:sz w:val="16"/>
        </w:rPr>
        <w:br/>
      </w:r>
      <w:r>
        <w:rPr>
          <w:rFonts w:ascii="Calibri" w:hAnsi="Calibri"/>
          <w:i/>
          <w:color w:val="444444"/>
          <w:sz w:val="16"/>
        </w:rPr>
        <w:br/>
        <w:t>bringing to my attention that the online information was not up to date. I</w:t>
      </w:r>
      <w:r>
        <w:rPr>
          <w:rFonts w:ascii="Calibri" w:hAnsi="Calibri"/>
          <w:i/>
          <w:color w:val="444444"/>
          <w:sz w:val="16"/>
        </w:rPr>
        <w:br/>
      </w:r>
      <w:r>
        <w:rPr>
          <w:rFonts w:ascii="Calibri" w:hAnsi="Calibri"/>
          <w:i/>
          <w:color w:val="444444"/>
          <w:sz w:val="16"/>
        </w:rPr>
        <w:br/>
        <w:t>will make sure to update it today.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In our earlier correspondence on August 12th, I shared a document titled</w:t>
      </w:r>
      <w:r>
        <w:rPr>
          <w:rFonts w:ascii="Calibri" w:hAnsi="Calibri"/>
          <w:i/>
          <w:color w:val="444444"/>
          <w:sz w:val="16"/>
        </w:rPr>
        <w:br/>
      </w:r>
      <w:r>
        <w:rPr>
          <w:rFonts w:ascii="Calibri" w:hAnsi="Calibri"/>
          <w:i/>
          <w:color w:val="444444"/>
          <w:sz w:val="16"/>
        </w:rPr>
        <w:br/>
        <w:t>"2025_Information_A.Farm International Art Residency." I am resending it</w:t>
      </w:r>
    </w:p>
    <w:p w:rsidR="007D5C30" w:rsidRDefault="002E7FC7">
      <w:pPr>
        <w:spacing w:before="20" w:after="20"/>
        <w:ind w:left="432"/>
      </w:pPr>
      <w:r>
        <w:rPr>
          <w:rFonts w:ascii="Calibri" w:hAnsi="Calibri"/>
          <w:b/>
          <w:color w:val="8B4513"/>
          <w:sz w:val="18"/>
        </w:rPr>
        <w:t>Cash payment references — 9 email(s):</w:t>
      </w:r>
    </w:p>
    <w:p w:rsidR="007D5C30" w:rsidRDefault="002E7FC7">
      <w:pPr>
        <w:spacing w:before="20" w:after="20"/>
        <w:ind w:left="432"/>
      </w:pPr>
      <w:r>
        <w:rPr>
          <w:rFonts w:ascii="Calibri" w:hAnsi="Calibri"/>
          <w:i/>
          <w:color w:val="C0392B"/>
          <w:sz w:val="17"/>
        </w:rPr>
        <w:t>Tham chiếu thanh toán tiền mặt — 9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2025-01-03</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2025-01-19</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2025-01-20</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2025-05-08</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2025-05-09</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2025-05-26</w:t>
            </w:r>
          </w:p>
        </w:tc>
        <w:tc>
          <w:tcPr>
            <w:tcW w:w="2351" w:type="dxa"/>
          </w:tcPr>
          <w:p w:rsidR="007D5C30" w:rsidRDefault="002E7FC7">
            <w:r>
              <w:rPr>
                <w:rFonts w:ascii="Calibri" w:hAnsi="Calibri"/>
                <w:sz w:val="15"/>
              </w:rPr>
              <w:t>AW: [EXTERN] Open Studios &amp;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[Test] A. Farm —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[Test] A. Farm — Hello June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2025-06-21</w:t>
            </w:r>
          </w:p>
        </w:tc>
        <w:tc>
          <w:tcPr>
            <w:tcW w:w="2351" w:type="dxa"/>
          </w:tcPr>
          <w:p w:rsidR="007D5C30" w:rsidRDefault="002E7FC7">
            <w:r>
              <w:rPr>
                <w:rFonts w:ascii="Calibri" w:hAnsi="Calibri"/>
                <w:sz w:val="15"/>
              </w:rPr>
              <w:t>[RKFA-SG] a fold in time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Tâm Đỗ</w:t>
            </w:r>
            <w:r>
              <w:rPr>
                <w:rFonts w:ascii="Calibri" w:hAnsi="Calibri"/>
                <w:color w:val="AACCFF"/>
                <w:sz w:val="18"/>
              </w:rPr>
              <w:t xml:space="preserve">  —  2025-05</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7 email(s) with payment/banking terms:</w:t>
      </w:r>
    </w:p>
    <w:p w:rsidR="007D5C30" w:rsidRDefault="002E7FC7">
      <w:pPr>
        <w:spacing w:before="20" w:after="20"/>
        <w:ind w:left="432"/>
      </w:pPr>
      <w:r>
        <w:rPr>
          <w:rFonts w:ascii="Calibri" w:hAnsi="Calibri"/>
          <w:i/>
          <w:color w:val="C0392B"/>
          <w:sz w:val="17"/>
        </w:rPr>
        <w:t>Bằng chứng thanh toán — 7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2024-05-31</w:t>
            </w:r>
          </w:p>
        </w:tc>
        <w:tc>
          <w:tcPr>
            <w:tcW w:w="2351" w:type="dxa"/>
          </w:tcPr>
          <w:p w:rsidR="007D5C30" w:rsidRDefault="002E7FC7">
            <w:r>
              <w:rPr>
                <w:rFonts w:ascii="Calibri" w:hAnsi="Calibri"/>
                <w:sz w:val="15"/>
              </w:rPr>
              <w:t>AW: [EXTERN] Upcoming events and meeting follow up</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2024-05-31</w:t>
            </w:r>
          </w:p>
        </w:tc>
        <w:tc>
          <w:tcPr>
            <w:tcW w:w="2351" w:type="dxa"/>
          </w:tcPr>
          <w:p w:rsidR="007D5C30" w:rsidRDefault="002E7FC7">
            <w:r>
              <w:rPr>
                <w:rFonts w:ascii="Calibri" w:hAnsi="Calibri"/>
                <w:sz w:val="15"/>
              </w:rPr>
              <w:t>Upcoming events and meeting follow up</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2025-04-02</w:t>
            </w:r>
          </w:p>
        </w:tc>
        <w:tc>
          <w:tcPr>
            <w:tcW w:w="2351" w:type="dxa"/>
          </w:tcPr>
          <w:p w:rsidR="007D5C30" w:rsidRDefault="002E7FC7">
            <w:r>
              <w:rPr>
                <w:rFonts w:ascii="Calibri" w:hAnsi="Calibri"/>
                <w:sz w:val="15"/>
              </w:rPr>
              <w:t>AW: [EXTERN] Thư mời và Thoả Thuận tham gia Chương trình Studio được 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2025-04-02</w:t>
            </w:r>
          </w:p>
        </w:tc>
        <w:tc>
          <w:tcPr>
            <w:tcW w:w="2351" w:type="dxa"/>
          </w:tcPr>
          <w:p w:rsidR="007D5C30" w:rsidRDefault="002E7FC7">
            <w:r>
              <w:rPr>
                <w:rFonts w:ascii="Calibri" w:hAnsi="Calibri"/>
                <w:sz w:val="15"/>
              </w:rPr>
              <w:t xml:space="preserve">Re: [EXTERN] Thư mời và Thoả Thuận tham gia Chương trình </w:t>
            </w:r>
            <w:r>
              <w:rPr>
                <w:rFonts w:ascii="Calibri" w:hAnsi="Calibri"/>
                <w:sz w:val="15"/>
              </w:rPr>
              <w:lastRenderedPageBreak/>
              <w:t>Studio được t</w:t>
            </w:r>
          </w:p>
        </w:tc>
        <w:tc>
          <w:tcPr>
            <w:tcW w:w="2351" w:type="dxa"/>
          </w:tcPr>
          <w:p w:rsidR="007D5C30" w:rsidRDefault="002E7FC7">
            <w:r>
              <w:rPr>
                <w:rFonts w:ascii="Calibri" w:hAnsi="Calibri"/>
                <w:sz w:val="15"/>
              </w:rPr>
              <w:lastRenderedPageBreak/>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2025-07-16</w:t>
            </w:r>
          </w:p>
        </w:tc>
        <w:tc>
          <w:tcPr>
            <w:tcW w:w="2351" w:type="dxa"/>
          </w:tcPr>
          <w:p w:rsidR="007D5C30" w:rsidRDefault="002E7FC7">
            <w:r>
              <w:rPr>
                <w:rFonts w:ascii="Calibri" w:hAnsi="Calibri"/>
                <w:sz w:val="15"/>
              </w:rPr>
              <w:t>[Test] 👣 A. Farm — Lê Đ. Chung &amp; Tâm Đỗ's duo exhibition, curated by 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2025-07-23</w:t>
            </w:r>
          </w:p>
        </w:tc>
        <w:tc>
          <w:tcPr>
            <w:tcW w:w="2351" w:type="dxa"/>
          </w:tcPr>
          <w:p w:rsidR="007D5C30" w:rsidRDefault="002E7FC7">
            <w:r>
              <w:rPr>
                <w:rFonts w:ascii="Calibri" w:hAnsi="Calibri"/>
                <w:sz w:val="15"/>
              </w:rPr>
              <w:t>Re: End of season exhibition - Budget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2025-10-17</w:t>
            </w:r>
          </w:p>
        </w:tc>
        <w:tc>
          <w:tcPr>
            <w:tcW w:w="2351" w:type="dxa"/>
          </w:tcPr>
          <w:p w:rsidR="007D5C30" w:rsidRDefault="002E7FC7">
            <w:r>
              <w:rPr>
                <w:rFonts w:ascii="Calibri" w:hAnsi="Calibri"/>
                <w:sz w:val="15"/>
              </w:rPr>
              <w:t>[Test] A. Farm — Hello October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20" w:after="20"/>
        <w:ind w:left="432"/>
      </w:pPr>
      <w:r>
        <w:rPr>
          <w:rFonts w:ascii="Calibri" w:hAnsi="Calibri"/>
          <w:b/>
          <w:color w:val="8B4513"/>
          <w:sz w:val="18"/>
        </w:rPr>
        <w:t>Cash payment references — 8 email(s):</w:t>
      </w:r>
    </w:p>
    <w:p w:rsidR="007D5C30" w:rsidRDefault="002E7FC7">
      <w:pPr>
        <w:spacing w:before="20" w:after="20"/>
        <w:ind w:left="432"/>
      </w:pPr>
      <w:r>
        <w:rPr>
          <w:rFonts w:ascii="Calibri" w:hAnsi="Calibri"/>
          <w:i/>
          <w:color w:val="C0392B"/>
          <w:sz w:val="17"/>
        </w:rPr>
        <w:t>Tham chiếu thanh toán tiền mặt — 8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2025-05-08</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2025-05-09</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2025-08-08</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2025-08-11</w:t>
            </w:r>
          </w:p>
        </w:tc>
        <w:tc>
          <w:tcPr>
            <w:tcW w:w="2351" w:type="dxa"/>
          </w:tcPr>
          <w:p w:rsidR="007D5C30" w:rsidRDefault="002E7FC7">
            <w:r>
              <w:rPr>
                <w:rFonts w:ascii="Calibri" w:hAnsi="Calibri"/>
                <w:sz w:val="15"/>
              </w:rPr>
              <w:t>[Test] A. Farm — Hello August🖐️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2025-09-10</w:t>
            </w:r>
          </w:p>
        </w:tc>
        <w:tc>
          <w:tcPr>
            <w:tcW w:w="2351" w:type="dxa"/>
          </w:tcPr>
          <w:p w:rsidR="007D5C30" w:rsidRDefault="002E7FC7">
            <w:r>
              <w:rPr>
                <w:rFonts w:ascii="Calibri" w:hAnsi="Calibri"/>
                <w:sz w:val="15"/>
              </w:rPr>
              <w:t>Re: SWAB Barcelona Polar-Tropic submission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2025-09-11</w:t>
            </w:r>
          </w:p>
        </w:tc>
        <w:tc>
          <w:tcPr>
            <w:tcW w:w="2351" w:type="dxa"/>
          </w:tcPr>
          <w:p w:rsidR="007D5C30" w:rsidRDefault="002E7FC7">
            <w:r>
              <w:rPr>
                <w:rFonts w:ascii="Calibri" w:hAnsi="Calibri"/>
                <w:sz w:val="15"/>
              </w:rPr>
              <w:t>Re: SWAB Barcelona Polar-Tropic submission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2025-09-23</w:t>
            </w:r>
          </w:p>
        </w:tc>
        <w:tc>
          <w:tcPr>
            <w:tcW w:w="2351" w:type="dxa"/>
          </w:tcPr>
          <w:p w:rsidR="007D5C30" w:rsidRDefault="002E7FC7">
            <w:r>
              <w:rPr>
                <w:rFonts w:ascii="Calibri" w:hAnsi="Calibri"/>
                <w:sz w:val="15"/>
              </w:rPr>
              <w:t>MoT+++ at SWAB Barcelona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2025-09-24</w:t>
            </w:r>
          </w:p>
        </w:tc>
        <w:tc>
          <w:tcPr>
            <w:tcW w:w="2351" w:type="dxa"/>
          </w:tcPr>
          <w:p w:rsidR="007D5C30" w:rsidRDefault="002E7FC7">
            <w:r>
              <w:rPr>
                <w:rFonts w:ascii="Calibri" w:hAnsi="Calibri"/>
                <w:sz w:val="15"/>
              </w:rPr>
              <w:t>Fwd: MoT+++ at SWAB Barcelona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Thom Nguyễn</w:t>
            </w:r>
            <w:r>
              <w:rPr>
                <w:rFonts w:ascii="Calibri" w:hAnsi="Calibri"/>
                <w:color w:val="AACCFF"/>
                <w:sz w:val="18"/>
              </w:rPr>
              <w:t xml:space="preserve">  —  2025-04</w:t>
            </w:r>
          </w:p>
        </w:tc>
        <w:tc>
          <w:tcPr>
            <w:tcW w:w="4703" w:type="dxa"/>
            <w:shd w:val="clear" w:color="auto" w:fill="C8E6C9"/>
          </w:tcPr>
          <w:p w:rsidR="007D5C30" w:rsidRDefault="002E7FC7">
            <w:r>
              <w:rPr>
                <w:rFonts w:ascii="Calibri" w:hAnsi="Calibri"/>
                <w:b/>
                <w:color w:val="1A7026"/>
                <w:sz w:val="17"/>
              </w:rPr>
              <w:t>CONFIRMED (forwarded to lawyer Feb 2026)</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(forwarded to lawyer Feb 2026)</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(đã gửi luật sư T2/2026)</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8"/>
        <w:gridCol w:w="2349"/>
        <w:gridCol w:w="2349"/>
        <w:gridCol w:w="2350"/>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2025-01-22</w:t>
            </w:r>
          </w:p>
        </w:tc>
        <w:tc>
          <w:tcPr>
            <w:tcW w:w="2351" w:type="dxa"/>
          </w:tcPr>
          <w:p w:rsidR="007D5C30" w:rsidRDefault="002E7FC7">
            <w:r>
              <w:rPr>
                <w:rFonts w:ascii="Calibri" w:hAnsi="Calibri"/>
                <w:sz w:val="15"/>
              </w:rPr>
              <w:t>Re: Hello from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2025-01-22</w:t>
            </w:r>
          </w:p>
        </w:tc>
        <w:tc>
          <w:tcPr>
            <w:tcW w:w="2351" w:type="dxa"/>
          </w:tcPr>
          <w:p w:rsidR="007D5C30" w:rsidRDefault="002E7FC7">
            <w:r>
              <w:rPr>
                <w:rFonts w:ascii="Calibri" w:hAnsi="Calibri"/>
                <w:sz w:val="15"/>
              </w:rPr>
              <w:t>Hello from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2025-01-25</w:t>
            </w:r>
          </w:p>
        </w:tc>
        <w:tc>
          <w:tcPr>
            <w:tcW w:w="2351" w:type="dxa"/>
          </w:tcPr>
          <w:p w:rsidR="007D5C30" w:rsidRDefault="002E7FC7">
            <w:r>
              <w:rPr>
                <w:rFonts w:ascii="Calibri" w:hAnsi="Calibri"/>
                <w:sz w:val="15"/>
              </w:rPr>
              <w:t>Re: Hello from A. Farm</w:t>
            </w:r>
          </w:p>
        </w:tc>
        <w:tc>
          <w:tcPr>
            <w:tcW w:w="2351" w:type="dxa"/>
          </w:tcPr>
          <w:p w:rsidR="007D5C30" w:rsidRDefault="002E7FC7">
            <w:r>
              <w:rPr>
                <w:rFonts w:ascii="Calibri" w:hAnsi="Calibri"/>
                <w:color w:val="1A7026"/>
                <w:sz w:val="15"/>
              </w:rPr>
              <w:t>USD 300, USD 400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2025-02-03</w:t>
            </w:r>
          </w:p>
        </w:tc>
        <w:tc>
          <w:tcPr>
            <w:tcW w:w="2351" w:type="dxa"/>
          </w:tcPr>
          <w:p w:rsidR="007D5C30" w:rsidRDefault="002E7FC7">
            <w:r>
              <w:rPr>
                <w:rFonts w:ascii="Calibri" w:hAnsi="Calibri"/>
                <w:sz w:val="15"/>
              </w:rPr>
              <w:t>Re: Hello from A. Farm</w:t>
            </w:r>
          </w:p>
        </w:tc>
        <w:tc>
          <w:tcPr>
            <w:tcW w:w="2351" w:type="dxa"/>
          </w:tcPr>
          <w:p w:rsidR="007D5C30" w:rsidRDefault="002E7FC7">
            <w:r>
              <w:rPr>
                <w:rFonts w:ascii="Calibri" w:hAnsi="Calibri"/>
                <w:color w:val="1A7026"/>
                <w:sz w:val="15"/>
              </w:rPr>
              <w:t>USD 300, USD 400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2025-02-04</w:t>
            </w:r>
          </w:p>
        </w:tc>
        <w:tc>
          <w:tcPr>
            <w:tcW w:w="2351" w:type="dxa"/>
          </w:tcPr>
          <w:p w:rsidR="007D5C30" w:rsidRDefault="002E7FC7">
            <w:r>
              <w:rPr>
                <w:rFonts w:ascii="Calibri" w:hAnsi="Calibri"/>
                <w:sz w:val="15"/>
              </w:rPr>
              <w:t>Re: Hello from A. Farm</w:t>
            </w:r>
          </w:p>
        </w:tc>
        <w:tc>
          <w:tcPr>
            <w:tcW w:w="2351" w:type="dxa"/>
          </w:tcPr>
          <w:p w:rsidR="007D5C30" w:rsidRDefault="002E7FC7">
            <w:r>
              <w:rPr>
                <w:rFonts w:ascii="Calibri" w:hAnsi="Calibri"/>
                <w:color w:val="1A7026"/>
                <w:sz w:val="15"/>
              </w:rPr>
              <w:t>4.380.000 vnd, USD 400, USD 300, 3.750.000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2025-02-05</w:t>
            </w:r>
          </w:p>
        </w:tc>
        <w:tc>
          <w:tcPr>
            <w:tcW w:w="2351" w:type="dxa"/>
          </w:tcPr>
          <w:p w:rsidR="007D5C30" w:rsidRDefault="002E7FC7">
            <w:r>
              <w:rPr>
                <w:rFonts w:ascii="Calibri" w:hAnsi="Calibri"/>
                <w:sz w:val="15"/>
              </w:rPr>
              <w:t>Re: Hello from A. Farm</w:t>
            </w:r>
          </w:p>
        </w:tc>
        <w:tc>
          <w:tcPr>
            <w:tcW w:w="2351" w:type="dxa"/>
          </w:tcPr>
          <w:p w:rsidR="007D5C30" w:rsidRDefault="002E7FC7">
            <w:r>
              <w:rPr>
                <w:rFonts w:ascii="Calibri" w:hAnsi="Calibri"/>
                <w:color w:val="1A7026"/>
                <w:sz w:val="15"/>
              </w:rPr>
              <w:t>4.380.000 vnd, USD 400, USD 300, 3.750.000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2025-02-14</w:t>
            </w:r>
          </w:p>
        </w:tc>
        <w:tc>
          <w:tcPr>
            <w:tcW w:w="2351" w:type="dxa"/>
          </w:tcPr>
          <w:p w:rsidR="007D5C30" w:rsidRDefault="002E7FC7">
            <w:r>
              <w:rPr>
                <w:rFonts w:ascii="Calibri" w:hAnsi="Calibri"/>
                <w:sz w:val="15"/>
              </w:rPr>
              <w:t>Montez Press Radio Event — Confirmation &amp; Logistics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2025-02-16</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2025-02-17</w:t>
            </w:r>
          </w:p>
        </w:tc>
        <w:tc>
          <w:tcPr>
            <w:tcW w:w="2351" w:type="dxa"/>
          </w:tcPr>
          <w:p w:rsidR="007D5C30" w:rsidRDefault="002E7FC7">
            <w:r>
              <w:rPr>
                <w:rFonts w:ascii="Calibri" w:hAnsi="Calibri"/>
                <w:sz w:val="15"/>
              </w:rPr>
              <w:t>Fwd: Montez Press Radio Event — Confirmation &amp; Logistics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2025-02-18</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color w:val="1A7026"/>
                <w:sz w:val="15"/>
              </w:rPr>
              <w:t>$800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2025-02-19</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color w:val="1A7026"/>
                <w:sz w:val="15"/>
              </w:rPr>
              <w:t>$800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2025-02-20</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color w:val="1A7026"/>
                <w:sz w:val="15"/>
              </w:rPr>
              <w:t>$800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2025-02-27</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2025-03-05</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2025-03-06</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2025-03-11</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2025-03-18</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2025-03-20</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2025-03-25</w:t>
            </w:r>
          </w:p>
        </w:tc>
        <w:tc>
          <w:tcPr>
            <w:tcW w:w="2351" w:type="dxa"/>
          </w:tcPr>
          <w:p w:rsidR="007D5C30" w:rsidRDefault="002E7FC7">
            <w:r>
              <w:rPr>
                <w:rFonts w:ascii="Calibri" w:hAnsi="Calibri"/>
                <w:sz w:val="15"/>
              </w:rPr>
              <w:t>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2025-03-26</w:t>
            </w:r>
          </w:p>
        </w:tc>
        <w:tc>
          <w:tcPr>
            <w:tcW w:w="2351" w:type="dxa"/>
          </w:tcPr>
          <w:p w:rsidR="007D5C30" w:rsidRDefault="002E7FC7">
            <w:r>
              <w:rPr>
                <w:rFonts w:ascii="Calibri" w:hAnsi="Calibri"/>
                <w:sz w:val="15"/>
              </w:rPr>
              <w:t>Re: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[2025-01-25] Re: Hello from A. Farm</w:t>
      </w:r>
    </w:p>
    <w:p w:rsidR="007D5C30" w:rsidRDefault="002E7FC7">
      <w:pPr>
        <w:spacing w:before="20" w:after="60"/>
        <w:ind w:left="1008"/>
      </w:pPr>
      <w:r>
        <w:rPr>
          <w:rFonts w:ascii="Calibri" w:hAnsi="Calibri"/>
          <w:i/>
          <w:color w:val="444444"/>
          <w:sz w:val="16"/>
        </w:rPr>
        <w:t>Thank you so much! We really like Duc's work but will take some more time</w:t>
      </w:r>
      <w:r>
        <w:rPr>
          <w:rFonts w:ascii="Calibri" w:hAnsi="Calibri"/>
          <w:i/>
          <w:color w:val="444444"/>
          <w:sz w:val="16"/>
        </w:rPr>
        <w:br/>
      </w:r>
      <w:r>
        <w:rPr>
          <w:rFonts w:ascii="Calibri" w:hAnsi="Calibri"/>
          <w:i/>
          <w:color w:val="444444"/>
          <w:sz w:val="16"/>
        </w:rPr>
        <w:br/>
        <w:t>to watch his practice before purchasing. Please keep us updated as his work</w:t>
      </w:r>
      <w:r>
        <w:rPr>
          <w:rFonts w:ascii="Calibri" w:hAnsi="Calibri"/>
          <w:i/>
          <w:color w:val="444444"/>
          <w:sz w:val="16"/>
        </w:rPr>
        <w:br/>
      </w:r>
      <w:r>
        <w:rPr>
          <w:rFonts w:ascii="Calibri" w:hAnsi="Calibri"/>
          <w:i/>
          <w:color w:val="444444"/>
          <w:sz w:val="16"/>
        </w:rPr>
        <w:br/>
        <w:t>remains available.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For now, we'd like to purchase the following two works: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Thy Tran</w:t>
      </w:r>
      <w:r>
        <w:rPr>
          <w:rFonts w:ascii="Calibri" w:hAnsi="Calibri"/>
          <w:i/>
          <w:color w:val="444444"/>
          <w:sz w:val="16"/>
        </w:rPr>
        <w:br/>
      </w:r>
      <w:r>
        <w:rPr>
          <w:rFonts w:ascii="Calibri" w:hAnsi="Calibri"/>
          <w:i/>
          <w:color w:val="444444"/>
          <w:sz w:val="16"/>
        </w:rPr>
        <w:br/>
        <w:t>S, (1), Melbourne, 2015</w:t>
      </w:r>
      <w:r>
        <w:rPr>
          <w:rFonts w:ascii="Calibri" w:hAnsi="Calibri"/>
          <w:i/>
          <w:color w:val="444444"/>
          <w:sz w:val="16"/>
        </w:rPr>
        <w:br/>
      </w:r>
      <w:r>
        <w:rPr>
          <w:rFonts w:ascii="Calibri" w:hAnsi="Calibri"/>
          <w:i/>
          <w:color w:val="444444"/>
          <w:sz w:val="16"/>
        </w:rPr>
        <w:br/>
        <w:t>Print on ILFORD art paper</w:t>
      </w:r>
      <w:r>
        <w:rPr>
          <w:rFonts w:ascii="Calibri" w:hAnsi="Calibri"/>
          <w:i/>
          <w:color w:val="444444"/>
          <w:sz w:val="16"/>
        </w:rPr>
        <w:br/>
      </w:r>
      <w:r>
        <w:rPr>
          <w:rFonts w:ascii="Calibri" w:hAnsi="Calibri"/>
          <w:i/>
          <w:color w:val="444444"/>
          <w:sz w:val="16"/>
        </w:rPr>
        <w:br/>
        <w:t>29.5cm x 20cm</w:t>
      </w:r>
      <w:r>
        <w:rPr>
          <w:rFonts w:ascii="Calibri" w:hAnsi="Calibri"/>
          <w:i/>
          <w:color w:val="444444"/>
          <w:sz w:val="16"/>
        </w:rPr>
        <w:br/>
      </w:r>
      <w:r>
        <w:rPr>
          <w:rFonts w:ascii="Calibri" w:hAnsi="Calibri"/>
          <w:i/>
          <w:color w:val="444444"/>
          <w:sz w:val="16"/>
        </w:rPr>
        <w:br/>
        <w:t>USD 300</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*QUESTION: Is this work editi</w:t>
      </w:r>
    </w:p>
    <w:p w:rsidR="007D5C30" w:rsidRDefault="002E7FC7">
      <w:pPr>
        <w:spacing w:before="40" w:after="40"/>
        <w:ind w:left="720"/>
      </w:pPr>
      <w:r>
        <w:rPr>
          <w:rFonts w:ascii="Calibri" w:hAnsi="Calibri"/>
          <w:b/>
          <w:color w:val="333366"/>
          <w:sz w:val="16"/>
        </w:rPr>
        <w:t>[2025-02-03] Re: Hello from A. Farm</w:t>
      </w:r>
    </w:p>
    <w:p w:rsidR="007D5C30" w:rsidRDefault="002E7FC7">
      <w:pPr>
        <w:spacing w:before="20" w:after="60"/>
        <w:ind w:left="1008"/>
      </w:pPr>
      <w:r>
        <w:rPr>
          <w:rFonts w:ascii="Calibri" w:hAnsi="Calibri"/>
          <w:i/>
          <w:color w:val="444444"/>
          <w:sz w:val="16"/>
        </w:rPr>
        <w:t>Hello Michael,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Chúc mừng năm mới! I wish you and Thom a happy and healthy year!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are just returning to work after a long Tet holiday. Thank you for your</w:t>
      </w:r>
      <w:r>
        <w:rPr>
          <w:rFonts w:ascii="Calibri" w:hAnsi="Calibri"/>
          <w:i/>
          <w:color w:val="444444"/>
          <w:sz w:val="16"/>
        </w:rPr>
        <w:br/>
      </w:r>
      <w:r>
        <w:rPr>
          <w:rFonts w:ascii="Calibri" w:hAnsi="Calibri"/>
          <w:i/>
          <w:color w:val="444444"/>
          <w:sz w:val="16"/>
        </w:rPr>
        <w:br/>
        <w:t>interest in Duc's work. I will keep you updated.</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Yes, "S, (1), Melbourne, 2015" is editioned and currently at 1/10. The</w:t>
      </w:r>
      <w:r>
        <w:rPr>
          <w:rFonts w:ascii="Calibri" w:hAnsi="Calibri"/>
          <w:i/>
          <w:color w:val="444444"/>
          <w:sz w:val="16"/>
        </w:rPr>
        <w:br/>
      </w:r>
      <w:r>
        <w:rPr>
          <w:rFonts w:ascii="Calibri" w:hAnsi="Calibri"/>
          <w:i/>
          <w:color w:val="444444"/>
          <w:sz w:val="16"/>
        </w:rPr>
        <w:br/>
        <w:t>omission of this information was a typo, apologies for that.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p>
    <w:p w:rsidR="007D5C30" w:rsidRDefault="002E7FC7">
      <w:pPr>
        <w:spacing w:before="40" w:after="40"/>
        <w:ind w:left="720"/>
      </w:pPr>
      <w:r>
        <w:rPr>
          <w:rFonts w:ascii="Calibri" w:hAnsi="Calibri"/>
          <w:b/>
          <w:color w:val="333366"/>
          <w:sz w:val="16"/>
        </w:rPr>
        <w:t>[2025-02-04] Re: Hello from A. Farm</w:t>
      </w:r>
    </w:p>
    <w:p w:rsidR="007D5C30" w:rsidRDefault="002E7FC7">
      <w:pPr>
        <w:spacing w:before="20" w:after="60"/>
        <w:ind w:left="1008"/>
      </w:pPr>
      <w:r>
        <w:rPr>
          <w:rFonts w:ascii="Calibri" w:hAnsi="Calibri"/>
          <w:i/>
          <w:color w:val="444444"/>
          <w:sz w:val="16"/>
        </w:rPr>
        <w:lastRenderedPageBreak/>
        <w:t>Hello Michael,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Today, I received a quote from the shipper. I intend to pack the artworks</w:t>
      </w:r>
      <w:r>
        <w:rPr>
          <w:rFonts w:ascii="Calibri" w:hAnsi="Calibri"/>
          <w:i/>
          <w:color w:val="444444"/>
          <w:sz w:val="16"/>
        </w:rPr>
        <w:br/>
      </w:r>
      <w:r>
        <w:rPr>
          <w:rFonts w:ascii="Calibri" w:hAnsi="Calibri"/>
          <w:i/>
          <w:color w:val="444444"/>
          <w:sz w:val="16"/>
        </w:rPr>
        <w:br/>
        <w:t>into a small plywood crate. We will cover the crate building cost. This</w:t>
      </w:r>
      <w:r>
        <w:rPr>
          <w:rFonts w:ascii="Calibri" w:hAnsi="Calibri"/>
          <w:i/>
          <w:color w:val="444444"/>
          <w:sz w:val="16"/>
        </w:rPr>
        <w:br/>
      </w:r>
      <w:r>
        <w:rPr>
          <w:rFonts w:ascii="Calibri" w:hAnsi="Calibri"/>
          <w:i/>
          <w:color w:val="444444"/>
          <w:sz w:val="16"/>
        </w:rPr>
        <w:br/>
        <w:t>quote is based on my estimated weight of the packed crate.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There are two options:</w:t>
      </w:r>
      <w:r>
        <w:rPr>
          <w:rFonts w:ascii="Calibri" w:hAnsi="Calibri"/>
          <w:i/>
          <w:color w:val="444444"/>
          <w:sz w:val="16"/>
        </w:rPr>
        <w:br/>
      </w:r>
      <w:r>
        <w:rPr>
          <w:rFonts w:ascii="Calibri" w:hAnsi="Calibri"/>
          <w:i/>
          <w:color w:val="444444"/>
          <w:sz w:val="16"/>
        </w:rPr>
        <w:br/>
        <w:t>4.380.000 vnd for 3-5 days</w:t>
      </w:r>
      <w:r>
        <w:rPr>
          <w:rFonts w:ascii="Calibri" w:hAnsi="Calibri"/>
          <w:i/>
          <w:color w:val="444444"/>
          <w:sz w:val="16"/>
        </w:rPr>
        <w:br/>
      </w:r>
      <w:r>
        <w:rPr>
          <w:rFonts w:ascii="Calibri" w:hAnsi="Calibri"/>
          <w:i/>
          <w:color w:val="444444"/>
          <w:sz w:val="16"/>
        </w:rPr>
        <w:br/>
        <w:t>3.750.000 vnd for 6-8 days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Please note the estimated delivery days </w:t>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2020-03-18</w:t>
            </w:r>
          </w:p>
        </w:tc>
        <w:tc>
          <w:tcPr>
            <w:tcW w:w="2351" w:type="dxa"/>
          </w:tcPr>
          <w:p w:rsidR="007D5C30" w:rsidRDefault="002E7FC7">
            <w:r>
              <w:rPr>
                <w:rFonts w:ascii="Calibri" w:hAnsi="Calibri"/>
                <w:sz w:val="15"/>
              </w:rPr>
              <w:t>Fwd: Art Basel Online Viewing Rooms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2025-02-18</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2025-03-21</w:t>
            </w:r>
          </w:p>
        </w:tc>
        <w:tc>
          <w:tcPr>
            <w:tcW w:w="2351" w:type="dxa"/>
          </w:tcPr>
          <w:p w:rsidR="007D5C30" w:rsidRDefault="002E7FC7">
            <w:r>
              <w:rPr>
                <w:rFonts w:ascii="Calibri" w:hAnsi="Calibri"/>
                <w:sz w:val="15"/>
              </w:rPr>
              <w:t>Re: Thom Nguyen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2025-05-05</w:t>
            </w:r>
          </w:p>
        </w:tc>
        <w:tc>
          <w:tcPr>
            <w:tcW w:w="2351" w:type="dxa"/>
          </w:tcPr>
          <w:p w:rsidR="007D5C30" w:rsidRDefault="002E7FC7">
            <w:r>
              <w:rPr>
                <w:rFonts w:ascii="Calibri" w:hAnsi="Calibri"/>
                <w:sz w:val="15"/>
              </w:rPr>
              <w:t>[RKFA-BKK] "Mountains of Awareness" by Chatmongkol Insawang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2025-05-08</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2025-05-09</w:t>
            </w:r>
          </w:p>
        </w:tc>
        <w:tc>
          <w:tcPr>
            <w:tcW w:w="2351" w:type="dxa"/>
          </w:tcPr>
          <w:p w:rsidR="007D5C30" w:rsidRDefault="002E7FC7">
            <w:r>
              <w:rPr>
                <w:rFonts w:ascii="Calibri" w:hAnsi="Calibri"/>
                <w:sz w:val="15"/>
              </w:rPr>
              <w:t>[Test]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2025-05-09</w:t>
            </w:r>
          </w:p>
        </w:tc>
        <w:tc>
          <w:tcPr>
            <w:tcW w:w="2351" w:type="dxa"/>
          </w:tcPr>
          <w:p w:rsidR="007D5C30" w:rsidRDefault="002E7FC7">
            <w:r>
              <w:rPr>
                <w:rFonts w:ascii="Calibri" w:hAnsi="Calibri"/>
                <w:sz w:val="15"/>
              </w:rPr>
              <w:t>Newsletter de DDA Contemporary  Art •  Mai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2025-05-26</w:t>
            </w:r>
          </w:p>
        </w:tc>
        <w:tc>
          <w:tcPr>
            <w:tcW w:w="2351" w:type="dxa"/>
          </w:tcPr>
          <w:p w:rsidR="007D5C30" w:rsidRDefault="002E7FC7">
            <w:r>
              <w:rPr>
                <w:rFonts w:ascii="Calibri" w:hAnsi="Calibri"/>
                <w:sz w:val="15"/>
              </w:rPr>
              <w:t>AW: [EXTERN] Open Studios &amp; Welcome Dinner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2025-06-11</w:t>
            </w:r>
          </w:p>
        </w:tc>
        <w:tc>
          <w:tcPr>
            <w:tcW w:w="2351" w:type="dxa"/>
          </w:tcPr>
          <w:p w:rsidR="007D5C30" w:rsidRDefault="002E7FC7">
            <w:r>
              <w:rPr>
                <w:rFonts w:ascii="Calibri" w:hAnsi="Calibri"/>
                <w:sz w:val="15"/>
              </w:rPr>
              <w:t>Re: Recap A. Farm — Thom Nguyen social media meeting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[Test] A. Farm —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Ian Strange</w:t>
            </w:r>
            <w:r>
              <w:rPr>
                <w:rFonts w:ascii="Calibri" w:hAnsi="Calibri"/>
                <w:color w:val="AACCFF"/>
                <w:sz w:val="18"/>
              </w:rPr>
              <w:t xml:space="preserve">  —  2025-03</w:t>
            </w:r>
          </w:p>
        </w:tc>
        <w:tc>
          <w:tcPr>
            <w:tcW w:w="4703" w:type="dxa"/>
            <w:shd w:val="clear" w:color="auto" w:fill="C8E6C9"/>
          </w:tcPr>
          <w:p w:rsidR="007D5C30" w:rsidRDefault="002E7FC7">
            <w:r>
              <w:rPr>
                <w:rFonts w:ascii="Calibri" w:hAnsi="Calibri"/>
                <w:b/>
                <w:color w:val="1A7026"/>
                <w:sz w:val="17"/>
              </w:rPr>
              <w:t>CONFIRMED (forwarded to lawyer Feb 2026) — personal account references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(forwarded to lawyer Feb 2026) — personal account references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(đã gửi luật sư T2/2026) — tìm thấy tham chiếu TK cá nhân</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8"/>
        <w:gridCol w:w="2350"/>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2019-09-19</w:t>
            </w:r>
          </w:p>
        </w:tc>
        <w:tc>
          <w:tcPr>
            <w:tcW w:w="2351" w:type="dxa"/>
          </w:tcPr>
          <w:p w:rsidR="007D5C30" w:rsidRDefault="002E7FC7">
            <w:r>
              <w:rPr>
                <w:rFonts w:ascii="Calibri" w:hAnsi="Calibri"/>
                <w:sz w:val="15"/>
              </w:rPr>
              <w:t>Re: VISA issue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2020-07-16</w:t>
            </w:r>
          </w:p>
        </w:tc>
        <w:tc>
          <w:tcPr>
            <w:tcW w:w="2351" w:type="dxa"/>
          </w:tcPr>
          <w:p w:rsidR="007D5C30" w:rsidRDefault="002E7FC7">
            <w:r>
              <w:rPr>
                <w:rFonts w:ascii="Calibri" w:hAnsi="Calibri"/>
                <w:sz w:val="15"/>
              </w:rPr>
              <w:t xml:space="preserve">URGENT CONFIRMATION; Swab </w:t>
            </w:r>
            <w:r>
              <w:rPr>
                <w:rFonts w:ascii="Calibri" w:hAnsi="Calibri"/>
                <w:sz w:val="15"/>
              </w:rPr>
              <w:lastRenderedPageBreak/>
              <w:t>presents the Video Box program</w:t>
            </w:r>
          </w:p>
        </w:tc>
        <w:tc>
          <w:tcPr>
            <w:tcW w:w="2351" w:type="dxa"/>
          </w:tcPr>
          <w:p w:rsidR="007D5C30" w:rsidRDefault="002E7FC7">
            <w:r>
              <w:rPr>
                <w:rFonts w:ascii="Calibri" w:hAnsi="Calibri"/>
                <w:sz w:val="15"/>
              </w:rPr>
              <w:lastRenderedPageBreak/>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2020-07-16</w:t>
            </w:r>
          </w:p>
        </w:tc>
        <w:tc>
          <w:tcPr>
            <w:tcW w:w="2351" w:type="dxa"/>
          </w:tcPr>
          <w:p w:rsidR="007D5C30" w:rsidRDefault="002E7FC7">
            <w:r>
              <w:rPr>
                <w:rFonts w:ascii="Calibri" w:hAnsi="Calibri"/>
                <w:sz w:val="15"/>
              </w:rPr>
              <w:t>Re: URGENT CONFIRMATION; Swab presents the Video Box program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2020-08-11</w:t>
            </w:r>
          </w:p>
        </w:tc>
        <w:tc>
          <w:tcPr>
            <w:tcW w:w="2351" w:type="dxa"/>
          </w:tcPr>
          <w:p w:rsidR="007D5C30" w:rsidRDefault="002E7FC7">
            <w:r>
              <w:rPr>
                <w:rFonts w:ascii="Calibri" w:hAnsi="Calibri"/>
                <w:sz w:val="15"/>
              </w:rPr>
              <w:t>Re: A. Farm x Villa Saigon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2020-08-11</w:t>
            </w:r>
          </w:p>
        </w:tc>
        <w:tc>
          <w:tcPr>
            <w:tcW w:w="2351" w:type="dxa"/>
          </w:tcPr>
          <w:p w:rsidR="007D5C30" w:rsidRDefault="002E7FC7">
            <w:r>
              <w:rPr>
                <w:rFonts w:ascii="Calibri" w:hAnsi="Calibri"/>
                <w:sz w:val="15"/>
              </w:rPr>
              <w:t>RE: A. Farm x Villa Saigon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2021-04-15</w:t>
            </w:r>
          </w:p>
        </w:tc>
        <w:tc>
          <w:tcPr>
            <w:tcW w:w="2351" w:type="dxa"/>
          </w:tcPr>
          <w:p w:rsidR="007D5C30" w:rsidRDefault="002E7FC7">
            <w:r>
              <w:rPr>
                <w:rFonts w:ascii="Calibri" w:hAnsi="Calibri"/>
                <w:sz w:val="15"/>
              </w:rPr>
              <w:t>Fwd: Pro Helvetia - Call for applications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2021-04-16</w:t>
            </w:r>
          </w:p>
        </w:tc>
        <w:tc>
          <w:tcPr>
            <w:tcW w:w="2351" w:type="dxa"/>
          </w:tcPr>
          <w:p w:rsidR="007D5C30" w:rsidRDefault="002E7FC7">
            <w:r>
              <w:rPr>
                <w:rFonts w:ascii="Calibri" w:hAnsi="Calibri"/>
                <w:sz w:val="15"/>
              </w:rPr>
              <w:t>Re: Pro Helvetia - Call for applications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2021-04-23</w:t>
            </w:r>
          </w:p>
        </w:tc>
        <w:tc>
          <w:tcPr>
            <w:tcW w:w="2351" w:type="dxa"/>
          </w:tcPr>
          <w:p w:rsidR="007D5C30" w:rsidRDefault="002E7FC7">
            <w:r>
              <w:rPr>
                <w:rFonts w:ascii="Calibri" w:hAnsi="Calibri"/>
                <w:sz w:val="15"/>
              </w:rPr>
              <w:t>Re: MoTsound</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2021-04-27</w:t>
            </w:r>
          </w:p>
        </w:tc>
        <w:tc>
          <w:tcPr>
            <w:tcW w:w="2351" w:type="dxa"/>
          </w:tcPr>
          <w:p w:rsidR="007D5C30" w:rsidRDefault="002E7FC7">
            <w:r>
              <w:rPr>
                <w:rFonts w:ascii="Calibri" w:hAnsi="Calibri"/>
                <w:sz w:val="15"/>
              </w:rPr>
              <w:t>Re: MoTsound</w:t>
            </w:r>
          </w:p>
        </w:tc>
        <w:tc>
          <w:tcPr>
            <w:tcW w:w="2351" w:type="dxa"/>
          </w:tcPr>
          <w:p w:rsidR="007D5C30" w:rsidRDefault="002E7FC7">
            <w:r>
              <w:rPr>
                <w:rFonts w:ascii="Calibri" w:hAnsi="Calibri"/>
                <w:color w:val="1A7026"/>
                <w:sz w:val="15"/>
              </w:rPr>
              <w:t>$100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2021-07-13</w:t>
            </w:r>
          </w:p>
        </w:tc>
        <w:tc>
          <w:tcPr>
            <w:tcW w:w="2351" w:type="dxa"/>
          </w:tcPr>
          <w:p w:rsidR="007D5C30" w:rsidRDefault="002E7FC7">
            <w:r>
              <w:rPr>
                <w:rFonts w:ascii="Calibri" w:hAnsi="Calibri"/>
                <w:sz w:val="15"/>
              </w:rPr>
              <w:t>Fwd: Seeing Through Light, Wu Chi-Tsung Solo Exhibition Opens by Appoi</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2021-10-17</w:t>
            </w:r>
          </w:p>
        </w:tc>
        <w:tc>
          <w:tcPr>
            <w:tcW w:w="2351" w:type="dxa"/>
          </w:tcPr>
          <w:p w:rsidR="007D5C30" w:rsidRDefault="002E7FC7">
            <w:r>
              <w:rPr>
                <w:rFonts w:ascii="Calibri" w:hAnsi="Calibri"/>
                <w:sz w:val="15"/>
              </w:rPr>
              <w:t>Re: MoTteam - Madame Thao -Le Phi Long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2023-06-06</w:t>
            </w:r>
          </w:p>
        </w:tc>
        <w:tc>
          <w:tcPr>
            <w:tcW w:w="2351" w:type="dxa"/>
          </w:tcPr>
          <w:p w:rsidR="007D5C30" w:rsidRDefault="002E7FC7">
            <w:r>
              <w:rPr>
                <w:rFonts w:ascii="Calibri" w:hAnsi="Calibri"/>
                <w:sz w:val="15"/>
              </w:rPr>
              <w:t>Fwd: pictures of the works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2024-03-02</w:t>
            </w:r>
          </w:p>
        </w:tc>
        <w:tc>
          <w:tcPr>
            <w:tcW w:w="2351" w:type="dxa"/>
          </w:tcPr>
          <w:p w:rsidR="007D5C30" w:rsidRDefault="002E7FC7">
            <w:r>
              <w:rPr>
                <w:rFonts w:ascii="Calibri" w:hAnsi="Calibri"/>
                <w:sz w:val="15"/>
              </w:rPr>
              <w:t xml:space="preserve">[RKFA-BKK] Pawarest Choksaen (Doe), "Conversations with Strangers", 2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2024-07-24</w:t>
            </w:r>
          </w:p>
        </w:tc>
        <w:tc>
          <w:tcPr>
            <w:tcW w:w="2351" w:type="dxa"/>
          </w:tcPr>
          <w:p w:rsidR="007D5C30" w:rsidRDefault="002E7FC7">
            <w:r>
              <w:rPr>
                <w:rFonts w:ascii="Calibri" w:hAnsi="Calibri"/>
                <w:sz w:val="15"/>
              </w:rPr>
              <w:t>[RKFA-SG] Solo Exhibitions of Wantaya Thitipaisal &amp; Pawarest Choksaen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2024-07-31</w:t>
            </w:r>
          </w:p>
        </w:tc>
        <w:tc>
          <w:tcPr>
            <w:tcW w:w="2351" w:type="dxa"/>
          </w:tcPr>
          <w:p w:rsidR="007D5C30" w:rsidRDefault="002E7FC7">
            <w:r>
              <w:rPr>
                <w:rFonts w:ascii="Calibri" w:hAnsi="Calibri"/>
                <w:sz w:val="15"/>
              </w:rPr>
              <w:t>Re: Residency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2024-08-06</w:t>
            </w:r>
          </w:p>
        </w:tc>
        <w:tc>
          <w:tcPr>
            <w:tcW w:w="2351" w:type="dxa"/>
          </w:tcPr>
          <w:p w:rsidR="007D5C30" w:rsidRDefault="002E7FC7">
            <w:r>
              <w:rPr>
                <w:rFonts w:ascii="Calibri" w:hAnsi="Calibri"/>
                <w:sz w:val="15"/>
              </w:rPr>
              <w:t>Re: Residency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2024-08-29</w:t>
            </w:r>
          </w:p>
        </w:tc>
        <w:tc>
          <w:tcPr>
            <w:tcW w:w="2351" w:type="dxa"/>
          </w:tcPr>
          <w:p w:rsidR="007D5C30" w:rsidRDefault="002E7FC7">
            <w:r>
              <w:rPr>
                <w:rFonts w:ascii="Calibri" w:hAnsi="Calibri"/>
                <w:sz w:val="15"/>
              </w:rPr>
              <w:t>Re: Art residency deposit confirmation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2024-08-30</w:t>
            </w:r>
          </w:p>
        </w:tc>
        <w:tc>
          <w:tcPr>
            <w:tcW w:w="2351" w:type="dxa"/>
          </w:tcPr>
          <w:p w:rsidR="007D5C30" w:rsidRDefault="002E7FC7">
            <w:r>
              <w:rPr>
                <w:rFonts w:ascii="Calibri" w:hAnsi="Calibri"/>
                <w:sz w:val="15"/>
              </w:rPr>
              <w:t>Re: Art residency deposit confirmation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2024-09-20</w:t>
            </w:r>
          </w:p>
        </w:tc>
        <w:tc>
          <w:tcPr>
            <w:tcW w:w="2351" w:type="dxa"/>
          </w:tcPr>
          <w:p w:rsidR="007D5C30" w:rsidRDefault="002E7FC7">
            <w:r>
              <w:rPr>
                <w:rFonts w:ascii="Calibri" w:hAnsi="Calibri"/>
                <w:sz w:val="15"/>
              </w:rPr>
              <w:t>Re: Residency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2024-09-23</w:t>
            </w:r>
          </w:p>
        </w:tc>
        <w:tc>
          <w:tcPr>
            <w:tcW w:w="2351" w:type="dxa"/>
          </w:tcPr>
          <w:p w:rsidR="007D5C30" w:rsidRDefault="002E7FC7">
            <w:r>
              <w:rPr>
                <w:rFonts w:ascii="Calibri" w:hAnsi="Calibri"/>
                <w:sz w:val="15"/>
              </w:rPr>
              <w:t>Re: Residency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[2021-04-27] Re: MoTsound</w:t>
      </w:r>
    </w:p>
    <w:p w:rsidR="007D5C30" w:rsidRDefault="002E7FC7">
      <w:pPr>
        <w:spacing w:before="20" w:after="60"/>
        <w:ind w:left="1008"/>
      </w:pPr>
      <w:r>
        <w:rPr>
          <w:rFonts w:ascii="Calibri" w:hAnsi="Calibri"/>
          <w:i/>
          <w:color w:val="444444"/>
          <w:sz w:val="16"/>
        </w:rPr>
        <w:t>ah ok i think i got your idea now</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...you mean that the artist should get 2.5mil/ea and also the curator</w:t>
      </w:r>
      <w:r>
        <w:rPr>
          <w:rFonts w:ascii="Calibri" w:hAnsi="Calibri"/>
          <w:i/>
          <w:color w:val="444444"/>
          <w:sz w:val="16"/>
        </w:rPr>
        <w:br/>
      </w:r>
      <w:r>
        <w:rPr>
          <w:rFonts w:ascii="Calibri" w:hAnsi="Calibri"/>
          <w:i/>
          <w:color w:val="444444"/>
          <w:sz w:val="16"/>
        </w:rPr>
        <w:br/>
        <w:t>should get 2.5mil?...so basically 2.5mil x 3artists = 7.5mil + 2.5mil</w:t>
      </w:r>
      <w:r>
        <w:rPr>
          <w:rFonts w:ascii="Calibri" w:hAnsi="Calibri"/>
          <w:i/>
          <w:color w:val="444444"/>
          <w:sz w:val="16"/>
        </w:rPr>
        <w:br/>
      </w:r>
      <w:r>
        <w:rPr>
          <w:rFonts w:ascii="Calibri" w:hAnsi="Calibri"/>
          <w:i/>
          <w:color w:val="444444"/>
          <w:sz w:val="16"/>
        </w:rPr>
        <w:br/>
        <w:t>curator = 10mil correct?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well.. i agree that it would be super awesome if we could pay the artists</w:t>
      </w:r>
      <w:r>
        <w:rPr>
          <w:rFonts w:ascii="Calibri" w:hAnsi="Calibri"/>
          <w:i/>
          <w:color w:val="444444"/>
          <w:sz w:val="16"/>
        </w:rPr>
        <w:br/>
      </w:r>
      <w:r>
        <w:rPr>
          <w:rFonts w:ascii="Calibri" w:hAnsi="Calibri"/>
          <w:i/>
          <w:color w:val="444444"/>
          <w:sz w:val="16"/>
        </w:rPr>
        <w:br/>
        <w:t>more and with current exchange rate 2.5mil is closer to $100 which i</w:t>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2020-05-29</w:t>
            </w:r>
          </w:p>
        </w:tc>
        <w:tc>
          <w:tcPr>
            <w:tcW w:w="2351" w:type="dxa"/>
          </w:tcPr>
          <w:p w:rsidR="007D5C30" w:rsidRDefault="002E7FC7">
            <w:r>
              <w:rPr>
                <w:rFonts w:ascii="Calibri" w:hAnsi="Calibri"/>
                <w:sz w:val="15"/>
              </w:rPr>
              <w:t>Re: A. Farm move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2020-07-30</w:t>
            </w:r>
          </w:p>
        </w:tc>
        <w:tc>
          <w:tcPr>
            <w:tcW w:w="2351" w:type="dxa"/>
          </w:tcPr>
          <w:p w:rsidR="007D5C30" w:rsidRDefault="002E7FC7">
            <w:r>
              <w:rPr>
                <w:rFonts w:ascii="Calibri" w:hAnsi="Calibri"/>
                <w:sz w:val="15"/>
              </w:rPr>
              <w:t>Re: A. Farm move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2020-07-31</w:t>
            </w:r>
          </w:p>
        </w:tc>
        <w:tc>
          <w:tcPr>
            <w:tcW w:w="2351" w:type="dxa"/>
          </w:tcPr>
          <w:p w:rsidR="007D5C30" w:rsidRDefault="002E7FC7">
            <w:r>
              <w:rPr>
                <w:rFonts w:ascii="Calibri" w:hAnsi="Calibri"/>
                <w:sz w:val="15"/>
              </w:rPr>
              <w:t>Re: A. Farm move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2021-10-06</w:t>
            </w:r>
          </w:p>
        </w:tc>
        <w:tc>
          <w:tcPr>
            <w:tcW w:w="2351" w:type="dxa"/>
          </w:tcPr>
          <w:p w:rsidR="007D5C30" w:rsidRDefault="002E7FC7">
            <w:r>
              <w:rPr>
                <w:rFonts w:ascii="Calibri" w:hAnsi="Calibri"/>
                <w:sz w:val="15"/>
              </w:rPr>
              <w:t>Re: MoTteam - Madame Thao -Le Phi Long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2021-10-12</w:t>
            </w:r>
          </w:p>
        </w:tc>
        <w:tc>
          <w:tcPr>
            <w:tcW w:w="2351" w:type="dxa"/>
          </w:tcPr>
          <w:p w:rsidR="007D5C30" w:rsidRDefault="002E7FC7">
            <w:r>
              <w:rPr>
                <w:rFonts w:ascii="Calibri" w:hAnsi="Calibri"/>
                <w:sz w:val="15"/>
              </w:rPr>
              <w:t>Re: MoTteam - Madame Thao -Le Phi Long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2021-10-13</w:t>
            </w:r>
          </w:p>
        </w:tc>
        <w:tc>
          <w:tcPr>
            <w:tcW w:w="2351" w:type="dxa"/>
          </w:tcPr>
          <w:p w:rsidR="007D5C30" w:rsidRDefault="002E7FC7">
            <w:r>
              <w:rPr>
                <w:rFonts w:ascii="Calibri" w:hAnsi="Calibri"/>
                <w:sz w:val="15"/>
              </w:rPr>
              <w:t>Re: MoTteam - Madame Thao -Le Phi Long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2021-10-16</w:t>
            </w:r>
          </w:p>
        </w:tc>
        <w:tc>
          <w:tcPr>
            <w:tcW w:w="2351" w:type="dxa"/>
          </w:tcPr>
          <w:p w:rsidR="007D5C30" w:rsidRDefault="002E7FC7">
            <w:r>
              <w:rPr>
                <w:rFonts w:ascii="Calibri" w:hAnsi="Calibri"/>
                <w:sz w:val="15"/>
              </w:rPr>
              <w:t>Re: MoTteam - Madame Thao -Le Phi Long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2024-09-18</w:t>
            </w:r>
          </w:p>
        </w:tc>
        <w:tc>
          <w:tcPr>
            <w:tcW w:w="2351" w:type="dxa"/>
          </w:tcPr>
          <w:p w:rsidR="007D5C30" w:rsidRDefault="002E7FC7">
            <w:r>
              <w:rPr>
                <w:rFonts w:ascii="Calibri" w:hAnsi="Calibri"/>
                <w:sz w:val="15"/>
              </w:rPr>
              <w:t>Re: Residency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2024-11-26</w:t>
            </w:r>
          </w:p>
        </w:tc>
        <w:tc>
          <w:tcPr>
            <w:tcW w:w="2351" w:type="dxa"/>
          </w:tcPr>
          <w:p w:rsidR="007D5C30" w:rsidRDefault="002E7FC7">
            <w:r>
              <w:rPr>
                <w:rFonts w:ascii="Calibri" w:hAnsi="Calibri"/>
                <w:sz w:val="15"/>
              </w:rPr>
              <w:t>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exxonnubile (Julia Weiner)</w:t>
            </w:r>
            <w:r>
              <w:rPr>
                <w:rFonts w:ascii="Calibri" w:hAnsi="Calibri"/>
                <w:color w:val="AACCFF"/>
                <w:sz w:val="18"/>
              </w:rPr>
              <w:t xml:space="preserve">  —  2025-03</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10 email(s) with payment/banking terms:</w:t>
      </w:r>
    </w:p>
    <w:p w:rsidR="007D5C30" w:rsidRDefault="002E7FC7">
      <w:pPr>
        <w:spacing w:before="20" w:after="20"/>
        <w:ind w:left="432"/>
      </w:pPr>
      <w:r>
        <w:rPr>
          <w:rFonts w:ascii="Calibri" w:hAnsi="Calibri"/>
          <w:i/>
          <w:color w:val="C0392B"/>
          <w:sz w:val="17"/>
        </w:rPr>
        <w:t>Bằng chứng thanh toán — 10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2025-02-12</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USD 1200, USD 500, USD 800, $2,000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2025-02-13</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2,400 USD, USD 1200, USD 800, $2,000,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2025-02-15</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USD 1200, 1000 USD, USD 800, 25,389,991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2025-02-17</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USD 1200, 1000 USD, USD 800, 25,389,991 VND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2025-02-18</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1000 USD, 25,389,991 VND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2025-03-06</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1000 USD, 25,389,991 VND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2025-03-10</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2025-05-15</w:t>
            </w:r>
          </w:p>
        </w:tc>
        <w:tc>
          <w:tcPr>
            <w:tcW w:w="2351" w:type="dxa"/>
          </w:tcPr>
          <w:p w:rsidR="007D5C30" w:rsidRDefault="002E7FC7">
            <w:r>
              <w:rPr>
                <w:rFonts w:ascii="Calibri" w:hAnsi="Calibri"/>
                <w:sz w:val="15"/>
              </w:rPr>
              <w:t>Exit Survey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2025-05-15</w:t>
            </w:r>
          </w:p>
        </w:tc>
        <w:tc>
          <w:tcPr>
            <w:tcW w:w="2351" w:type="dxa"/>
          </w:tcPr>
          <w:p w:rsidR="007D5C30" w:rsidRDefault="002E7FC7">
            <w:r>
              <w:rPr>
                <w:rFonts w:ascii="Calibri" w:hAnsi="Calibri"/>
                <w:sz w:val="15"/>
              </w:rPr>
              <w:t>Re: Exit Survey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2025-05-17</w:t>
            </w:r>
          </w:p>
        </w:tc>
        <w:tc>
          <w:tcPr>
            <w:tcW w:w="2351" w:type="dxa"/>
          </w:tcPr>
          <w:p w:rsidR="007D5C30" w:rsidRDefault="002E7FC7">
            <w:r>
              <w:rPr>
                <w:rFonts w:ascii="Calibri" w:hAnsi="Calibri"/>
                <w:sz w:val="15"/>
              </w:rPr>
              <w:t>Re: Exit Survey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[2025-02-12] Re: x/o &amp; exxonnubile - Application: Self-Funded Residency a</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for getting back to us and for sending all the paperwork!</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Since the total quoted fee is $2,000 with the extra artist, is it possible</w:t>
      </w:r>
      <w:r>
        <w:rPr>
          <w:rFonts w:ascii="Calibri" w:hAnsi="Calibri"/>
          <w:i/>
          <w:color w:val="444444"/>
          <w:sz w:val="16"/>
        </w:rPr>
        <w:br/>
      </w:r>
      <w:r>
        <w:rPr>
          <w:rFonts w:ascii="Calibri" w:hAnsi="Calibri"/>
          <w:i/>
          <w:color w:val="444444"/>
          <w:sz w:val="16"/>
        </w:rPr>
        <w:br/>
        <w:t>for each of us to have separate bedrooms and studios instead?</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r>
      <w:r>
        <w:rPr>
          <w:rFonts w:ascii="Calibri" w:hAnsi="Calibri"/>
          <w:i/>
          <w:color w:val="444444"/>
          <w:sz w:val="16"/>
        </w:rPr>
        <w:br/>
      </w:r>
      <w:r>
        <w:rPr>
          <w:rFonts w:ascii="Calibri" w:hAnsi="Calibri"/>
          <w:i/>
          <w:color w:val="444444"/>
          <w:sz w:val="16"/>
        </w:rPr>
        <w:br/>
        <w:t>After giving it some more thought, we realized that due to the nature of</w:t>
      </w:r>
      <w:r>
        <w:rPr>
          <w:rFonts w:ascii="Calibri" w:hAnsi="Calibri"/>
          <w:i/>
          <w:color w:val="444444"/>
          <w:sz w:val="16"/>
        </w:rPr>
        <w:br/>
      </w:r>
      <w:r>
        <w:rPr>
          <w:rFonts w:ascii="Calibri" w:hAnsi="Calibri"/>
          <w:i/>
          <w:color w:val="444444"/>
          <w:sz w:val="16"/>
        </w:rPr>
        <w:br/>
        <w:t>our work, separate studio spaces is the most cruc</w:t>
      </w:r>
    </w:p>
    <w:p w:rsidR="007D5C30" w:rsidRDefault="002E7FC7">
      <w:pPr>
        <w:spacing w:before="40" w:after="40"/>
        <w:ind w:left="720"/>
      </w:pPr>
      <w:r>
        <w:rPr>
          <w:rFonts w:ascii="Calibri" w:hAnsi="Calibri"/>
          <w:b/>
          <w:color w:val="333366"/>
          <w:sz w:val="16"/>
        </w:rPr>
        <w:t>[2025-02-13] Re: x/o &amp; exxonnubile - Application: Self-Funded Residency a</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t>Thank you for your response and for looking into alternative studio options</w:t>
      </w:r>
      <w:r>
        <w:rPr>
          <w:rFonts w:ascii="Calibri" w:hAnsi="Calibri"/>
          <w:i/>
          <w:color w:val="444444"/>
          <w:sz w:val="16"/>
        </w:rPr>
        <w:br/>
      </w:r>
      <w:r>
        <w:rPr>
          <w:rFonts w:ascii="Calibri" w:hAnsi="Calibri"/>
          <w:i/>
          <w:color w:val="444444"/>
          <w:sz w:val="16"/>
        </w:rPr>
        <w:br/>
        <w:t>for us—we really appreciate the flexibility with the Amanaki space.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We’d like to confirm our residency dates as March 9 – April 9. However, we</w:t>
      </w:r>
      <w:r>
        <w:rPr>
          <w:rFonts w:ascii="Calibri" w:hAnsi="Calibri"/>
          <w:i/>
          <w:color w:val="444444"/>
          <w:sz w:val="16"/>
        </w:rPr>
        <w:br/>
      </w:r>
      <w:r>
        <w:rPr>
          <w:rFonts w:ascii="Calibri" w:hAnsi="Calibri"/>
          <w:i/>
          <w:color w:val="444444"/>
          <w:sz w:val="16"/>
        </w:rPr>
        <w:br/>
        <w:t>are still finalizing flights, and our arrival time could be either 1:20 AM</w:t>
      </w:r>
      <w:r>
        <w:rPr>
          <w:rFonts w:ascii="Calibri" w:hAnsi="Calibri"/>
          <w:i/>
          <w:color w:val="444444"/>
          <w:sz w:val="16"/>
        </w:rPr>
        <w:br/>
      </w:r>
      <w:r>
        <w:rPr>
          <w:rFonts w:ascii="Calibri" w:hAnsi="Calibri"/>
          <w:i/>
          <w:color w:val="444444"/>
          <w:sz w:val="16"/>
        </w:rPr>
        <w:br/>
        <w:t>on March 9 or 1:20 AM on March 10. Which</w:t>
      </w:r>
    </w:p>
    <w:p w:rsidR="007D5C30" w:rsidRDefault="002E7FC7">
      <w:pPr>
        <w:spacing w:before="40" w:after="40"/>
        <w:ind w:left="720"/>
      </w:pPr>
      <w:r>
        <w:rPr>
          <w:rFonts w:ascii="Calibri" w:hAnsi="Calibri"/>
          <w:b/>
          <w:color w:val="333366"/>
          <w:sz w:val="16"/>
        </w:rPr>
        <w:t>[2025-02-15] Re: x/o &amp; exxonnubile - Application: Self-Funded Residency a</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Sorry for the long winded response/misunderstandings in the previous email.</w:t>
      </w:r>
      <w:r>
        <w:rPr>
          <w:rFonts w:ascii="Calibri" w:hAnsi="Calibri"/>
          <w:i/>
          <w:color w:val="444444"/>
          <w:sz w:val="16"/>
        </w:rPr>
        <w:br/>
      </w:r>
      <w:r>
        <w:rPr>
          <w:rFonts w:ascii="Calibri" w:hAnsi="Calibri"/>
          <w:i/>
          <w:color w:val="444444"/>
          <w:sz w:val="16"/>
        </w:rPr>
        <w:br/>
        <w:t>We reread the documents and realized it said we could do either/or for the</w:t>
      </w:r>
      <w:r>
        <w:rPr>
          <w:rFonts w:ascii="Calibri" w:hAnsi="Calibri"/>
          <w:i/>
          <w:color w:val="444444"/>
          <w:sz w:val="16"/>
        </w:rPr>
        <w:br/>
      </w:r>
      <w:r>
        <w:rPr>
          <w:rFonts w:ascii="Calibri" w:hAnsi="Calibri"/>
          <w:i/>
          <w:color w:val="444444"/>
          <w:sz w:val="16"/>
        </w:rPr>
        <w:br/>
        <w:t>payment discrepancy, so please disregard that part of the email.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Here's the documents signed:</w:t>
      </w:r>
      <w:r>
        <w:rPr>
          <w:rFonts w:ascii="Calibri" w:hAnsi="Calibri"/>
          <w:i/>
          <w:color w:val="444444"/>
          <w:sz w:val="16"/>
        </w:rPr>
        <w:br/>
      </w:r>
      <w:r>
        <w:rPr>
          <w:rFonts w:ascii="Calibri" w:hAnsi="Calibri"/>
          <w:i/>
          <w:color w:val="444444"/>
          <w:sz w:val="16"/>
        </w:rPr>
        <w:br/>
        <w:t>https://www.dropbox.com/scl/fo/181p7tj3mjzg9yphfyj04/AJrQEd1V6t7NAYF809ojGQU?rlkey=4npu</w:t>
      </w:r>
    </w:p>
    <w:p w:rsidR="007D5C30" w:rsidRDefault="002E7FC7">
      <w:pPr>
        <w:spacing w:before="20" w:after="20"/>
        <w:ind w:left="432"/>
      </w:pPr>
      <w:r>
        <w:rPr>
          <w:rFonts w:ascii="Calibri" w:hAnsi="Calibri"/>
          <w:b/>
          <w:color w:val="8B4513"/>
          <w:sz w:val="18"/>
        </w:rPr>
        <w:t>Cash payment references — 2 email(s):</w:t>
      </w:r>
    </w:p>
    <w:p w:rsidR="007D5C30" w:rsidRDefault="002E7FC7">
      <w:pPr>
        <w:spacing w:before="20" w:after="20"/>
        <w:ind w:left="432"/>
      </w:pPr>
      <w:r>
        <w:rPr>
          <w:rFonts w:ascii="Calibri" w:hAnsi="Calibri"/>
          <w:i/>
          <w:color w:val="C0392B"/>
          <w:sz w:val="17"/>
        </w:rPr>
        <w:t>Tham chiếu thanh toán tiền mặt — 2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2025-02-26</w:t>
            </w:r>
          </w:p>
        </w:tc>
        <w:tc>
          <w:tcPr>
            <w:tcW w:w="2351" w:type="dxa"/>
          </w:tcPr>
          <w:p w:rsidR="007D5C30" w:rsidRDefault="002E7FC7">
            <w:r>
              <w:rPr>
                <w:rFonts w:ascii="Calibri" w:hAnsi="Calibri"/>
                <w:sz w:val="15"/>
              </w:rPr>
              <w:t>Re: upcoming residents</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2025-02-26</w:t>
            </w:r>
          </w:p>
        </w:tc>
        <w:tc>
          <w:tcPr>
            <w:tcW w:w="2351" w:type="dxa"/>
          </w:tcPr>
          <w:p w:rsidR="007D5C30" w:rsidRDefault="002E7FC7">
            <w:r>
              <w:rPr>
                <w:rFonts w:ascii="Calibri" w:hAnsi="Calibri"/>
                <w:sz w:val="15"/>
              </w:rPr>
              <w:t>RE: upcoming residents</w:t>
            </w:r>
          </w:p>
        </w:tc>
        <w:tc>
          <w:tcPr>
            <w:tcW w:w="2351" w:type="dxa"/>
          </w:tcPr>
          <w:p w:rsidR="007D5C30" w:rsidRDefault="002E7FC7">
            <w:r>
              <w:rPr>
                <w:rFonts w:ascii="Calibri" w:hAnsi="Calibri"/>
                <w:color w:val="1A7026"/>
                <w:sz w:val="15"/>
              </w:rPr>
              <w:t>600 USD, 1,200 USD</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x/o (Veron Xio)</w:t>
            </w:r>
            <w:r>
              <w:rPr>
                <w:rFonts w:ascii="Calibri" w:hAnsi="Calibri"/>
                <w:color w:val="AACCFF"/>
                <w:sz w:val="18"/>
              </w:rPr>
              <w:t xml:space="preserve">  —  2025-03</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15 email(s) with payment/banking terms:</w:t>
      </w:r>
    </w:p>
    <w:p w:rsidR="007D5C30" w:rsidRDefault="002E7FC7">
      <w:pPr>
        <w:spacing w:before="20" w:after="20"/>
        <w:ind w:left="432"/>
      </w:pPr>
      <w:r>
        <w:rPr>
          <w:rFonts w:ascii="Calibri" w:hAnsi="Calibri"/>
          <w:i/>
          <w:color w:val="C0392B"/>
          <w:sz w:val="17"/>
        </w:rPr>
        <w:t>Bằng chứng thanh toán — 15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lastRenderedPageBreak/>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2022-08-04</w:t>
            </w:r>
          </w:p>
        </w:tc>
        <w:tc>
          <w:tcPr>
            <w:tcW w:w="2351" w:type="dxa"/>
          </w:tcPr>
          <w:p w:rsidR="007D5C30" w:rsidRDefault="002E7FC7">
            <w:r>
              <w:rPr>
                <w:rFonts w:ascii="Calibri" w:hAnsi="Calibri"/>
                <w:sz w:val="15"/>
              </w:rPr>
              <w:t>Add images to your site in seconds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2025-02-12</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USD 1200, USD 500, USD 800, $2,000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2025-02-13</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2,400 USD, USD 1200, USD 800, $2,000,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2025-02-15</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USD 1200, 1000 USD, USD 800, 25,389,991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2025-02-17</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USD 1200, 1000 USD, USD 800, 25,389,991 VND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2025-02-18</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1000 USD, 25,389,991 VND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2025-02-26</w:t>
            </w:r>
          </w:p>
        </w:tc>
        <w:tc>
          <w:tcPr>
            <w:tcW w:w="2351" w:type="dxa"/>
          </w:tcPr>
          <w:p w:rsidR="007D5C30" w:rsidRDefault="002E7FC7">
            <w:r>
              <w:rPr>
                <w:rFonts w:ascii="Calibri" w:hAnsi="Calibri"/>
                <w:sz w:val="15"/>
              </w:rPr>
              <w:t>New: Get paid faster. Schedule invoices in advance.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2025-03-06</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color w:val="1A7026"/>
                <w:sz w:val="15"/>
              </w:rPr>
              <w:t>1000 USD, 25,389,991 VND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2025-03-10</w:t>
            </w:r>
          </w:p>
        </w:tc>
        <w:tc>
          <w:tcPr>
            <w:tcW w:w="2351" w:type="dxa"/>
          </w:tcPr>
          <w:p w:rsidR="007D5C30" w:rsidRDefault="002E7FC7">
            <w:r>
              <w:rPr>
                <w:rFonts w:ascii="Calibri" w:hAnsi="Calibri"/>
                <w:sz w:val="15"/>
              </w:rPr>
              <w:t>Re: x/o &amp; exxonnubile - Application: Self-Funded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2025-04-28</w:t>
            </w:r>
          </w:p>
        </w:tc>
        <w:tc>
          <w:tcPr>
            <w:tcW w:w="2351" w:type="dxa"/>
          </w:tcPr>
          <w:p w:rsidR="007D5C30" w:rsidRDefault="002E7FC7">
            <w:r>
              <w:rPr>
                <w:rFonts w:ascii="Calibri" w:hAnsi="Calibri"/>
                <w:sz w:val="15"/>
              </w:rPr>
              <w:t>Updates to Linktree's Privacy Notice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2025-05-15</w:t>
            </w:r>
          </w:p>
        </w:tc>
        <w:tc>
          <w:tcPr>
            <w:tcW w:w="2351" w:type="dxa"/>
          </w:tcPr>
          <w:p w:rsidR="007D5C30" w:rsidRDefault="002E7FC7">
            <w:r>
              <w:rPr>
                <w:rFonts w:ascii="Calibri" w:hAnsi="Calibri"/>
                <w:sz w:val="15"/>
              </w:rPr>
              <w:t>Exit Survey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2025-05-15</w:t>
            </w:r>
          </w:p>
        </w:tc>
        <w:tc>
          <w:tcPr>
            <w:tcW w:w="2351" w:type="dxa"/>
          </w:tcPr>
          <w:p w:rsidR="007D5C30" w:rsidRDefault="002E7FC7">
            <w:r>
              <w:rPr>
                <w:rFonts w:ascii="Calibri" w:hAnsi="Calibri"/>
                <w:sz w:val="15"/>
              </w:rPr>
              <w:t>Re: Exit Survey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2025-07-15</w:t>
            </w:r>
          </w:p>
        </w:tc>
        <w:tc>
          <w:tcPr>
            <w:tcW w:w="2351" w:type="dxa"/>
          </w:tcPr>
          <w:p w:rsidR="007D5C30" w:rsidRDefault="002E7FC7">
            <w:r>
              <w:rPr>
                <w:rFonts w:ascii="Calibri" w:hAnsi="Calibri"/>
                <w:sz w:val="15"/>
              </w:rPr>
              <w:t>Projects Thoughts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2025-07-21</w:t>
            </w:r>
          </w:p>
        </w:tc>
        <w:tc>
          <w:tcPr>
            <w:tcW w:w="2351" w:type="dxa"/>
          </w:tcPr>
          <w:p w:rsidR="007D5C30" w:rsidRDefault="002E7FC7">
            <w:r>
              <w:rPr>
                <w:rFonts w:ascii="Calibri" w:hAnsi="Calibri"/>
                <w:sz w:val="15"/>
              </w:rPr>
              <w:t>Re: Projects Thoughts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2025-10-09</w:t>
            </w:r>
          </w:p>
        </w:tc>
        <w:tc>
          <w:tcPr>
            <w:tcW w:w="2351" w:type="dxa"/>
          </w:tcPr>
          <w:p w:rsidR="007D5C30" w:rsidRDefault="002E7FC7">
            <w:r>
              <w:rPr>
                <w:rFonts w:ascii="Calibri" w:hAnsi="Calibri"/>
                <w:sz w:val="15"/>
              </w:rPr>
              <w:t>Cập nhật quy định: Áp dụng phí Hải quan từ ngày 12/10/2025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[2025-02-12] Re: x/o &amp; exxonnubile - Application: Self-Funded Residency a</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for getting back to us and for sending all the paperwork!</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Since the total quoted fee is $2,000 with the extra artist, is it possible</w:t>
      </w:r>
      <w:r>
        <w:rPr>
          <w:rFonts w:ascii="Calibri" w:hAnsi="Calibri"/>
          <w:i/>
          <w:color w:val="444444"/>
          <w:sz w:val="16"/>
        </w:rPr>
        <w:br/>
      </w:r>
      <w:r>
        <w:rPr>
          <w:rFonts w:ascii="Calibri" w:hAnsi="Calibri"/>
          <w:i/>
          <w:color w:val="444444"/>
          <w:sz w:val="16"/>
        </w:rPr>
        <w:br/>
        <w:t>for each of us to have separate bedrooms and studios instead?</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After giving it some more thought, we realized that due to the nature of</w:t>
      </w:r>
      <w:r>
        <w:rPr>
          <w:rFonts w:ascii="Calibri" w:hAnsi="Calibri"/>
          <w:i/>
          <w:color w:val="444444"/>
          <w:sz w:val="16"/>
        </w:rPr>
        <w:br/>
      </w:r>
      <w:r>
        <w:rPr>
          <w:rFonts w:ascii="Calibri" w:hAnsi="Calibri"/>
          <w:i/>
          <w:color w:val="444444"/>
          <w:sz w:val="16"/>
        </w:rPr>
        <w:br/>
        <w:t>our work, separate studio spaces is the most cruc</w:t>
      </w:r>
    </w:p>
    <w:p w:rsidR="007D5C30" w:rsidRDefault="002E7FC7">
      <w:pPr>
        <w:spacing w:before="40" w:after="40"/>
        <w:ind w:left="720"/>
      </w:pPr>
      <w:r>
        <w:rPr>
          <w:rFonts w:ascii="Calibri" w:hAnsi="Calibri"/>
          <w:b/>
          <w:color w:val="333366"/>
          <w:sz w:val="16"/>
        </w:rPr>
        <w:t>[2025-02-13] Re: x/o &amp; exxonnubile - Application: Self-Funded Residency a</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t>Thank you for your response and for looking into alternative studio options</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for us—we really appreciate the flexibility with the Amanaki space.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We’d like to confirm our residency dates as March 9 – April 9. However, we</w:t>
      </w:r>
      <w:r>
        <w:rPr>
          <w:rFonts w:ascii="Calibri" w:hAnsi="Calibri"/>
          <w:i/>
          <w:color w:val="444444"/>
          <w:sz w:val="16"/>
        </w:rPr>
        <w:br/>
      </w:r>
      <w:r>
        <w:rPr>
          <w:rFonts w:ascii="Calibri" w:hAnsi="Calibri"/>
          <w:i/>
          <w:color w:val="444444"/>
          <w:sz w:val="16"/>
        </w:rPr>
        <w:br/>
        <w:t>are still finalizing flights, and our arrival time could be either 1:20 AM</w:t>
      </w:r>
      <w:r>
        <w:rPr>
          <w:rFonts w:ascii="Calibri" w:hAnsi="Calibri"/>
          <w:i/>
          <w:color w:val="444444"/>
          <w:sz w:val="16"/>
        </w:rPr>
        <w:br/>
      </w:r>
      <w:r>
        <w:rPr>
          <w:rFonts w:ascii="Calibri" w:hAnsi="Calibri"/>
          <w:i/>
          <w:color w:val="444444"/>
          <w:sz w:val="16"/>
        </w:rPr>
        <w:br/>
        <w:t>on March 9 or 1:20 AM on March 10. Which</w:t>
      </w:r>
    </w:p>
    <w:p w:rsidR="007D5C30" w:rsidRDefault="002E7FC7">
      <w:pPr>
        <w:spacing w:before="40" w:after="40"/>
        <w:ind w:left="720"/>
      </w:pPr>
      <w:r>
        <w:rPr>
          <w:rFonts w:ascii="Calibri" w:hAnsi="Calibri"/>
          <w:b/>
          <w:color w:val="333366"/>
          <w:sz w:val="16"/>
        </w:rPr>
        <w:t>[2025-02-15] Re: x/o &amp; exxonnubile - Application: Self-Funded Residency a</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Sorry for the long winded response/misunderstandings in the previous email.</w:t>
      </w:r>
      <w:r>
        <w:rPr>
          <w:rFonts w:ascii="Calibri" w:hAnsi="Calibri"/>
          <w:i/>
          <w:color w:val="444444"/>
          <w:sz w:val="16"/>
        </w:rPr>
        <w:br/>
      </w:r>
      <w:r>
        <w:rPr>
          <w:rFonts w:ascii="Calibri" w:hAnsi="Calibri"/>
          <w:i/>
          <w:color w:val="444444"/>
          <w:sz w:val="16"/>
        </w:rPr>
        <w:br/>
        <w:t>We reread the documents and realized it said we could do either/or for the</w:t>
      </w:r>
      <w:r>
        <w:rPr>
          <w:rFonts w:ascii="Calibri" w:hAnsi="Calibri"/>
          <w:i/>
          <w:color w:val="444444"/>
          <w:sz w:val="16"/>
        </w:rPr>
        <w:br/>
      </w:r>
      <w:r>
        <w:rPr>
          <w:rFonts w:ascii="Calibri" w:hAnsi="Calibri"/>
          <w:i/>
          <w:color w:val="444444"/>
          <w:sz w:val="16"/>
        </w:rPr>
        <w:br/>
        <w:t>payment discrepancy, so please disregard that part of the email.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Here's the documents signed:</w:t>
      </w:r>
      <w:r>
        <w:rPr>
          <w:rFonts w:ascii="Calibri" w:hAnsi="Calibri"/>
          <w:i/>
          <w:color w:val="444444"/>
          <w:sz w:val="16"/>
        </w:rPr>
        <w:br/>
      </w:r>
      <w:r>
        <w:rPr>
          <w:rFonts w:ascii="Calibri" w:hAnsi="Calibri"/>
          <w:i/>
          <w:color w:val="444444"/>
          <w:sz w:val="16"/>
        </w:rPr>
        <w:br/>
        <w:t>https://www.dropbox.com/scl/fo/181p7tj3mjzg9yphfyj04/AJrQEd1V6t7NAYF809ojGQU?rlkey=4npu</w:t>
      </w:r>
    </w:p>
    <w:p w:rsidR="007D5C30" w:rsidRDefault="002E7FC7">
      <w:pPr>
        <w:spacing w:before="20" w:after="20"/>
        <w:ind w:left="432"/>
      </w:pPr>
      <w:r>
        <w:rPr>
          <w:rFonts w:ascii="Calibri" w:hAnsi="Calibri"/>
          <w:b/>
          <w:color w:val="8B4513"/>
          <w:sz w:val="18"/>
        </w:rPr>
        <w:t>Cash payment references — 4 email(s):</w:t>
      </w:r>
    </w:p>
    <w:p w:rsidR="007D5C30" w:rsidRDefault="002E7FC7">
      <w:pPr>
        <w:spacing w:before="20" w:after="20"/>
        <w:ind w:left="432"/>
      </w:pPr>
      <w:r>
        <w:rPr>
          <w:rFonts w:ascii="Calibri" w:hAnsi="Calibri"/>
          <w:i/>
          <w:color w:val="C0392B"/>
          <w:sz w:val="17"/>
        </w:rPr>
        <w:t>Tham chiếu thanh toán tiền mặt — 4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2024-11-21</w:t>
            </w:r>
          </w:p>
        </w:tc>
        <w:tc>
          <w:tcPr>
            <w:tcW w:w="2351" w:type="dxa"/>
          </w:tcPr>
          <w:p w:rsidR="007D5C30" w:rsidRDefault="002E7FC7">
            <w:r>
              <w:rPr>
                <w:rFonts w:ascii="Calibri" w:hAnsi="Calibri"/>
                <w:sz w:val="15"/>
              </w:rPr>
              <w:t>ADDENDUM L'actualité de Plateforme Múa - novembre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2025-02-26</w:t>
            </w:r>
          </w:p>
        </w:tc>
        <w:tc>
          <w:tcPr>
            <w:tcW w:w="2351" w:type="dxa"/>
          </w:tcPr>
          <w:p w:rsidR="007D5C30" w:rsidRDefault="002E7FC7">
            <w:r>
              <w:rPr>
                <w:rFonts w:ascii="Calibri" w:hAnsi="Calibri"/>
                <w:sz w:val="15"/>
              </w:rPr>
              <w:t>Re: upcoming residents</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2025-02-26</w:t>
            </w:r>
          </w:p>
        </w:tc>
        <w:tc>
          <w:tcPr>
            <w:tcW w:w="2351" w:type="dxa"/>
          </w:tcPr>
          <w:p w:rsidR="007D5C30" w:rsidRDefault="002E7FC7">
            <w:r>
              <w:rPr>
                <w:rFonts w:ascii="Calibri" w:hAnsi="Calibri"/>
                <w:sz w:val="15"/>
              </w:rPr>
              <w:t>RE: upcoming residents</w:t>
            </w:r>
          </w:p>
        </w:tc>
        <w:tc>
          <w:tcPr>
            <w:tcW w:w="2351" w:type="dxa"/>
          </w:tcPr>
          <w:p w:rsidR="007D5C30" w:rsidRDefault="002E7FC7">
            <w:r>
              <w:rPr>
                <w:rFonts w:ascii="Calibri" w:hAnsi="Calibri"/>
                <w:color w:val="1A7026"/>
                <w:sz w:val="15"/>
              </w:rPr>
              <w:t>600 USD, 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2025-06-05</w:t>
            </w:r>
          </w:p>
        </w:tc>
        <w:tc>
          <w:tcPr>
            <w:tcW w:w="2351" w:type="dxa"/>
          </w:tcPr>
          <w:p w:rsidR="007D5C30" w:rsidRDefault="002E7FC7">
            <w:r>
              <w:rPr>
                <w:rFonts w:ascii="Calibri" w:hAnsi="Calibri"/>
                <w:sz w:val="15"/>
              </w:rPr>
              <w:t xml:space="preserve">Exposition "undetectable bodies </w:t>
            </w:r>
            <w:r>
              <w:rPr>
                <w:rFonts w:ascii="Calibri" w:hAnsi="Calibri"/>
                <w:sz w:val="15"/>
              </w:rPr>
              <w:t>検出不可の身体</w:t>
            </w:r>
            <w:r>
              <w:rPr>
                <w:rFonts w:ascii="Calibri" w:hAnsi="Calibri"/>
                <w:sz w:val="15"/>
              </w:rPr>
              <w:t>",  Theophylle Dcx - Tokyo du 1</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Aylin Derya Stahl</w:t>
            </w:r>
            <w:r>
              <w:rPr>
                <w:rFonts w:ascii="Calibri" w:hAnsi="Calibri"/>
                <w:color w:val="AACCFF"/>
                <w:sz w:val="18"/>
              </w:rPr>
              <w:t xml:space="preserve">  —  2025-03</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2024-09-13</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2024-09-19</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2024-09-29</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2024-10-10</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2024-11-09</w:t>
            </w:r>
          </w:p>
        </w:tc>
        <w:tc>
          <w:tcPr>
            <w:tcW w:w="2351" w:type="dxa"/>
          </w:tcPr>
          <w:p w:rsidR="007D5C30" w:rsidRDefault="002E7FC7">
            <w:r>
              <w:rPr>
                <w:rFonts w:ascii="Calibri" w:hAnsi="Calibri"/>
                <w:sz w:val="15"/>
              </w:rPr>
              <w:t xml:space="preserve">Re: Aylin Derya Stahl Application: </w:t>
            </w:r>
            <w:r>
              <w:rPr>
                <w:rFonts w:ascii="Calibri" w:hAnsi="Calibri"/>
                <w:sz w:val="15"/>
              </w:rPr>
              <w:lastRenderedPageBreak/>
              <w:t>Residency at A.Farm</w:t>
            </w:r>
          </w:p>
        </w:tc>
        <w:tc>
          <w:tcPr>
            <w:tcW w:w="2351" w:type="dxa"/>
          </w:tcPr>
          <w:p w:rsidR="007D5C30" w:rsidRDefault="002E7FC7">
            <w:r>
              <w:rPr>
                <w:rFonts w:ascii="Calibri" w:hAnsi="Calibri"/>
                <w:sz w:val="15"/>
              </w:rPr>
              <w:lastRenderedPageBreak/>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2024-11-19</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2025-02-01</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2025-02-11</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2025-02-12</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2025-03-03</w:t>
            </w:r>
          </w:p>
        </w:tc>
        <w:tc>
          <w:tcPr>
            <w:tcW w:w="2351" w:type="dxa"/>
          </w:tcPr>
          <w:p w:rsidR="007D5C30" w:rsidRDefault="002E7FC7">
            <w:r>
              <w:rPr>
                <w:rFonts w:ascii="Calibri" w:hAnsi="Calibri"/>
                <w:sz w:val="15"/>
              </w:rPr>
              <w:t>Aylin Derya Stahl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2025-03-03</w:t>
            </w:r>
          </w:p>
        </w:tc>
        <w:tc>
          <w:tcPr>
            <w:tcW w:w="2351" w:type="dxa"/>
          </w:tcPr>
          <w:p w:rsidR="007D5C30" w:rsidRDefault="002E7FC7">
            <w:r>
              <w:rPr>
                <w:rFonts w:ascii="Calibri" w:hAnsi="Calibri"/>
                <w:sz w:val="15"/>
              </w:rPr>
              <w:t>RE: Aylin Derya Stahl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2025-03-03</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2025-03-06</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2025-03-19</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2025-03-27</w:t>
            </w:r>
          </w:p>
        </w:tc>
        <w:tc>
          <w:tcPr>
            <w:tcW w:w="2351" w:type="dxa"/>
          </w:tcPr>
          <w:p w:rsidR="007D5C30" w:rsidRDefault="002E7FC7">
            <w:r>
              <w:rPr>
                <w:rFonts w:ascii="Calibri" w:hAnsi="Calibri"/>
                <w:sz w:val="15"/>
              </w:rPr>
              <w:t>A. Farm Group Open Studio and Payment</w:t>
            </w:r>
          </w:p>
        </w:tc>
        <w:tc>
          <w:tcPr>
            <w:tcW w:w="2351" w:type="dxa"/>
          </w:tcPr>
          <w:p w:rsidR="007D5C30" w:rsidRDefault="002E7FC7">
            <w:r>
              <w:rPr>
                <w:rFonts w:ascii="Calibri" w:hAnsi="Calibri"/>
                <w:color w:val="1A7026"/>
                <w:sz w:val="15"/>
              </w:rPr>
              <w:t>$600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2025-03-27</w:t>
            </w:r>
          </w:p>
        </w:tc>
        <w:tc>
          <w:tcPr>
            <w:tcW w:w="2351" w:type="dxa"/>
          </w:tcPr>
          <w:p w:rsidR="007D5C30" w:rsidRDefault="002E7FC7">
            <w:r>
              <w:rPr>
                <w:rFonts w:ascii="Calibri" w:hAnsi="Calibri"/>
                <w:sz w:val="15"/>
              </w:rPr>
              <w:t>Re: A. Farm Group Open Studio and Payment</w:t>
            </w:r>
          </w:p>
        </w:tc>
        <w:tc>
          <w:tcPr>
            <w:tcW w:w="2351" w:type="dxa"/>
          </w:tcPr>
          <w:p w:rsidR="007D5C30" w:rsidRDefault="002E7FC7">
            <w:r>
              <w:rPr>
                <w:rFonts w:ascii="Calibri" w:hAnsi="Calibri"/>
                <w:color w:val="1A7026"/>
                <w:sz w:val="15"/>
              </w:rPr>
              <w:t>$600</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2025-04-03</w:t>
            </w:r>
          </w:p>
        </w:tc>
        <w:tc>
          <w:tcPr>
            <w:tcW w:w="2351" w:type="dxa"/>
          </w:tcPr>
          <w:p w:rsidR="007D5C30" w:rsidRDefault="002E7FC7">
            <w:r>
              <w:rPr>
                <w:rFonts w:ascii="Calibri" w:hAnsi="Calibri"/>
                <w:sz w:val="15"/>
              </w:rPr>
              <w:t>Re: A. Farm Group Open Studio and Payment</w:t>
            </w:r>
          </w:p>
        </w:tc>
        <w:tc>
          <w:tcPr>
            <w:tcW w:w="2351" w:type="dxa"/>
          </w:tcPr>
          <w:p w:rsidR="007D5C30" w:rsidRDefault="002E7FC7">
            <w:r>
              <w:rPr>
                <w:rFonts w:ascii="Calibri" w:hAnsi="Calibri"/>
                <w:color w:val="1A7026"/>
                <w:sz w:val="15"/>
              </w:rPr>
              <w:t>$600</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2025-04-25</w:t>
            </w:r>
          </w:p>
        </w:tc>
        <w:tc>
          <w:tcPr>
            <w:tcW w:w="2351" w:type="dxa"/>
          </w:tcPr>
          <w:p w:rsidR="007D5C30" w:rsidRDefault="002E7FC7">
            <w:r>
              <w:rPr>
                <w:rFonts w:ascii="Calibri" w:hAnsi="Calibri"/>
                <w:sz w:val="15"/>
              </w:rPr>
              <w:t>RE: extension- Aylin Derya Stahl- ID 10639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2025-04-25</w:t>
            </w:r>
          </w:p>
        </w:tc>
        <w:tc>
          <w:tcPr>
            <w:tcW w:w="2351" w:type="dxa"/>
          </w:tcPr>
          <w:p w:rsidR="007D5C30" w:rsidRDefault="002E7FC7">
            <w:r>
              <w:rPr>
                <w:rFonts w:ascii="Calibri" w:hAnsi="Calibri"/>
                <w:sz w:val="15"/>
              </w:rPr>
              <w:t>Re: extension- Aylin Derya Stahl- ID 10639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2025-04-28</w:t>
            </w:r>
          </w:p>
        </w:tc>
        <w:tc>
          <w:tcPr>
            <w:tcW w:w="2351" w:type="dxa"/>
          </w:tcPr>
          <w:p w:rsidR="007D5C30" w:rsidRDefault="002E7FC7">
            <w:r>
              <w:rPr>
                <w:rFonts w:ascii="Calibri" w:hAnsi="Calibri"/>
                <w:sz w:val="15"/>
              </w:rPr>
              <w:t>RE: extension- Aylin Derya Stahl- ID 10639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[2024-10-10] Re: Aylin Derya Stahl Application: Residency at A.Farm</w:t>
      </w:r>
    </w:p>
    <w:p w:rsidR="007D5C30" w:rsidRDefault="002E7FC7">
      <w:pPr>
        <w:spacing w:before="20" w:after="60"/>
        <w:ind w:left="1008"/>
      </w:pPr>
      <w:r>
        <w:rPr>
          <w:rFonts w:ascii="Calibri" w:hAnsi="Calibri"/>
          <w:i/>
          <w:color w:val="444444"/>
          <w:sz w:val="16"/>
        </w:rPr>
        <w:t>Hello Aylin Derya Stahl,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Apologies for the late reply, I was recently out of the office for several</w:t>
      </w:r>
      <w:r>
        <w:rPr>
          <w:rFonts w:ascii="Calibri" w:hAnsi="Calibri"/>
          <w:i/>
          <w:color w:val="444444"/>
          <w:sz w:val="16"/>
        </w:rPr>
        <w:br/>
      </w:r>
      <w:r>
        <w:rPr>
          <w:rFonts w:ascii="Calibri" w:hAnsi="Calibri"/>
          <w:i/>
          <w:color w:val="444444"/>
          <w:sz w:val="16"/>
        </w:rPr>
        <w:br/>
        <w:t>days.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The Wise transfer was received and the remaining 50 % can be paid upon</w:t>
      </w:r>
      <w:r>
        <w:rPr>
          <w:rFonts w:ascii="Calibri" w:hAnsi="Calibri"/>
          <w:i/>
          <w:color w:val="444444"/>
          <w:sz w:val="16"/>
        </w:rPr>
        <w:br/>
      </w:r>
      <w:r>
        <w:rPr>
          <w:rFonts w:ascii="Calibri" w:hAnsi="Calibri"/>
          <w:i/>
          <w:color w:val="444444"/>
          <w:sz w:val="16"/>
        </w:rPr>
        <w:br/>
        <w:t>arrival. I have attached an invoice for your reference.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are excited to host you at A. Farm. When we get a little bit closer to</w:t>
      </w:r>
      <w:r>
        <w:rPr>
          <w:rFonts w:ascii="Calibri" w:hAnsi="Calibri"/>
          <w:i/>
          <w:color w:val="444444"/>
          <w:sz w:val="16"/>
        </w:rPr>
        <w:br/>
      </w:r>
      <w:r>
        <w:rPr>
          <w:rFonts w:ascii="Calibri" w:hAnsi="Calibri"/>
          <w:i/>
          <w:color w:val="444444"/>
          <w:sz w:val="16"/>
        </w:rPr>
        <w:br/>
        <w:t>your arrival, I will put you in</w:t>
      </w:r>
    </w:p>
    <w:p w:rsidR="007D5C30" w:rsidRDefault="002E7FC7">
      <w:pPr>
        <w:spacing w:before="40" w:after="40"/>
        <w:ind w:left="720"/>
      </w:pPr>
      <w:r>
        <w:rPr>
          <w:rFonts w:ascii="Calibri" w:hAnsi="Calibri"/>
          <w:b/>
          <w:color w:val="333366"/>
          <w:sz w:val="16"/>
        </w:rPr>
        <w:t>[2024-11-09] Re: Aylin Derya Stahl Application: Residency at A.Farm</w:t>
      </w:r>
    </w:p>
    <w:p w:rsidR="007D5C30" w:rsidRDefault="002E7FC7">
      <w:pPr>
        <w:spacing w:before="20" w:after="60"/>
        <w:ind w:left="1008"/>
      </w:pPr>
      <w:r>
        <w:rPr>
          <w:rFonts w:ascii="Calibri" w:hAnsi="Calibri"/>
          <w:i/>
          <w:color w:val="444444"/>
          <w:sz w:val="16"/>
        </w:rPr>
        <w:t>Dear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 hope this message finds you well. Thank you for providing the payment </w:t>
      </w:r>
      <w:r>
        <w:rPr>
          <w:rFonts w:ascii="Calibri" w:hAnsi="Calibri"/>
          <w:i/>
          <w:color w:val="444444"/>
          <w:sz w:val="16"/>
        </w:rPr>
        <w:br/>
      </w:r>
      <w:r>
        <w:rPr>
          <w:rFonts w:ascii="Calibri" w:hAnsi="Calibri"/>
          <w:i/>
          <w:color w:val="444444"/>
          <w:sz w:val="16"/>
        </w:rPr>
        <w:br/>
        <w:t xml:space="preserve">receipt \u2014 I\u2019m really looking forward to the residency at A.Farm and am </w:t>
      </w:r>
      <w:r>
        <w:rPr>
          <w:rFonts w:ascii="Calibri" w:hAnsi="Calibri"/>
          <w:i/>
          <w:color w:val="444444"/>
          <w:sz w:val="16"/>
        </w:rPr>
        <w:br/>
      </w:r>
      <w:r>
        <w:rPr>
          <w:rFonts w:ascii="Calibri" w:hAnsi="Calibri"/>
          <w:i/>
          <w:color w:val="444444"/>
          <w:sz w:val="16"/>
        </w:rPr>
        <w:br/>
        <w:t>excited to realize a project within this framework.</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 xml:space="preserve">I\u2019m reaching out to inquire about the possibility of adjusting my </w:t>
      </w:r>
      <w:r>
        <w:rPr>
          <w:rFonts w:ascii="Calibri" w:hAnsi="Calibri"/>
          <w:i/>
          <w:color w:val="444444"/>
          <w:sz w:val="16"/>
        </w:rPr>
        <w:br/>
      </w:r>
      <w:r>
        <w:rPr>
          <w:rFonts w:ascii="Calibri" w:hAnsi="Calibri"/>
          <w:i/>
          <w:color w:val="444444"/>
          <w:sz w:val="16"/>
        </w:rPr>
        <w:br/>
        <w:t xml:space="preserve">residency dates. Due to an unforeseen delay with a </w:t>
      </w:r>
    </w:p>
    <w:p w:rsidR="007D5C30" w:rsidRDefault="002E7FC7">
      <w:pPr>
        <w:spacing w:before="40" w:after="40"/>
        <w:ind w:left="720"/>
      </w:pPr>
      <w:r>
        <w:rPr>
          <w:rFonts w:ascii="Calibri" w:hAnsi="Calibri"/>
          <w:b/>
          <w:color w:val="333366"/>
          <w:sz w:val="16"/>
        </w:rPr>
        <w:t>[2024-11-19] Re: Aylin Derya Stahl Application: Residency at A.Farm</w:t>
      </w:r>
    </w:p>
    <w:p w:rsidR="007D5C30" w:rsidRDefault="002E7FC7">
      <w:pPr>
        <w:spacing w:before="20" w:after="60"/>
        <w:ind w:left="1008"/>
      </w:pPr>
      <w:r>
        <w:rPr>
          <w:rFonts w:ascii="Calibri" w:hAnsi="Calibri"/>
          <w:i/>
          <w:color w:val="444444"/>
          <w:sz w:val="16"/>
        </w:rPr>
        <w:t>Hello Aylin,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Apologies for the delay, we just opened an exhibition this past weekend so</w:t>
      </w:r>
      <w:r>
        <w:rPr>
          <w:rFonts w:ascii="Calibri" w:hAnsi="Calibri"/>
          <w:i/>
          <w:color w:val="444444"/>
          <w:sz w:val="16"/>
        </w:rPr>
        <w:br/>
      </w:r>
      <w:r>
        <w:rPr>
          <w:rFonts w:ascii="Calibri" w:hAnsi="Calibri"/>
          <w:i/>
          <w:color w:val="444444"/>
          <w:sz w:val="16"/>
        </w:rPr>
        <w:br/>
        <w:t>things have been full on. I am just catching up on emails now.</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can adjust the starting dates, no problem!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would like to confirm the amended dates will be: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March 01, 2025 - April 30, 2025.</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Have a nice day!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Kindly,</w:t>
      </w:r>
      <w:r>
        <w:rPr>
          <w:rFonts w:ascii="Calibri" w:hAnsi="Calibri"/>
          <w:i/>
          <w:color w:val="444444"/>
          <w:sz w:val="16"/>
        </w:rPr>
        <w:br/>
      </w:r>
      <w:r>
        <w:rPr>
          <w:rFonts w:ascii="Calibri" w:hAnsi="Calibri"/>
          <w:i/>
          <w:color w:val="444444"/>
          <w:sz w:val="16"/>
        </w:rPr>
        <w:br/>
        <w:t>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Sat, Nov 9, 2</w:t>
      </w:r>
    </w:p>
    <w:p w:rsidR="007D5C30" w:rsidRDefault="002E7FC7">
      <w:pPr>
        <w:spacing w:before="20" w:after="20"/>
        <w:ind w:left="432"/>
      </w:pPr>
      <w:r>
        <w:rPr>
          <w:rFonts w:ascii="Calibri" w:hAnsi="Calibri"/>
          <w:b/>
          <w:color w:val="8B4513"/>
          <w:sz w:val="18"/>
        </w:rPr>
        <w:t>Cash payment references — 3 email(s):</w:t>
      </w:r>
    </w:p>
    <w:p w:rsidR="007D5C30" w:rsidRDefault="002E7FC7">
      <w:pPr>
        <w:spacing w:before="20" w:after="20"/>
        <w:ind w:left="432"/>
      </w:pPr>
      <w:r>
        <w:rPr>
          <w:rFonts w:ascii="Calibri" w:hAnsi="Calibri"/>
          <w:i/>
          <w:color w:val="C0392B"/>
          <w:sz w:val="17"/>
        </w:rPr>
        <w:t>Tham chiếu thanh toán tiền mặt — 3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2024-09-10</w:t>
            </w:r>
          </w:p>
        </w:tc>
        <w:tc>
          <w:tcPr>
            <w:tcW w:w="2351" w:type="dxa"/>
          </w:tcPr>
          <w:p w:rsidR="007D5C30" w:rsidRDefault="002E7FC7">
            <w:r>
              <w:rPr>
                <w:rFonts w:ascii="Calibri" w:hAnsi="Calibri"/>
                <w:sz w:val="15"/>
              </w:rPr>
              <w:t>Re: Aylin Derya Stahl Application: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2025-02-26</w:t>
            </w:r>
          </w:p>
        </w:tc>
        <w:tc>
          <w:tcPr>
            <w:tcW w:w="2351" w:type="dxa"/>
          </w:tcPr>
          <w:p w:rsidR="007D5C30" w:rsidRDefault="002E7FC7">
            <w:r>
              <w:rPr>
                <w:rFonts w:ascii="Calibri" w:hAnsi="Calibri"/>
                <w:sz w:val="15"/>
              </w:rPr>
              <w:t>Re: upcoming residents</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2025-02-26</w:t>
            </w:r>
          </w:p>
        </w:tc>
        <w:tc>
          <w:tcPr>
            <w:tcW w:w="2351" w:type="dxa"/>
          </w:tcPr>
          <w:p w:rsidR="007D5C30" w:rsidRDefault="002E7FC7">
            <w:r>
              <w:rPr>
                <w:rFonts w:ascii="Calibri" w:hAnsi="Calibri"/>
                <w:sz w:val="15"/>
              </w:rPr>
              <w:t>RE: upcoming residents</w:t>
            </w:r>
          </w:p>
        </w:tc>
        <w:tc>
          <w:tcPr>
            <w:tcW w:w="2351" w:type="dxa"/>
          </w:tcPr>
          <w:p w:rsidR="007D5C30" w:rsidRDefault="002E7FC7">
            <w:r>
              <w:rPr>
                <w:rFonts w:ascii="Calibri" w:hAnsi="Calibri"/>
                <w:color w:val="1A7026"/>
                <w:sz w:val="15"/>
              </w:rPr>
              <w:t>600 USD, 1,200 USD</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Virginie Tan</w:t>
            </w:r>
            <w:r>
              <w:rPr>
                <w:rFonts w:ascii="Calibri" w:hAnsi="Calibri"/>
                <w:color w:val="AACCFF"/>
                <w:sz w:val="18"/>
              </w:rPr>
              <w:t xml:space="preserve">  —  2025-03</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13 email(s) with payment/banking terms:</w:t>
      </w:r>
    </w:p>
    <w:p w:rsidR="007D5C30" w:rsidRDefault="002E7FC7">
      <w:pPr>
        <w:spacing w:before="20" w:after="20"/>
        <w:ind w:left="432"/>
      </w:pPr>
      <w:r>
        <w:rPr>
          <w:rFonts w:ascii="Calibri" w:hAnsi="Calibri"/>
          <w:i/>
          <w:color w:val="C0392B"/>
          <w:sz w:val="17"/>
        </w:rPr>
        <w:lastRenderedPageBreak/>
        <w:t>Bằng chứng thanh toán — 13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2024-09-23</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2024-09-30</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2024-10-02</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2024-10-08</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2024-10-11</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2024-11-26</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2025-02-20</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2025-02-21</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color w:val="1A7026"/>
                <w:sz w:val="15"/>
              </w:rPr>
              <w:t>600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2025-02-24</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2025-02-27</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2025-03-01</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2025-03-02</w:t>
            </w:r>
          </w:p>
        </w:tc>
        <w:tc>
          <w:tcPr>
            <w:tcW w:w="2351" w:type="dxa"/>
          </w:tcPr>
          <w:p w:rsidR="007D5C30" w:rsidRDefault="002E7FC7">
            <w:r>
              <w:rPr>
                <w:rFonts w:ascii="Calibri" w:hAnsi="Calibri"/>
                <w:sz w:val="15"/>
              </w:rPr>
              <w:t>Re: Virginie Tan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[2024-09-30] Re: Virginie Tan Application: Funded Residency at A. Farm</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you so much for confirming this and sending these documents.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Just to double check - I will send 600 USD converted in Vietnamese </w:t>
      </w:r>
      <w:r>
        <w:rPr>
          <w:rFonts w:ascii="Calibri" w:hAnsi="Calibri"/>
          <w:i/>
          <w:color w:val="444444"/>
          <w:sz w:val="16"/>
        </w:rPr>
        <w:br/>
      </w:r>
      <w:r>
        <w:rPr>
          <w:rFonts w:ascii="Calibri" w:hAnsi="Calibri"/>
          <w:i/>
          <w:color w:val="444444"/>
          <w:sz w:val="16"/>
        </w:rPr>
        <w:br/>
        <w:t xml:space="preserve">currency to the bank account details in the document, then I can pay the </w:t>
      </w:r>
      <w:r>
        <w:rPr>
          <w:rFonts w:ascii="Calibri" w:hAnsi="Calibri"/>
          <w:i/>
          <w:color w:val="444444"/>
          <w:sz w:val="16"/>
        </w:rPr>
        <w:br/>
      </w:r>
      <w:r>
        <w:rPr>
          <w:rFonts w:ascii="Calibri" w:hAnsi="Calibri"/>
          <w:i/>
          <w:color w:val="444444"/>
          <w:sz w:val="16"/>
        </w:rPr>
        <w:br/>
        <w:t>remaining 600 USD when I'm there. Is that correct?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again!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 regards,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br/>
      </w:r>
      <w:r>
        <w:rPr>
          <w:rFonts w:ascii="Calibri" w:hAnsi="Calibri"/>
          <w:i/>
          <w:color w:val="444444"/>
          <w:sz w:val="16"/>
        </w:rPr>
        <w:br/>
      </w:r>
    </w:p>
    <w:p w:rsidR="007D5C30" w:rsidRDefault="002E7FC7">
      <w:pPr>
        <w:spacing w:before="40" w:after="40"/>
        <w:ind w:left="720"/>
      </w:pPr>
      <w:r>
        <w:rPr>
          <w:rFonts w:ascii="Calibri" w:hAnsi="Calibri"/>
          <w:b/>
          <w:color w:val="333366"/>
          <w:sz w:val="16"/>
        </w:rPr>
        <w:lastRenderedPageBreak/>
        <w:t>[2024-10-02] Re: Virginie Tan Application: Funded Residency at A. Farm</w:t>
      </w:r>
    </w:p>
    <w:p w:rsidR="007D5C30" w:rsidRDefault="002E7FC7">
      <w:pPr>
        <w:spacing w:before="20" w:after="60"/>
        <w:ind w:left="1008"/>
      </w:pPr>
      <w:r>
        <w:rPr>
          <w:rFonts w:ascii="Calibri" w:hAnsi="Calibri"/>
          <w:i/>
          <w:color w:val="444444"/>
          <w:sz w:val="16"/>
        </w:rPr>
        <w:t>Hello Virginie,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Yes, that is correct. Please send 600 USD no to reserve your place and then</w:t>
      </w:r>
      <w:r>
        <w:rPr>
          <w:rFonts w:ascii="Calibri" w:hAnsi="Calibri"/>
          <w:i/>
          <w:color w:val="444444"/>
          <w:sz w:val="16"/>
        </w:rPr>
        <w:br/>
      </w:r>
      <w:r>
        <w:rPr>
          <w:rFonts w:ascii="Calibri" w:hAnsi="Calibri"/>
          <w:i/>
          <w:color w:val="444444"/>
          <w:sz w:val="16"/>
        </w:rPr>
        <w:br/>
        <w:t>pay the remaining 600 USD within 3 days of your arrival to the residency.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Kindly,</w:t>
      </w:r>
      <w:r>
        <w:rPr>
          <w:rFonts w:ascii="Calibri" w:hAnsi="Calibri"/>
          <w:i/>
          <w:color w:val="444444"/>
          <w:sz w:val="16"/>
        </w:rPr>
        <w:br/>
      </w:r>
      <w:r>
        <w:rPr>
          <w:rFonts w:ascii="Calibri" w:hAnsi="Calibri"/>
          <w:i/>
          <w:color w:val="444444"/>
          <w:sz w:val="16"/>
        </w:rPr>
        <w:br/>
        <w:t>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Tue, Oct 1, 2024 at 1:22 AM Virginie Tan &lt;oy@virginietan.com&gt;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Hi Luke,</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Thanks you so much for confirming this and sending these documents.</w:t>
      </w:r>
      <w:r>
        <w:rPr>
          <w:rFonts w:ascii="Calibri" w:hAnsi="Calibri"/>
          <w:i/>
          <w:color w:val="444444"/>
          <w:sz w:val="16"/>
        </w:rPr>
        <w:br/>
      </w:r>
    </w:p>
    <w:p w:rsidR="007D5C30" w:rsidRDefault="002E7FC7">
      <w:pPr>
        <w:spacing w:before="40" w:after="40"/>
        <w:ind w:left="720"/>
      </w:pPr>
      <w:r>
        <w:rPr>
          <w:rFonts w:ascii="Calibri" w:hAnsi="Calibri"/>
          <w:b/>
          <w:color w:val="333366"/>
          <w:sz w:val="16"/>
        </w:rPr>
        <w:t>[2024-10-08] Re: Virginie Tan Application: Funded Residency at A. Farm</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Hope you are well.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 have sent the payment last Sunday of 600 USD converted in Vietnamese </w:t>
      </w:r>
      <w:r>
        <w:rPr>
          <w:rFonts w:ascii="Calibri" w:hAnsi="Calibri"/>
          <w:i/>
          <w:color w:val="444444"/>
          <w:sz w:val="16"/>
        </w:rPr>
        <w:br/>
      </w:r>
      <w:r>
        <w:rPr>
          <w:rFonts w:ascii="Calibri" w:hAnsi="Calibri"/>
          <w:i/>
          <w:color w:val="444444"/>
          <w:sz w:val="16"/>
        </w:rPr>
        <w:br/>
        <w:t>currency, it should be received by now - please do let know.</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Thanks you.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Kind regards,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Virginie Tan</w:t>
      </w:r>
      <w:r>
        <w:rPr>
          <w:rFonts w:ascii="Calibri" w:hAnsi="Calibri"/>
          <w:i/>
          <w:color w:val="444444"/>
          <w:sz w:val="16"/>
        </w:rPr>
        <w:br/>
      </w:r>
      <w:r>
        <w:rPr>
          <w:rFonts w:ascii="Calibri" w:hAnsi="Calibri"/>
          <w:i/>
          <w:color w:val="444444"/>
          <w:sz w:val="16"/>
        </w:rPr>
        <w:lastRenderedPageBreak/>
        <w:br/>
        <w:t>Artist and Designer</w:t>
      </w:r>
      <w:r>
        <w:rPr>
          <w:rFonts w:ascii="Calibri" w:hAnsi="Calibri"/>
          <w:i/>
          <w:color w:val="444444"/>
          <w:sz w:val="16"/>
        </w:rPr>
        <w:br/>
      </w:r>
      <w:r>
        <w:rPr>
          <w:rFonts w:ascii="Calibri" w:hAnsi="Calibri"/>
          <w:i/>
          <w:color w:val="444444"/>
          <w:sz w:val="16"/>
        </w:rPr>
        <w:br/>
        <w:t>https://virginietan.com/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2024-10-02 10:04, A. Farm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Hello V</w:t>
      </w:r>
    </w:p>
    <w:p w:rsidR="007D5C30" w:rsidRDefault="002E7FC7">
      <w:pPr>
        <w:spacing w:before="20" w:after="20"/>
        <w:ind w:left="432"/>
      </w:pPr>
      <w:r>
        <w:rPr>
          <w:rFonts w:ascii="Calibri" w:hAnsi="Calibri"/>
          <w:b/>
          <w:color w:val="8B4513"/>
          <w:sz w:val="18"/>
        </w:rPr>
        <w:t>Cash payment references — 6 email(s):</w:t>
      </w:r>
    </w:p>
    <w:p w:rsidR="007D5C30" w:rsidRDefault="002E7FC7">
      <w:pPr>
        <w:spacing w:before="20" w:after="20"/>
        <w:ind w:left="432"/>
      </w:pPr>
      <w:r>
        <w:rPr>
          <w:rFonts w:ascii="Calibri" w:hAnsi="Calibri"/>
          <w:i/>
          <w:color w:val="C0392B"/>
          <w:sz w:val="17"/>
        </w:rPr>
        <w:t>Tham chiếu thanh toán tiền mặt — 6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2024-11-26</w:t>
            </w:r>
          </w:p>
        </w:tc>
        <w:tc>
          <w:tcPr>
            <w:tcW w:w="2351" w:type="dxa"/>
          </w:tcPr>
          <w:p w:rsidR="007D5C30" w:rsidRDefault="002E7FC7">
            <w:r>
              <w:rPr>
                <w:rFonts w:ascii="Calibri" w:hAnsi="Calibri"/>
                <w:sz w:val="15"/>
              </w:rPr>
              <w:t>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2024-11-30</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2025-01-03</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2025-01-19</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2025-01-20</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Baby Reni (Irene Ha)</w:t>
            </w:r>
            <w:r>
              <w:rPr>
                <w:rFonts w:ascii="Calibri" w:hAnsi="Calibri"/>
                <w:color w:val="AACCFF"/>
                <w:sz w:val="18"/>
              </w:rPr>
              <w:t xml:space="preserve">  —  2025-02</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11 email(s) with payment/banking terms:</w:t>
      </w:r>
    </w:p>
    <w:p w:rsidR="007D5C30" w:rsidRDefault="002E7FC7">
      <w:pPr>
        <w:spacing w:before="20" w:after="20"/>
        <w:ind w:left="432"/>
      </w:pPr>
      <w:r>
        <w:rPr>
          <w:rFonts w:ascii="Calibri" w:hAnsi="Calibri"/>
          <w:i/>
          <w:color w:val="C0392B"/>
          <w:sz w:val="17"/>
        </w:rPr>
        <w:t>Bằng chứng thanh toán — 11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2024-10-15</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2024-10-22</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2024-11-28</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2025-01-07</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color w:val="1A7026"/>
                <w:sz w:val="15"/>
              </w:rPr>
              <w:t>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2025-01-08</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color w:val="1A7026"/>
                <w:sz w:val="15"/>
              </w:rPr>
              <w:t>1,200 usd, 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2025-01-13</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color w:val="1A7026"/>
                <w:sz w:val="15"/>
              </w:rPr>
              <w:t>600 USD, 1200 USD, 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2025-01-19</w:t>
            </w:r>
          </w:p>
        </w:tc>
        <w:tc>
          <w:tcPr>
            <w:tcW w:w="2351" w:type="dxa"/>
          </w:tcPr>
          <w:p w:rsidR="007D5C30" w:rsidRDefault="002E7FC7">
            <w:r>
              <w:rPr>
                <w:rFonts w:ascii="Calibri" w:hAnsi="Calibri"/>
                <w:sz w:val="15"/>
              </w:rPr>
              <w:t>Re: IRENE HA Application Self-Funded Residency at A.Farm</w:t>
            </w:r>
          </w:p>
        </w:tc>
        <w:tc>
          <w:tcPr>
            <w:tcW w:w="2351" w:type="dxa"/>
          </w:tcPr>
          <w:p w:rsidR="007D5C30" w:rsidRDefault="002E7FC7">
            <w:r>
              <w:rPr>
                <w:rFonts w:ascii="Calibri" w:hAnsi="Calibri"/>
                <w:color w:val="1A7026"/>
                <w:sz w:val="15"/>
              </w:rPr>
              <w:t>600 USD, 1200 USD, 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2025-02-25</w:t>
            </w:r>
          </w:p>
        </w:tc>
        <w:tc>
          <w:tcPr>
            <w:tcW w:w="2351" w:type="dxa"/>
          </w:tcPr>
          <w:p w:rsidR="007D5C30" w:rsidRDefault="002E7FC7">
            <w:r>
              <w:rPr>
                <w:rFonts w:ascii="Calibri" w:hAnsi="Calibri"/>
                <w:sz w:val="15"/>
              </w:rPr>
              <w:t>Irene Ha sent you Deliverables announcemen Open Studio Irene via</w:t>
            </w:r>
            <w:r>
              <w:rPr>
                <w:rFonts w:ascii="Calibri" w:hAnsi="Calibri"/>
                <w:sz w:val="15"/>
              </w:rPr>
              <w:br/>
            </w:r>
            <w:r>
              <w:rPr>
                <w:rFonts w:ascii="Calibri" w:hAnsi="Calibri"/>
                <w:sz w:val="15"/>
              </w:rPr>
              <w:br/>
              <w:t xml:space="preserve"> WeT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2025-03-06</w:t>
            </w:r>
          </w:p>
        </w:tc>
        <w:tc>
          <w:tcPr>
            <w:tcW w:w="2351" w:type="dxa"/>
          </w:tcPr>
          <w:p w:rsidR="007D5C30" w:rsidRDefault="002E7FC7">
            <w:r>
              <w:rPr>
                <w:rFonts w:ascii="Calibri" w:hAnsi="Calibri"/>
                <w:sz w:val="15"/>
              </w:rPr>
              <w:t>Re: INVITATION FOR OPEN STUDIO BY BABY IRENE AT A.FARM STUDIO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2025-03-19</w:t>
            </w:r>
          </w:p>
        </w:tc>
        <w:tc>
          <w:tcPr>
            <w:tcW w:w="2351" w:type="dxa"/>
          </w:tcPr>
          <w:p w:rsidR="007D5C30" w:rsidRDefault="002E7FC7">
            <w:r>
              <w:rPr>
                <w:rFonts w:ascii="Calibri" w:hAnsi="Calibri"/>
                <w:sz w:val="15"/>
              </w:rPr>
              <w:t>Re: INVITATION FOR OPEN STUDIO BY BABY IRENE AT A.FARM STUDIO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[2025-01-07] Re: IRENE HA Application Self-Funded Residency at A.Farm</w:t>
      </w:r>
    </w:p>
    <w:p w:rsidR="007D5C30" w:rsidRDefault="002E7FC7">
      <w:pPr>
        <w:spacing w:before="20" w:after="60"/>
        <w:ind w:left="1008"/>
      </w:pPr>
      <w:r>
        <w:rPr>
          <w:rFonts w:ascii="Calibri" w:hAnsi="Calibri"/>
          <w:i/>
          <w:color w:val="444444"/>
          <w:sz w:val="16"/>
        </w:rPr>
        <w:t xml:space="preserve">Hi Luke,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I’m sorry for the late response. Thank you for all the files. I am looking into the documents right now and want to full fill payment, unfortunately I don’t have a Wise account. Is it possible to make a bank transfer in € euros? 1200 USD right now is 1159,01, I can transfer that amount to the account number attached. </w:t>
      </w:r>
      <w:r>
        <w:rPr>
          <w:rFonts w:ascii="Calibri" w:hAnsi="Calibri"/>
          <w:i/>
          <w:color w:val="444444"/>
          <w:sz w:val="16"/>
        </w:rPr>
        <w:br/>
      </w:r>
      <w:r>
        <w:rPr>
          <w:rFonts w:ascii="Calibri" w:hAnsi="Calibri"/>
          <w:i/>
          <w:color w:val="444444"/>
          <w:sz w:val="16"/>
        </w:rPr>
        <w:br/>
        <w:t>Let me know if t</w:t>
      </w:r>
    </w:p>
    <w:p w:rsidR="007D5C30" w:rsidRDefault="002E7FC7">
      <w:pPr>
        <w:spacing w:before="40" w:after="40"/>
        <w:ind w:left="720"/>
      </w:pPr>
      <w:r>
        <w:rPr>
          <w:rFonts w:ascii="Calibri" w:hAnsi="Calibri"/>
          <w:b/>
          <w:color w:val="333366"/>
          <w:sz w:val="16"/>
        </w:rPr>
        <w:t>[2025-01-08] Re: IRENE HA Application Self-Funded Residency at A.Farm</w:t>
      </w:r>
    </w:p>
    <w:p w:rsidR="007D5C30" w:rsidRDefault="002E7FC7">
      <w:pPr>
        <w:spacing w:before="20" w:after="60"/>
        <w:ind w:left="1008"/>
      </w:pPr>
      <w:r>
        <w:rPr>
          <w:rFonts w:ascii="Calibri" w:hAnsi="Calibri"/>
          <w:i/>
          <w:color w:val="444444"/>
          <w:sz w:val="16"/>
        </w:rPr>
        <w:t>Hello Irene,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your confirmation. Yes, you can transfer the equivalent euro</w:t>
      </w:r>
      <w:r>
        <w:rPr>
          <w:rFonts w:ascii="Calibri" w:hAnsi="Calibri"/>
          <w:i/>
          <w:color w:val="444444"/>
          <w:sz w:val="16"/>
        </w:rPr>
        <w:br/>
      </w:r>
      <w:r>
        <w:rPr>
          <w:rFonts w:ascii="Calibri" w:hAnsi="Calibri"/>
          <w:i/>
          <w:color w:val="444444"/>
          <w:sz w:val="16"/>
        </w:rPr>
        <w:br/>
        <w:t>amount of 1,200 usd to the account number in the invoice. Please complete</w:t>
      </w:r>
      <w:r>
        <w:rPr>
          <w:rFonts w:ascii="Calibri" w:hAnsi="Calibri"/>
          <w:i/>
          <w:color w:val="444444"/>
          <w:sz w:val="16"/>
        </w:rPr>
        <w:br/>
      </w:r>
      <w:r>
        <w:rPr>
          <w:rFonts w:ascii="Calibri" w:hAnsi="Calibri"/>
          <w:i/>
          <w:color w:val="444444"/>
          <w:sz w:val="16"/>
        </w:rPr>
        <w:br/>
        <w:t>the agreement at your convenience and send it to us as well.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plan to introduce you to other artists and professionals in the arts. We</w:t>
      </w:r>
      <w:r>
        <w:rPr>
          <w:rFonts w:ascii="Calibri" w:hAnsi="Calibri"/>
          <w:i/>
          <w:color w:val="444444"/>
          <w:sz w:val="16"/>
        </w:rPr>
        <w:br/>
      </w:r>
      <w:r>
        <w:rPr>
          <w:rFonts w:ascii="Calibri" w:hAnsi="Calibri"/>
          <w:i/>
          <w:color w:val="444444"/>
          <w:sz w:val="16"/>
        </w:rPr>
        <w:br/>
        <w:t>will host a welcome dinner at the beginnin</w:t>
      </w:r>
    </w:p>
    <w:p w:rsidR="007D5C30" w:rsidRDefault="002E7FC7">
      <w:pPr>
        <w:spacing w:before="40" w:after="40"/>
        <w:ind w:left="720"/>
      </w:pPr>
      <w:r>
        <w:rPr>
          <w:rFonts w:ascii="Calibri" w:hAnsi="Calibri"/>
          <w:b/>
          <w:color w:val="333366"/>
          <w:sz w:val="16"/>
        </w:rPr>
        <w:t>[2025-01-13] Re: IRENE HA Application Self-Funded Residency at A.Farm</w:t>
      </w:r>
    </w:p>
    <w:p w:rsidR="007D5C30" w:rsidRDefault="002E7FC7">
      <w:pPr>
        <w:spacing w:before="20" w:after="60"/>
        <w:ind w:left="1008"/>
      </w:pPr>
      <w:r>
        <w:rPr>
          <w:rFonts w:ascii="Calibri" w:hAnsi="Calibri"/>
          <w:i/>
          <w:color w:val="444444"/>
          <w:sz w:val="16"/>
        </w:rPr>
        <w:t>Hi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Hereby the agreement. I have transferred now only an amount on 600 USD due to my bank's daily transfer limit. I will make sure to transfer the other half before arrival.  I will arrive 4th of February, 13pm in Saigon Tan San Nhat Airport.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Looking forward to be there :)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Irene Ha ***___ +31 (0)6 2422 9791***</w:t>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2019-08-13</w:t>
            </w:r>
          </w:p>
        </w:tc>
        <w:tc>
          <w:tcPr>
            <w:tcW w:w="2351" w:type="dxa"/>
          </w:tcPr>
          <w:p w:rsidR="007D5C30" w:rsidRDefault="002E7FC7">
            <w:r>
              <w:rPr>
                <w:rFonts w:ascii="Calibri" w:hAnsi="Calibri"/>
                <w:sz w:val="15"/>
              </w:rPr>
              <w:t>Fwd: Inquiry: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2019-08-13</w:t>
            </w:r>
          </w:p>
        </w:tc>
        <w:tc>
          <w:tcPr>
            <w:tcW w:w="2351" w:type="dxa"/>
          </w:tcPr>
          <w:p w:rsidR="007D5C30" w:rsidRDefault="002E7FC7">
            <w:r>
              <w:rPr>
                <w:rFonts w:ascii="Calibri" w:hAnsi="Calibri"/>
                <w:sz w:val="15"/>
              </w:rPr>
              <w:t xml:space="preserve">Re: Inquiry: </w:t>
            </w:r>
            <w:proofErr w:type="spellStart"/>
            <w:proofErr w:type="gramStart"/>
            <w:r>
              <w:rPr>
                <w:rFonts w:ascii="Calibri" w:hAnsi="Calibri"/>
                <w:sz w:val="15"/>
              </w:rPr>
              <w:t>Residen</w:t>
            </w:r>
            <w:proofErr w:type="spellEnd"/>
            <w:r>
              <w:rPr>
                <w:rFonts w:ascii="Calibri" w:hAnsi="Calibri"/>
                <w:sz w:val="15"/>
              </w:rPr>
              <w:t xml:space="preserve">  cy</w:t>
            </w:r>
            <w:proofErr w:type="gramEnd"/>
            <w:r>
              <w:rPr>
                <w:rFonts w:ascii="Calibri" w:hAnsi="Calibri"/>
                <w:sz w:val="15"/>
              </w:rPr>
              <w:t xml:space="preserve">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2019-08-15</w:t>
            </w:r>
          </w:p>
        </w:tc>
        <w:tc>
          <w:tcPr>
            <w:tcW w:w="2351" w:type="dxa"/>
          </w:tcPr>
          <w:p w:rsidR="007D5C30" w:rsidRDefault="002E7FC7">
            <w:r>
              <w:rPr>
                <w:rFonts w:ascii="Calibri" w:hAnsi="Calibri"/>
                <w:sz w:val="15"/>
              </w:rPr>
              <w:t>Re: Inquiry: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2019-08-17</w:t>
            </w:r>
          </w:p>
        </w:tc>
        <w:tc>
          <w:tcPr>
            <w:tcW w:w="2351" w:type="dxa"/>
          </w:tcPr>
          <w:p w:rsidR="007D5C30" w:rsidRDefault="002E7FC7">
            <w:r>
              <w:rPr>
                <w:rFonts w:ascii="Calibri" w:hAnsi="Calibri"/>
                <w:sz w:val="15"/>
              </w:rPr>
              <w:t>Re: Inquiry: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2019-08-21</w:t>
            </w:r>
          </w:p>
        </w:tc>
        <w:tc>
          <w:tcPr>
            <w:tcW w:w="2351" w:type="dxa"/>
          </w:tcPr>
          <w:p w:rsidR="007D5C30" w:rsidRDefault="002E7FC7">
            <w:r>
              <w:rPr>
                <w:rFonts w:ascii="Calibri" w:hAnsi="Calibri"/>
                <w:sz w:val="15"/>
              </w:rPr>
              <w:t>Re: Inquiry: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2024-11-26</w:t>
            </w:r>
          </w:p>
        </w:tc>
        <w:tc>
          <w:tcPr>
            <w:tcW w:w="2351" w:type="dxa"/>
          </w:tcPr>
          <w:p w:rsidR="007D5C30" w:rsidRDefault="002E7FC7">
            <w:r>
              <w:rPr>
                <w:rFonts w:ascii="Calibri" w:hAnsi="Calibri"/>
                <w:sz w:val="15"/>
              </w:rPr>
              <w:t>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2024-11-30</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2025-01-03</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2025-01-19</w:t>
            </w:r>
          </w:p>
        </w:tc>
        <w:tc>
          <w:tcPr>
            <w:tcW w:w="2351" w:type="dxa"/>
          </w:tcPr>
          <w:p w:rsidR="007D5C30" w:rsidRDefault="002E7FC7">
            <w:r>
              <w:rPr>
                <w:rFonts w:ascii="Calibri" w:hAnsi="Calibri"/>
                <w:sz w:val="15"/>
              </w:rPr>
              <w:t>Re: New artist-in-residence bookings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Ru Marshall (Timothy Despina Marshall)</w:t>
            </w:r>
            <w:r>
              <w:rPr>
                <w:rFonts w:ascii="Calibri" w:hAnsi="Calibri"/>
                <w:color w:val="AACCFF"/>
                <w:sz w:val="18"/>
              </w:rPr>
              <w:t xml:space="preserve">  —  2025-01</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2024-01-26</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color w:val="1A7026"/>
                <w:sz w:val="15"/>
              </w:rPr>
              <w:t>USD 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2024-01-27</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color w:val="1A7026"/>
                <w:sz w:val="15"/>
              </w:rPr>
              <w:t>USD 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2024-02-06</w:t>
            </w:r>
          </w:p>
        </w:tc>
        <w:tc>
          <w:tcPr>
            <w:tcW w:w="2351" w:type="dxa"/>
          </w:tcPr>
          <w:p w:rsidR="007D5C30" w:rsidRDefault="002E7FC7">
            <w:r>
              <w:rPr>
                <w:rFonts w:ascii="Calibri" w:hAnsi="Calibri"/>
                <w:sz w:val="15"/>
              </w:rPr>
              <w:t>URGENT - New Bookings Update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2024-03-17</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color w:val="1A7026"/>
                <w:sz w:val="15"/>
              </w:rPr>
              <w:t>USD 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2024-03-21</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color w:val="1A7026"/>
                <w:sz w:val="15"/>
              </w:rPr>
              <w:t>USD 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2024-03-22</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color w:val="1A7026"/>
                <w:sz w:val="15"/>
              </w:rPr>
              <w:t>USD 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2024-09-18</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color w:val="1A7026"/>
                <w:sz w:val="15"/>
              </w:rPr>
              <w:t>USD 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2024-09-20</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color w:val="1A7026"/>
                <w:sz w:val="15"/>
              </w:rPr>
              <w:t>USD 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2024-09-24</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2024-09-29</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2024-10-03</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2024-10-07</w:t>
            </w:r>
          </w:p>
        </w:tc>
        <w:tc>
          <w:tcPr>
            <w:tcW w:w="2351" w:type="dxa"/>
          </w:tcPr>
          <w:p w:rsidR="007D5C30" w:rsidRDefault="002E7FC7">
            <w:r>
              <w:rPr>
                <w:rFonts w:ascii="Calibri" w:hAnsi="Calibri"/>
                <w:sz w:val="15"/>
              </w:rPr>
              <w:t>RE: Ru Marshall #7482</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2024-10-11</w:t>
            </w:r>
          </w:p>
        </w:tc>
        <w:tc>
          <w:tcPr>
            <w:tcW w:w="2351" w:type="dxa"/>
          </w:tcPr>
          <w:p w:rsidR="007D5C30" w:rsidRDefault="002E7FC7">
            <w:r>
              <w:rPr>
                <w:rFonts w:ascii="Calibri" w:hAnsi="Calibri"/>
                <w:sz w:val="15"/>
              </w:rPr>
              <w:t>Re: Ru Marshall #7482</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2024-10-11</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2024-11-21</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2024-11-23</w:t>
            </w:r>
          </w:p>
        </w:tc>
        <w:tc>
          <w:tcPr>
            <w:tcW w:w="2351" w:type="dxa"/>
          </w:tcPr>
          <w:p w:rsidR="007D5C30" w:rsidRDefault="002E7FC7">
            <w:r>
              <w:rPr>
                <w:rFonts w:ascii="Calibri" w:hAnsi="Calibri"/>
                <w:sz w:val="15"/>
              </w:rPr>
              <w:t>Re: self funded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2024-11-27</w:t>
            </w:r>
          </w:p>
        </w:tc>
        <w:tc>
          <w:tcPr>
            <w:tcW w:w="2351" w:type="dxa"/>
          </w:tcPr>
          <w:p w:rsidR="007D5C30" w:rsidRDefault="002E7FC7">
            <w:r>
              <w:rPr>
                <w:rFonts w:ascii="Calibri" w:hAnsi="Calibri"/>
                <w:sz w:val="15"/>
              </w:rPr>
              <w:t>artist-in-residence introduction : Ru Marshall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2024-12-18</w:t>
            </w:r>
          </w:p>
        </w:tc>
        <w:tc>
          <w:tcPr>
            <w:tcW w:w="2351" w:type="dxa"/>
          </w:tcPr>
          <w:p w:rsidR="007D5C30" w:rsidRDefault="002E7FC7">
            <w:r>
              <w:rPr>
                <w:rFonts w:ascii="Calibri" w:hAnsi="Calibri"/>
                <w:sz w:val="15"/>
              </w:rPr>
              <w:t>RE: Ru Marshall #7482</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2024-12-19</w:t>
            </w:r>
          </w:p>
        </w:tc>
        <w:tc>
          <w:tcPr>
            <w:tcW w:w="2351" w:type="dxa"/>
          </w:tcPr>
          <w:p w:rsidR="007D5C30" w:rsidRDefault="002E7FC7">
            <w:r>
              <w:rPr>
                <w:rFonts w:ascii="Calibri" w:hAnsi="Calibri"/>
                <w:sz w:val="15"/>
              </w:rPr>
              <w:t>extending stay until the 20th of January</w:t>
            </w:r>
          </w:p>
        </w:tc>
        <w:tc>
          <w:tcPr>
            <w:tcW w:w="2351" w:type="dxa"/>
          </w:tcPr>
          <w:p w:rsidR="007D5C30" w:rsidRDefault="002E7FC7">
            <w:r>
              <w:rPr>
                <w:rFonts w:ascii="Calibri" w:hAnsi="Calibri"/>
                <w:color w:val="1A7026"/>
                <w:sz w:val="15"/>
              </w:rPr>
              <w:t>120 USD, 40 USD, 1,200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2024-12-19</w:t>
            </w:r>
          </w:p>
        </w:tc>
        <w:tc>
          <w:tcPr>
            <w:tcW w:w="2351" w:type="dxa"/>
          </w:tcPr>
          <w:p w:rsidR="007D5C30" w:rsidRDefault="002E7FC7">
            <w:r>
              <w:rPr>
                <w:rFonts w:ascii="Calibri" w:hAnsi="Calibri"/>
                <w:sz w:val="15"/>
              </w:rPr>
              <w:t>Re: Ru Marshall #7482</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[2024-01-26] Re: self funded residency</w:t>
      </w:r>
    </w:p>
    <w:p w:rsidR="007D5C30" w:rsidRDefault="002E7FC7">
      <w:pPr>
        <w:spacing w:before="20" w:after="60"/>
        <w:ind w:left="1008"/>
      </w:pPr>
      <w:r>
        <w:rPr>
          <w:rFonts w:ascii="Calibri" w:hAnsi="Calibri"/>
          <w:i/>
          <w:color w:val="444444"/>
          <w:sz w:val="16"/>
        </w:rPr>
        <w:t>&lt;html&gt;&lt;head&gt;&lt;meta http-equiv="content-type" content="text/html; charset=utf-8"&gt;&lt;/head&gt;&lt;body dir="auto"&gt;Sounds good&lt;br&gt;&lt;br&gt;&lt;div dir="ltr"&gt;Sent from my iPhone&lt;/div&gt;&lt;div dir="ltr"&gt;&lt;br&gt;&lt;blockquote type="cite"&gt;On Jan 26, 2024, at 4:01 PM, A. Farm &amp;lt;a.farm.saigon@gmail.com&amp;gt; wrote:&lt;br&gt;&lt;br&gt;&lt;/blockquote&gt;&lt;/div&gt;&lt;blockquote type="cite"&gt;&lt;div dir="ltr"&gt;﻿&lt;di</w:t>
      </w:r>
    </w:p>
    <w:p w:rsidR="007D5C30" w:rsidRDefault="002E7FC7">
      <w:pPr>
        <w:spacing w:before="40" w:after="40"/>
        <w:ind w:left="720"/>
      </w:pPr>
      <w:r>
        <w:rPr>
          <w:rFonts w:ascii="Calibri" w:hAnsi="Calibri"/>
          <w:b/>
          <w:color w:val="333366"/>
          <w:sz w:val="16"/>
        </w:rPr>
        <w:t>[2024-01-27] Re: self funded residency</w:t>
      </w:r>
    </w:p>
    <w:p w:rsidR="007D5C30" w:rsidRDefault="002E7FC7">
      <w:pPr>
        <w:spacing w:before="20" w:after="60"/>
        <w:ind w:left="1008"/>
      </w:pPr>
      <w:r>
        <w:rPr>
          <w:rFonts w:ascii="Calibri" w:hAnsi="Calibri"/>
          <w:i/>
          <w:color w:val="444444"/>
          <w:sz w:val="16"/>
        </w:rPr>
        <w:t>Hi Ru,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The residency cost for 1 month is USD 700, including room and studio. We</w:t>
      </w:r>
      <w:r>
        <w:rPr>
          <w:rFonts w:ascii="Calibri" w:hAnsi="Calibri"/>
          <w:i/>
          <w:color w:val="444444"/>
          <w:sz w:val="16"/>
        </w:rPr>
        <w:br/>
      </w:r>
      <w:r>
        <w:rPr>
          <w:rFonts w:ascii="Calibri" w:hAnsi="Calibri"/>
          <w:i/>
          <w:color w:val="444444"/>
          <w:sz w:val="16"/>
        </w:rPr>
        <w:br/>
        <w:t>ask for a deposit of 50% to secure your place.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Alessandra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Sat, Jan 27, 2024 at 3:08 AM Ru Marshall &lt;robtmars@aol.com&gt;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Dear Alessandra</w:t>
      </w:r>
      <w:r>
        <w:rPr>
          <w:rFonts w:ascii="Calibri" w:hAnsi="Calibri"/>
          <w:i/>
          <w:color w:val="444444"/>
          <w:sz w:val="16"/>
        </w:rPr>
        <w:br/>
      </w:r>
      <w:r>
        <w:rPr>
          <w:rFonts w:ascii="Calibri" w:hAnsi="Calibri"/>
          <w:i/>
          <w:color w:val="444444"/>
          <w:sz w:val="16"/>
        </w:rPr>
        <w:br/>
        <w:t>&gt; Sounds good. How much would the deposit be, and the cost in full, if you</w:t>
      </w:r>
      <w:r>
        <w:rPr>
          <w:rFonts w:ascii="Calibri" w:hAnsi="Calibri"/>
          <w:i/>
          <w:color w:val="444444"/>
          <w:sz w:val="16"/>
        </w:rPr>
        <w:br/>
      </w:r>
      <w:r>
        <w:rPr>
          <w:rFonts w:ascii="Calibri" w:hAnsi="Calibri"/>
          <w:i/>
          <w:color w:val="444444"/>
          <w:sz w:val="16"/>
        </w:rPr>
        <w:br/>
        <w:t>&gt; have those number</w:t>
      </w:r>
    </w:p>
    <w:p w:rsidR="007D5C30" w:rsidRDefault="002E7FC7">
      <w:pPr>
        <w:spacing w:before="40" w:after="40"/>
        <w:ind w:left="720"/>
      </w:pPr>
      <w:r>
        <w:rPr>
          <w:rFonts w:ascii="Calibri" w:hAnsi="Calibri"/>
          <w:b/>
          <w:color w:val="333366"/>
          <w:sz w:val="16"/>
        </w:rPr>
        <w:t>[2024-02-06] URGENT - New Bookings Update</w:t>
      </w:r>
    </w:p>
    <w:p w:rsidR="007D5C30" w:rsidRDefault="002E7FC7">
      <w:pPr>
        <w:spacing w:before="20" w:after="60"/>
        <w:ind w:left="1008"/>
      </w:pPr>
      <w:r>
        <w:rPr>
          <w:rFonts w:ascii="Calibri" w:hAnsi="Calibri"/>
          <w:i/>
          <w:color w:val="444444"/>
          <w:sz w:val="16"/>
        </w:rPr>
        <w:t>Dear 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am very confused as I monitor the allotment closely. At the moment we</w:t>
      </w:r>
      <w:r>
        <w:rPr>
          <w:rFonts w:ascii="Calibri" w:hAnsi="Calibri"/>
          <w:i/>
          <w:color w:val="444444"/>
          <w:sz w:val="16"/>
        </w:rPr>
        <w:br/>
      </w:r>
      <w:r>
        <w:rPr>
          <w:rFonts w:ascii="Calibri" w:hAnsi="Calibri"/>
          <w:i/>
          <w:color w:val="444444"/>
          <w:sz w:val="16"/>
        </w:rPr>
        <w:br/>
        <w:t>have the requests below (green is confirmed, yellow is awaiting</w:t>
      </w:r>
      <w:r>
        <w:rPr>
          <w:rFonts w:ascii="Calibri" w:hAnsi="Calibri"/>
          <w:i/>
          <w:color w:val="444444"/>
          <w:sz w:val="16"/>
        </w:rPr>
        <w:br/>
      </w:r>
      <w:r>
        <w:rPr>
          <w:rFonts w:ascii="Calibri" w:hAnsi="Calibri"/>
          <w:i/>
          <w:color w:val="444444"/>
          <w:sz w:val="16"/>
        </w:rPr>
        <w:br/>
        <w:t>confirmation).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are using just one room except for dec/jan when we are using two (still</w:t>
      </w:r>
      <w:r>
        <w:rPr>
          <w:rFonts w:ascii="Calibri" w:hAnsi="Calibri"/>
          <w:i/>
          <w:color w:val="444444"/>
          <w:sz w:val="16"/>
        </w:rPr>
        <w:br/>
      </w:r>
      <w:r>
        <w:rPr>
          <w:rFonts w:ascii="Calibri" w:hAnsi="Calibri"/>
          <w:i/>
          <w:color w:val="444444"/>
          <w:sz w:val="16"/>
        </w:rPr>
        <w:br/>
        <w:t>within the agreed number of rooms).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t>I managed to keep bookings back to back to make sure we have one fr</w:t>
      </w:r>
    </w:p>
    <w:p w:rsidR="007D5C30" w:rsidRDefault="002E7FC7">
      <w:pPr>
        <w:spacing w:before="20" w:after="20"/>
        <w:ind w:left="432"/>
      </w:pPr>
      <w:r>
        <w:rPr>
          <w:rFonts w:ascii="Calibri" w:hAnsi="Calibri"/>
          <w:b/>
          <w:color w:val="8B4513"/>
          <w:sz w:val="18"/>
        </w:rPr>
        <w:t>Cash payment references — 4 email(s):</w:t>
      </w:r>
    </w:p>
    <w:p w:rsidR="007D5C30" w:rsidRDefault="002E7FC7">
      <w:pPr>
        <w:spacing w:before="20" w:after="20"/>
        <w:ind w:left="432"/>
      </w:pPr>
      <w:r>
        <w:rPr>
          <w:rFonts w:ascii="Calibri" w:hAnsi="Calibri"/>
          <w:i/>
          <w:color w:val="C0392B"/>
          <w:sz w:val="17"/>
        </w:rPr>
        <w:t>Tham chiếu thanh toán tiền mặt — 4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2025-01-04</w:t>
            </w:r>
          </w:p>
        </w:tc>
        <w:tc>
          <w:tcPr>
            <w:tcW w:w="2351" w:type="dxa"/>
          </w:tcPr>
          <w:p w:rsidR="007D5C30" w:rsidRDefault="002E7FC7">
            <w:r>
              <w:rPr>
                <w:rFonts w:ascii="Calibri" w:hAnsi="Calibri"/>
                <w:sz w:val="15"/>
              </w:rPr>
              <w:t>Re: The Weight of Mountains - potential residency collaboration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2025-01-16</w:t>
            </w:r>
          </w:p>
        </w:tc>
        <w:tc>
          <w:tcPr>
            <w:tcW w:w="2351" w:type="dxa"/>
          </w:tcPr>
          <w:p w:rsidR="007D5C30" w:rsidRDefault="002E7FC7">
            <w:r>
              <w:rPr>
                <w:rFonts w:ascii="Calibri" w:hAnsi="Calibri"/>
                <w:sz w:val="15"/>
              </w:rPr>
              <w:t>Re: Hi My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[Test] A. Farm — Hello May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2025-06-13</w:t>
            </w:r>
          </w:p>
        </w:tc>
        <w:tc>
          <w:tcPr>
            <w:tcW w:w="2351" w:type="dxa"/>
          </w:tcPr>
          <w:p w:rsidR="007D5C30" w:rsidRDefault="002E7FC7">
            <w:r>
              <w:rPr>
                <w:rFonts w:ascii="Calibri" w:hAnsi="Calibri"/>
                <w:sz w:val="15"/>
              </w:rPr>
              <w:t>[Test] A. Farm — Hello June 🖐️</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Duy Nguyễn</w:t>
            </w:r>
            <w:r>
              <w:rPr>
                <w:rFonts w:ascii="Calibri" w:hAnsi="Calibri"/>
                <w:color w:val="AACCFF"/>
                <w:sz w:val="18"/>
              </w:rPr>
              <w:t xml:space="preserve">  —  2024-12</w:t>
            </w:r>
          </w:p>
        </w:tc>
        <w:tc>
          <w:tcPr>
            <w:tcW w:w="4703" w:type="dxa"/>
            <w:shd w:val="clear" w:color="auto" w:fill="C8E6C9"/>
          </w:tcPr>
          <w:p w:rsidR="007D5C30" w:rsidRDefault="002E7FC7">
            <w:r>
              <w:rPr>
                <w:rFonts w:ascii="Calibri" w:hAnsi="Calibri"/>
                <w:b/>
                <w:color w:val="1A7026"/>
                <w:sz w:val="17"/>
              </w:rPr>
              <w:t>CONFIRMED (forwarded to lawyer Feb 2026)</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(forwarded to lawyer Feb 2026)</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(đã gửi luật sư T2/2026)</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2019-02-22</w:t>
            </w:r>
          </w:p>
        </w:tc>
        <w:tc>
          <w:tcPr>
            <w:tcW w:w="2351" w:type="dxa"/>
          </w:tcPr>
          <w:p w:rsidR="007D5C30" w:rsidRDefault="002E7FC7">
            <w:r>
              <w:rPr>
                <w:rFonts w:ascii="Calibri" w:hAnsi="Calibri"/>
                <w:sz w:val="15"/>
              </w:rPr>
              <w:t>Re: Connecting Matthew with MoT+++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2019-02-25</w:t>
            </w:r>
          </w:p>
        </w:tc>
        <w:tc>
          <w:tcPr>
            <w:tcW w:w="2351" w:type="dxa"/>
          </w:tcPr>
          <w:p w:rsidR="007D5C30" w:rsidRDefault="002E7FC7">
            <w:r>
              <w:rPr>
                <w:rFonts w:ascii="Calibri" w:hAnsi="Calibri"/>
                <w:sz w:val="15"/>
              </w:rPr>
              <w:t>Re: Connecting Matthew with MoT+++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2019-03-01</w:t>
            </w:r>
          </w:p>
        </w:tc>
        <w:tc>
          <w:tcPr>
            <w:tcW w:w="2351" w:type="dxa"/>
          </w:tcPr>
          <w:p w:rsidR="007D5C30" w:rsidRDefault="002E7FC7">
            <w:r>
              <w:rPr>
                <w:rFonts w:ascii="Calibri" w:hAnsi="Calibri"/>
                <w:sz w:val="15"/>
              </w:rPr>
              <w:t>Re: Connecting Matthew with MoT+++</w:t>
            </w:r>
          </w:p>
        </w:tc>
        <w:tc>
          <w:tcPr>
            <w:tcW w:w="2351" w:type="dxa"/>
          </w:tcPr>
          <w:p w:rsidR="007D5C30" w:rsidRDefault="002E7FC7">
            <w:r>
              <w:rPr>
                <w:rFonts w:ascii="Calibri" w:hAnsi="Calibri"/>
                <w:color w:val="1A7026"/>
                <w:sz w:val="15"/>
              </w:rPr>
              <w:t>50USD, 150USD, $20, 100USD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2019-04-27</w:t>
            </w:r>
          </w:p>
        </w:tc>
        <w:tc>
          <w:tcPr>
            <w:tcW w:w="2351" w:type="dxa"/>
          </w:tcPr>
          <w:p w:rsidR="007D5C30" w:rsidRDefault="002E7FC7">
            <w:r>
              <w:rPr>
                <w:rFonts w:ascii="Calibri" w:hAnsi="Calibri"/>
                <w:sz w:val="15"/>
              </w:rPr>
              <w:t>Re: A. Farm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2019-04-29</w:t>
            </w:r>
          </w:p>
        </w:tc>
        <w:tc>
          <w:tcPr>
            <w:tcW w:w="2351" w:type="dxa"/>
          </w:tcPr>
          <w:p w:rsidR="007D5C30" w:rsidRDefault="002E7FC7">
            <w:r>
              <w:rPr>
                <w:rFonts w:ascii="Calibri" w:hAnsi="Calibri"/>
                <w:sz w:val="15"/>
              </w:rPr>
              <w:t>Re: A. Farm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2019-05-01</w:t>
            </w:r>
          </w:p>
        </w:tc>
        <w:tc>
          <w:tcPr>
            <w:tcW w:w="2351" w:type="dxa"/>
          </w:tcPr>
          <w:p w:rsidR="007D5C30" w:rsidRDefault="002E7FC7">
            <w:r>
              <w:rPr>
                <w:rFonts w:ascii="Calibri" w:hAnsi="Calibri"/>
                <w:sz w:val="15"/>
              </w:rPr>
              <w:t>A. Farm texts (end of season 1 show)</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2019-05-04</w:t>
            </w:r>
          </w:p>
        </w:tc>
        <w:tc>
          <w:tcPr>
            <w:tcW w:w="2351" w:type="dxa"/>
          </w:tcPr>
          <w:p w:rsidR="007D5C30" w:rsidRDefault="002E7FC7">
            <w:r>
              <w:rPr>
                <w:rFonts w:ascii="Calibri" w:hAnsi="Calibri"/>
                <w:sz w:val="15"/>
              </w:rPr>
              <w:t>Z1 Studio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2019-05-04</w:t>
            </w:r>
          </w:p>
        </w:tc>
        <w:tc>
          <w:tcPr>
            <w:tcW w:w="2351" w:type="dxa"/>
          </w:tcPr>
          <w:p w:rsidR="007D5C30" w:rsidRDefault="002E7FC7">
            <w:r>
              <w:rPr>
                <w:rFonts w:ascii="Calibri" w:hAnsi="Calibri"/>
                <w:sz w:val="15"/>
              </w:rPr>
              <w:t>Re: Z1 Studio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2019-07-16</w:t>
            </w:r>
          </w:p>
        </w:tc>
        <w:tc>
          <w:tcPr>
            <w:tcW w:w="2351" w:type="dxa"/>
          </w:tcPr>
          <w:p w:rsidR="007D5C30" w:rsidRDefault="002E7FC7">
            <w:r>
              <w:rPr>
                <w:rFonts w:ascii="Calibri" w:hAnsi="Calibri"/>
                <w:sz w:val="15"/>
              </w:rPr>
              <w:t>Fwd: Inquiry: Residency at A. Farm</w:t>
            </w:r>
          </w:p>
        </w:tc>
        <w:tc>
          <w:tcPr>
            <w:tcW w:w="2351" w:type="dxa"/>
          </w:tcPr>
          <w:p w:rsidR="007D5C30" w:rsidRDefault="002E7FC7">
            <w:r>
              <w:rPr>
                <w:rFonts w:ascii="Calibri" w:hAnsi="Calibri"/>
                <w:color w:val="1A7026"/>
                <w:sz w:val="15"/>
              </w:rPr>
              <w:t>2,875,000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2019-08-06</w:t>
            </w:r>
          </w:p>
        </w:tc>
        <w:tc>
          <w:tcPr>
            <w:tcW w:w="2351" w:type="dxa"/>
          </w:tcPr>
          <w:p w:rsidR="007D5C30" w:rsidRDefault="002E7FC7">
            <w:r>
              <w:rPr>
                <w:rFonts w:ascii="Calibri" w:hAnsi="Calibri"/>
                <w:sz w:val="15"/>
              </w:rPr>
              <w:t>Re: Delivery NAF</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2019-08-08</w:t>
            </w:r>
          </w:p>
        </w:tc>
        <w:tc>
          <w:tcPr>
            <w:tcW w:w="2351" w:type="dxa"/>
          </w:tcPr>
          <w:p w:rsidR="007D5C30" w:rsidRDefault="002E7FC7">
            <w:r>
              <w:rPr>
                <w:rFonts w:ascii="Calibri" w:hAnsi="Calibri"/>
                <w:sz w:val="15"/>
              </w:rPr>
              <w:t>Re: Delivery NAF</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2019-08-17</w:t>
            </w:r>
          </w:p>
        </w:tc>
        <w:tc>
          <w:tcPr>
            <w:tcW w:w="2351" w:type="dxa"/>
          </w:tcPr>
          <w:p w:rsidR="007D5C30" w:rsidRDefault="002E7FC7">
            <w:r>
              <w:rPr>
                <w:rFonts w:ascii="Calibri" w:hAnsi="Calibri"/>
                <w:sz w:val="15"/>
              </w:rPr>
              <w:t>A. Farm  updates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2019-08-17</w:t>
            </w:r>
          </w:p>
        </w:tc>
        <w:tc>
          <w:tcPr>
            <w:tcW w:w="2351" w:type="dxa"/>
          </w:tcPr>
          <w:p w:rsidR="007D5C30" w:rsidRDefault="002E7FC7">
            <w:r>
              <w:rPr>
                <w:rFonts w:ascii="Calibri" w:hAnsi="Calibri"/>
                <w:sz w:val="15"/>
              </w:rPr>
              <w:t>Re: A. Farm updates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2019-09-02</w:t>
            </w:r>
          </w:p>
        </w:tc>
        <w:tc>
          <w:tcPr>
            <w:tcW w:w="2351" w:type="dxa"/>
          </w:tcPr>
          <w:p w:rsidR="007D5C30" w:rsidRDefault="002E7FC7">
            <w:r>
              <w:rPr>
                <w:rFonts w:ascii="Calibri" w:hAnsi="Calibri"/>
                <w:sz w:val="15"/>
              </w:rPr>
              <w:t>Megameeting</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2019-09-04</w:t>
            </w:r>
          </w:p>
        </w:tc>
        <w:tc>
          <w:tcPr>
            <w:tcW w:w="2351" w:type="dxa"/>
          </w:tcPr>
          <w:p w:rsidR="007D5C30" w:rsidRDefault="002E7FC7">
            <w:r>
              <w:rPr>
                <w:rFonts w:ascii="Calibri" w:hAnsi="Calibri"/>
                <w:sz w:val="15"/>
              </w:rPr>
              <w:t>Re: A. Farm updates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2019-09-11</w:t>
            </w:r>
          </w:p>
        </w:tc>
        <w:tc>
          <w:tcPr>
            <w:tcW w:w="2351" w:type="dxa"/>
          </w:tcPr>
          <w:p w:rsidR="007D5C30" w:rsidRDefault="002E7FC7">
            <w:r>
              <w:rPr>
                <w:rFonts w:ascii="Calibri" w:hAnsi="Calibri"/>
                <w:sz w:val="15"/>
              </w:rPr>
              <w:t>Fwd: Swiss Art Council visit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2019-09-13</w:t>
            </w:r>
          </w:p>
        </w:tc>
        <w:tc>
          <w:tcPr>
            <w:tcW w:w="2351" w:type="dxa"/>
          </w:tcPr>
          <w:p w:rsidR="007D5C30" w:rsidRDefault="002E7FC7">
            <w:r>
              <w:rPr>
                <w:rFonts w:ascii="Calibri" w:hAnsi="Calibri"/>
                <w:sz w:val="15"/>
              </w:rPr>
              <w:t>Minneapolis Institute of Art x Renaissance youth exchange</w:t>
            </w:r>
          </w:p>
        </w:tc>
        <w:tc>
          <w:tcPr>
            <w:tcW w:w="2351" w:type="dxa"/>
          </w:tcPr>
          <w:p w:rsidR="007D5C30" w:rsidRDefault="002E7FC7">
            <w:r>
              <w:rPr>
                <w:rFonts w:ascii="Calibri" w:hAnsi="Calibri"/>
                <w:color w:val="1A7026"/>
                <w:sz w:val="15"/>
              </w:rPr>
              <w:t>1000 USD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2019-09-14</w:t>
            </w:r>
          </w:p>
        </w:tc>
        <w:tc>
          <w:tcPr>
            <w:tcW w:w="2351" w:type="dxa"/>
          </w:tcPr>
          <w:p w:rsidR="007D5C30" w:rsidRDefault="002E7FC7">
            <w:r>
              <w:rPr>
                <w:rFonts w:ascii="Calibri" w:hAnsi="Calibri"/>
                <w:sz w:val="15"/>
              </w:rPr>
              <w:t>Re: Minneapolis Institute of Art x Renaissance youth exchange</w:t>
            </w:r>
          </w:p>
        </w:tc>
        <w:tc>
          <w:tcPr>
            <w:tcW w:w="2351" w:type="dxa"/>
          </w:tcPr>
          <w:p w:rsidR="007D5C30" w:rsidRDefault="002E7FC7">
            <w:r>
              <w:rPr>
                <w:rFonts w:ascii="Calibri" w:hAnsi="Calibri"/>
                <w:color w:val="1A7026"/>
                <w:sz w:val="15"/>
              </w:rPr>
              <w:t>1000 USD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2019-09-17</w:t>
            </w:r>
          </w:p>
        </w:tc>
        <w:tc>
          <w:tcPr>
            <w:tcW w:w="2351" w:type="dxa"/>
          </w:tcPr>
          <w:p w:rsidR="007D5C30" w:rsidRDefault="002E7FC7">
            <w:r>
              <w:rPr>
                <w:rFonts w:ascii="Calibri" w:hAnsi="Calibri"/>
                <w:sz w:val="15"/>
              </w:rPr>
              <w:t>September budget request</w:t>
            </w:r>
          </w:p>
        </w:tc>
        <w:tc>
          <w:tcPr>
            <w:tcW w:w="2351" w:type="dxa"/>
          </w:tcPr>
          <w:p w:rsidR="007D5C30" w:rsidRDefault="002E7FC7">
            <w:r>
              <w:rPr>
                <w:rFonts w:ascii="Calibri" w:hAnsi="Calibri"/>
                <w:color w:val="1A7026"/>
                <w:sz w:val="15"/>
              </w:rPr>
              <w:t>12.460.000 VND, 3.000.000 VND, 7.840.000 VND, 10.000.000 VND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2019-09-21</w:t>
            </w:r>
          </w:p>
        </w:tc>
        <w:tc>
          <w:tcPr>
            <w:tcW w:w="2351" w:type="dxa"/>
          </w:tcPr>
          <w:p w:rsidR="007D5C30" w:rsidRDefault="002E7FC7">
            <w:r>
              <w:rPr>
                <w:rFonts w:ascii="Calibri" w:hAnsi="Calibri"/>
                <w:sz w:val="15"/>
              </w:rPr>
              <w:t>Re: September budget request</w:t>
            </w:r>
          </w:p>
        </w:tc>
        <w:tc>
          <w:tcPr>
            <w:tcW w:w="2351" w:type="dxa"/>
          </w:tcPr>
          <w:p w:rsidR="007D5C30" w:rsidRDefault="002E7FC7">
            <w:r>
              <w:rPr>
                <w:rFonts w:ascii="Calibri" w:hAnsi="Calibri"/>
                <w:color w:val="1A7026"/>
                <w:sz w:val="15"/>
              </w:rPr>
              <w:t>12.460.000 VND, 3.000.000 VND, 1450USD, 10.000.000 VND</w:t>
            </w:r>
          </w:p>
        </w:tc>
        <w:tc>
          <w:tcPr>
            <w:tcW w:w="2351" w:type="dxa"/>
          </w:tcPr>
          <w:p w:rsidR="007D5C30" w:rsidRDefault="002E7FC7">
            <w:r>
              <w:rPr>
                <w:rFonts w:ascii="Calibri" w:hAnsi="Calibri"/>
                <w:sz w:val="15"/>
              </w:rPr>
              <w:t>WISE</w:t>
            </w:r>
          </w:p>
        </w:tc>
      </w:tr>
    </w:tbl>
    <w:p w:rsidR="007D5C30" w:rsidRDefault="007D5C30"/>
    <w:p w:rsidR="007D5C30" w:rsidRDefault="002E7FC7">
      <w:pPr>
        <w:spacing w:before="40" w:after="40"/>
        <w:ind w:left="720"/>
      </w:pPr>
      <w:r>
        <w:rPr>
          <w:rFonts w:ascii="Calibri" w:hAnsi="Calibri"/>
          <w:b/>
          <w:color w:val="333366"/>
          <w:sz w:val="16"/>
        </w:rPr>
        <w:t>[2019-03-01] Re: Connecting Matthew with MoT+++</w:t>
      </w:r>
    </w:p>
    <w:p w:rsidR="007D5C30" w:rsidRDefault="002E7FC7">
      <w:pPr>
        <w:spacing w:before="20" w:after="60"/>
        <w:ind w:left="1008"/>
      </w:pPr>
      <w:r>
        <w:rPr>
          <w:rFonts w:ascii="Calibri" w:hAnsi="Calibri"/>
          <w:i/>
          <w:color w:val="444444"/>
          <w:sz w:val="16"/>
        </w:rPr>
        <w:t>Uh-oh, so sorry. FedEx has a free $100 insurance so I just said yes to that.</w:t>
      </w:r>
      <w:r>
        <w:rPr>
          <w:rFonts w:ascii="Calibri" w:hAnsi="Calibri"/>
          <w:i/>
          <w:color w:val="444444"/>
          <w:sz w:val="16"/>
        </w:rPr>
        <w:br/>
      </w:r>
      <w:r>
        <w:rPr>
          <w:rFonts w:ascii="Calibri" w:hAnsi="Calibri"/>
          <w:i/>
          <w:color w:val="444444"/>
          <w:sz w:val="16"/>
        </w:rPr>
        <w:br/>
        <w:t>It’s totally just of personal value. Probably worth $20 in pencils and a notebook? But I believe FedEx did declare it to be $100 value.</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What will the taxes be around? So sorry my fault. I will pay totally and appreciate your help!</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Matthew</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Mar 1, 2019, at 3:30 PM</w:t>
      </w:r>
    </w:p>
    <w:p w:rsidR="007D5C30" w:rsidRDefault="002E7FC7">
      <w:pPr>
        <w:spacing w:before="40" w:after="40"/>
        <w:ind w:left="720"/>
      </w:pPr>
      <w:r>
        <w:rPr>
          <w:rFonts w:ascii="Calibri" w:hAnsi="Calibri"/>
          <w:b/>
          <w:color w:val="333366"/>
          <w:sz w:val="16"/>
        </w:rPr>
        <w:t>[2019-05-01] A. Farm texts (end of season 1 show)</w:t>
      </w:r>
    </w:p>
    <w:p w:rsidR="007D5C30" w:rsidRDefault="002E7FC7">
      <w:pPr>
        <w:spacing w:before="20" w:after="60"/>
        <w:ind w:left="1008"/>
      </w:pPr>
      <w:r>
        <w:rPr>
          <w:rFonts w:ascii="Calibri" w:hAnsi="Calibri"/>
          <w:i/>
          <w:color w:val="444444"/>
          <w:sz w:val="16"/>
        </w:rPr>
        <w:t>Hey team!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Here are the links for our A. Farm end-of-season booklet and FB promo </w:t>
      </w:r>
      <w:r>
        <w:rPr>
          <w:rFonts w:ascii="Calibri" w:hAnsi="Calibri"/>
          <w:i/>
          <w:color w:val="444444"/>
          <w:sz w:val="16"/>
        </w:rPr>
        <w:br/>
      </w:r>
      <w:r>
        <w:rPr>
          <w:rFonts w:ascii="Calibri" w:hAnsi="Calibri"/>
          <w:i/>
          <w:color w:val="444444"/>
          <w:sz w:val="16"/>
        </w:rPr>
        <w:br/>
        <w:t xml:space="preserve">texts. Please take a look at the content when you can as Maria and I are </w:t>
      </w:r>
      <w:r>
        <w:rPr>
          <w:rFonts w:ascii="Calibri" w:hAnsi="Calibri"/>
          <w:i/>
          <w:color w:val="444444"/>
          <w:sz w:val="16"/>
        </w:rPr>
        <w:br/>
      </w:r>
      <w:r>
        <w:rPr>
          <w:rFonts w:ascii="Calibri" w:hAnsi="Calibri"/>
          <w:i/>
          <w:color w:val="444444"/>
          <w:sz w:val="16"/>
        </w:rPr>
        <w:br/>
        <w:t xml:space="preserve">looking to finalise the English version as soon as possible. The promo </w:t>
      </w:r>
      <w:r>
        <w:rPr>
          <w:rFonts w:ascii="Calibri" w:hAnsi="Calibri"/>
          <w:i/>
          <w:color w:val="444444"/>
          <w:sz w:val="16"/>
        </w:rPr>
        <w:br/>
      </w:r>
      <w:r>
        <w:rPr>
          <w:rFonts w:ascii="Calibri" w:hAnsi="Calibri"/>
          <w:i/>
          <w:color w:val="444444"/>
          <w:sz w:val="16"/>
        </w:rPr>
        <w:br/>
        <w:t xml:space="preserve">is super short as it was made first. If you feel that more descriptions </w:t>
      </w:r>
      <w:r>
        <w:rPr>
          <w:rFonts w:ascii="Calibri" w:hAnsi="Calibri"/>
          <w:i/>
          <w:color w:val="444444"/>
          <w:sz w:val="16"/>
        </w:rPr>
        <w:br/>
      </w:r>
      <w:r>
        <w:rPr>
          <w:rFonts w:ascii="Calibri" w:hAnsi="Calibri"/>
          <w:i/>
          <w:color w:val="444444"/>
          <w:sz w:val="16"/>
        </w:rPr>
        <w:br/>
        <w:t>are necessary or that it would be good to t</w:t>
      </w:r>
    </w:p>
    <w:p w:rsidR="007D5C30" w:rsidRDefault="002E7FC7">
      <w:pPr>
        <w:spacing w:before="40" w:after="40"/>
        <w:ind w:left="720"/>
      </w:pPr>
      <w:r>
        <w:rPr>
          <w:rFonts w:ascii="Calibri" w:hAnsi="Calibri"/>
          <w:b/>
          <w:color w:val="333366"/>
          <w:sz w:val="16"/>
        </w:rPr>
        <w:t>[2019-05-04] Z1 Studio</w:t>
      </w:r>
    </w:p>
    <w:p w:rsidR="007D5C30" w:rsidRDefault="002E7FC7">
      <w:pPr>
        <w:spacing w:before="20" w:after="60"/>
        <w:ind w:left="1008"/>
      </w:pPr>
      <w:r>
        <w:rPr>
          <w:rFonts w:ascii="Calibri" w:hAnsi="Calibri"/>
          <w:i/>
          <w:color w:val="444444"/>
          <w:sz w:val="16"/>
        </w:rPr>
        <w:t>Yo guys!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 know we're all crazy busy and have lots of translating to do for the </w:t>
      </w:r>
      <w:r>
        <w:rPr>
          <w:rFonts w:ascii="Calibri" w:hAnsi="Calibri"/>
          <w:i/>
          <w:color w:val="444444"/>
          <w:sz w:val="16"/>
        </w:rPr>
        <w:br/>
      </w:r>
      <w:r>
        <w:rPr>
          <w:rFonts w:ascii="Calibri" w:hAnsi="Calibri"/>
          <w:i/>
          <w:color w:val="444444"/>
          <w:sz w:val="16"/>
        </w:rPr>
        <w:br/>
        <w:t xml:space="preserve">final S1 event but I think we should have a promo post for Constance and </w:t>
      </w:r>
      <w:r>
        <w:rPr>
          <w:rFonts w:ascii="Calibri" w:hAnsi="Calibri"/>
          <w:i/>
          <w:color w:val="444444"/>
          <w:sz w:val="16"/>
        </w:rPr>
        <w:br/>
      </w:r>
      <w:r>
        <w:rPr>
          <w:rFonts w:ascii="Calibri" w:hAnsi="Calibri"/>
          <w:i/>
          <w:color w:val="444444"/>
          <w:sz w:val="16"/>
        </w:rPr>
        <w:br/>
        <w:t xml:space="preserve">Z1 Studio this month. I'm going to see if I can get a volunteer to </w:t>
      </w:r>
      <w:r>
        <w:rPr>
          <w:rFonts w:ascii="Calibri" w:hAnsi="Calibri"/>
          <w:i/>
          <w:color w:val="444444"/>
          <w:sz w:val="16"/>
        </w:rPr>
        <w:br/>
      </w:r>
      <w:r>
        <w:rPr>
          <w:rFonts w:ascii="Calibri" w:hAnsi="Calibri"/>
          <w:i/>
          <w:color w:val="444444"/>
          <w:sz w:val="16"/>
        </w:rPr>
        <w:br/>
        <w:t xml:space="preserve">translate Constance's one but can you guys take care of making a small </w:t>
      </w:r>
      <w:r>
        <w:rPr>
          <w:rFonts w:ascii="Calibri" w:hAnsi="Calibri"/>
          <w:i/>
          <w:color w:val="444444"/>
          <w:sz w:val="16"/>
        </w:rPr>
        <w:br/>
      </w:r>
      <w:r>
        <w:rPr>
          <w:rFonts w:ascii="Calibri" w:hAnsi="Calibri"/>
          <w:i/>
          <w:color w:val="444444"/>
          <w:sz w:val="16"/>
        </w:rPr>
        <w:br/>
        <w:t xml:space="preserve">post for Z1 Studio, pretty please? I edited the </w:t>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2019-08-07</w:t>
            </w:r>
          </w:p>
        </w:tc>
        <w:tc>
          <w:tcPr>
            <w:tcW w:w="2351" w:type="dxa"/>
          </w:tcPr>
          <w:p w:rsidR="007D5C30" w:rsidRDefault="002E7FC7">
            <w:r>
              <w:rPr>
                <w:rFonts w:ascii="Calibri" w:hAnsi="Calibri"/>
                <w:sz w:val="15"/>
              </w:rPr>
              <w:t>Re: A. Farm delivery receipts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2019-08-08</w:t>
            </w:r>
          </w:p>
        </w:tc>
        <w:tc>
          <w:tcPr>
            <w:tcW w:w="2351" w:type="dxa"/>
          </w:tcPr>
          <w:p w:rsidR="007D5C30" w:rsidRDefault="002E7FC7">
            <w:r>
              <w:rPr>
                <w:rFonts w:ascii="Calibri" w:hAnsi="Calibri"/>
                <w:sz w:val="15"/>
              </w:rPr>
              <w:t>Re: A. Farm delivery receipts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2019-08-13</w:t>
            </w:r>
          </w:p>
        </w:tc>
        <w:tc>
          <w:tcPr>
            <w:tcW w:w="2351" w:type="dxa"/>
          </w:tcPr>
          <w:p w:rsidR="007D5C30" w:rsidRDefault="002E7FC7">
            <w:r>
              <w:rPr>
                <w:rFonts w:ascii="Calibri" w:hAnsi="Calibri"/>
                <w:sz w:val="15"/>
              </w:rPr>
              <w:t>Fwd: Inquiry: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2019-08-13</w:t>
            </w:r>
          </w:p>
        </w:tc>
        <w:tc>
          <w:tcPr>
            <w:tcW w:w="2351" w:type="dxa"/>
          </w:tcPr>
          <w:p w:rsidR="007D5C30" w:rsidRDefault="002E7FC7">
            <w:r>
              <w:rPr>
                <w:rFonts w:ascii="Calibri" w:hAnsi="Calibri"/>
                <w:sz w:val="15"/>
              </w:rPr>
              <w:t>Re: Inquiry: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2019-08-15</w:t>
            </w:r>
          </w:p>
        </w:tc>
        <w:tc>
          <w:tcPr>
            <w:tcW w:w="2351" w:type="dxa"/>
          </w:tcPr>
          <w:p w:rsidR="007D5C30" w:rsidRDefault="002E7FC7">
            <w:r>
              <w:rPr>
                <w:rFonts w:ascii="Calibri" w:hAnsi="Calibri"/>
                <w:sz w:val="15"/>
              </w:rPr>
              <w:t>Re: Inquiry: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2020-01-10</w:t>
            </w:r>
          </w:p>
        </w:tc>
        <w:tc>
          <w:tcPr>
            <w:tcW w:w="2351" w:type="dxa"/>
          </w:tcPr>
          <w:p w:rsidR="007D5C30" w:rsidRDefault="002E7FC7">
            <w:r>
              <w:rPr>
                <w:rFonts w:ascii="Calibri" w:hAnsi="Calibri"/>
                <w:sz w:val="15"/>
              </w:rPr>
              <w:t>greetings from MoT+++ Saigon _ work of Alin</w:t>
            </w:r>
          </w:p>
        </w:tc>
        <w:tc>
          <w:tcPr>
            <w:tcW w:w="2351" w:type="dxa"/>
          </w:tcPr>
          <w:p w:rsidR="007D5C30" w:rsidRDefault="002E7FC7">
            <w:r>
              <w:rPr>
                <w:rFonts w:ascii="Calibri" w:hAnsi="Calibri"/>
                <w:color w:val="1A7026"/>
                <w:sz w:val="15"/>
              </w:rPr>
              <w:t>USD 12, USD 15</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2020-02-17</w:t>
            </w:r>
          </w:p>
        </w:tc>
        <w:tc>
          <w:tcPr>
            <w:tcW w:w="2351" w:type="dxa"/>
          </w:tcPr>
          <w:p w:rsidR="007D5C30" w:rsidRDefault="002E7FC7">
            <w:r>
              <w:rPr>
                <w:rFonts w:ascii="Calibri" w:hAnsi="Calibri"/>
                <w:sz w:val="15"/>
              </w:rPr>
              <w:t>Re: Kim Duy - Field of Shredded Paper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2020-03-09</w:t>
            </w:r>
          </w:p>
        </w:tc>
        <w:tc>
          <w:tcPr>
            <w:tcW w:w="2351" w:type="dxa"/>
          </w:tcPr>
          <w:p w:rsidR="007D5C30" w:rsidRDefault="002E7FC7">
            <w:r>
              <w:rPr>
                <w:rFonts w:ascii="Calibri" w:hAnsi="Calibri"/>
                <w:sz w:val="15"/>
              </w:rPr>
              <w:t>Re: MoT+++ La Astoria Group Show install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2020-03-26</w:t>
            </w:r>
          </w:p>
        </w:tc>
        <w:tc>
          <w:tcPr>
            <w:tcW w:w="2351" w:type="dxa"/>
          </w:tcPr>
          <w:p w:rsidR="007D5C30" w:rsidRDefault="002E7FC7">
            <w:r>
              <w:rPr>
                <w:rFonts w:ascii="Calibri" w:hAnsi="Calibri"/>
                <w:sz w:val="15"/>
              </w:rPr>
              <w:t>MoT +1 trash and La Astoria group show invitation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2020-03-30</w:t>
            </w:r>
          </w:p>
        </w:tc>
        <w:tc>
          <w:tcPr>
            <w:tcW w:w="2351" w:type="dxa"/>
          </w:tcPr>
          <w:p w:rsidR="007D5C30" w:rsidRDefault="002E7FC7">
            <w:r>
              <w:rPr>
                <w:rFonts w:ascii="Calibri" w:hAnsi="Calibri"/>
                <w:sz w:val="15"/>
              </w:rPr>
              <w:t>Re: MoT +1 trash and La Astoria group show invitation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lastRenderedPageBreak/>
              <w:t>Nguyễn Hoá</w:t>
            </w:r>
            <w:r>
              <w:rPr>
                <w:rFonts w:ascii="Calibri" w:hAnsi="Calibri"/>
                <w:color w:val="AACCFF"/>
                <w:sz w:val="18"/>
              </w:rPr>
              <w:t xml:space="preserve">  —  2024-09</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11 email(s) with payment/banking terms:</w:t>
      </w:r>
    </w:p>
    <w:p w:rsidR="007D5C30" w:rsidRDefault="002E7FC7">
      <w:pPr>
        <w:spacing w:before="20" w:after="20"/>
        <w:ind w:left="432"/>
      </w:pPr>
      <w:r>
        <w:rPr>
          <w:rFonts w:ascii="Calibri" w:hAnsi="Calibri"/>
          <w:i/>
          <w:color w:val="C0392B"/>
          <w:sz w:val="17"/>
        </w:rPr>
        <w:t>Bằng chứng thanh toán — 11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2024-08-12</w:t>
            </w:r>
          </w:p>
        </w:tc>
        <w:tc>
          <w:tcPr>
            <w:tcW w:w="2351" w:type="dxa"/>
          </w:tcPr>
          <w:p w:rsidR="007D5C30" w:rsidRDefault="002E7FC7">
            <w:r>
              <w:rPr>
                <w:rFonts w:ascii="Calibri" w:hAnsi="Calibri"/>
                <w:sz w:val="15"/>
              </w:rPr>
              <w:t>Season 6 - selected artist</w:t>
            </w:r>
          </w:p>
        </w:tc>
        <w:tc>
          <w:tcPr>
            <w:tcW w:w="2351" w:type="dxa"/>
          </w:tcPr>
          <w:p w:rsidR="007D5C30" w:rsidRDefault="002E7FC7">
            <w:r>
              <w:rPr>
                <w:rFonts w:ascii="Calibri" w:hAnsi="Calibri"/>
                <w:color w:val="1A7026"/>
                <w:sz w:val="15"/>
              </w:rPr>
              <w:t>500USD, 300USD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2024-08-13</w:t>
            </w:r>
          </w:p>
        </w:tc>
        <w:tc>
          <w:tcPr>
            <w:tcW w:w="2351" w:type="dxa"/>
          </w:tcPr>
          <w:p w:rsidR="007D5C30" w:rsidRDefault="002E7FC7">
            <w:r>
              <w:rPr>
                <w:rFonts w:ascii="Calibri" w:hAnsi="Calibri"/>
                <w:sz w:val="15"/>
              </w:rPr>
              <w:t>AW: [EXTERN] Season 6 - selected artist</w:t>
            </w:r>
          </w:p>
        </w:tc>
        <w:tc>
          <w:tcPr>
            <w:tcW w:w="2351" w:type="dxa"/>
          </w:tcPr>
          <w:p w:rsidR="007D5C30" w:rsidRDefault="002E7FC7">
            <w:r>
              <w:rPr>
                <w:rFonts w:ascii="Calibri" w:hAnsi="Calibri"/>
                <w:color w:val="1A7026"/>
                <w:sz w:val="15"/>
              </w:rPr>
              <w:t>500USD, 600 USD, 300USD, 15.000.000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AW: [EXTERN] Re: [EXTERN] Season 6 - selected artist</w:t>
            </w:r>
          </w:p>
        </w:tc>
        <w:tc>
          <w:tcPr>
            <w:tcW w:w="2351" w:type="dxa"/>
          </w:tcPr>
          <w:p w:rsidR="007D5C30" w:rsidRDefault="002E7FC7">
            <w:r>
              <w:rPr>
                <w:rFonts w:ascii="Calibri" w:hAnsi="Calibri"/>
                <w:color w:val="1A7026"/>
                <w:sz w:val="15"/>
              </w:rPr>
              <w:t>600 USD, 15.000.000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AW: [EXTERN] Offer Letter and Agreement for Nguyễn Hoá</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Re: [EXTERN] Season 6 - selected artist</w:t>
            </w:r>
          </w:p>
        </w:tc>
        <w:tc>
          <w:tcPr>
            <w:tcW w:w="2351" w:type="dxa"/>
          </w:tcPr>
          <w:p w:rsidR="007D5C30" w:rsidRDefault="002E7FC7">
            <w:r>
              <w:rPr>
                <w:rFonts w:ascii="Calibri" w:hAnsi="Calibri"/>
                <w:color w:val="1A7026"/>
                <w:sz w:val="15"/>
              </w:rPr>
              <w:t>500USD, 600 USD, 300USD, 15.000.000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AW: [EXTERN] Re: [EXTERN] Offer Letter and Agreement for Nguyễn Hoá</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Re: [EXTERN] Re: [EXTERN] Season 6 - selected artist</w:t>
            </w:r>
          </w:p>
        </w:tc>
        <w:tc>
          <w:tcPr>
            <w:tcW w:w="2351" w:type="dxa"/>
          </w:tcPr>
          <w:p w:rsidR="007D5C30" w:rsidRDefault="002E7FC7">
            <w:r>
              <w:rPr>
                <w:rFonts w:ascii="Calibri" w:hAnsi="Calibri"/>
                <w:color w:val="1A7026"/>
                <w:sz w:val="15"/>
              </w:rPr>
              <w:t>600 USD, 15.000.000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Re: [EXTERN] Offer Letter and Agreement for Nguyễn Hoá</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2024-08-15</w:t>
            </w:r>
          </w:p>
        </w:tc>
        <w:tc>
          <w:tcPr>
            <w:tcW w:w="2351" w:type="dxa"/>
          </w:tcPr>
          <w:p w:rsidR="007D5C30" w:rsidRDefault="002E7FC7">
            <w:r>
              <w:rPr>
                <w:rFonts w:ascii="Calibri" w:hAnsi="Calibri"/>
                <w:sz w:val="15"/>
              </w:rPr>
              <w:t>Re: Nguyễn Hóa.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2024-08-16</w:t>
            </w:r>
          </w:p>
        </w:tc>
        <w:tc>
          <w:tcPr>
            <w:tcW w:w="2351" w:type="dxa"/>
          </w:tcPr>
          <w:p w:rsidR="007D5C30" w:rsidRDefault="002E7FC7">
            <w:r>
              <w:rPr>
                <w:rFonts w:ascii="Calibri" w:hAnsi="Calibri"/>
                <w:sz w:val="15"/>
              </w:rPr>
              <w:t>AW: [EXTERN] Re: Nguyễn Hóa. Application: Funded Residency at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2024-08-29</w:t>
            </w:r>
          </w:p>
        </w:tc>
        <w:tc>
          <w:tcPr>
            <w:tcW w:w="2351" w:type="dxa"/>
          </w:tcPr>
          <w:p w:rsidR="007D5C30" w:rsidRDefault="002E7FC7">
            <w:r>
              <w:rPr>
                <w:rFonts w:ascii="Calibri" w:hAnsi="Calibri"/>
                <w:sz w:val="15"/>
              </w:rPr>
              <w:t>RE: booking information update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[2024-08-12] Season 6 - selected artist</w:t>
      </w:r>
    </w:p>
    <w:p w:rsidR="007D5C30" w:rsidRDefault="002E7FC7">
      <w:pPr>
        <w:spacing w:before="20" w:after="60"/>
        <w:ind w:left="1008"/>
      </w:pPr>
      <w:r>
        <w:rPr>
          <w:rFonts w:ascii="Calibri" w:hAnsi="Calibri"/>
          <w:i/>
          <w:color w:val="444444"/>
          <w:sz w:val="16"/>
        </w:rPr>
        <w:t>Hello chi Mailan and chi Lan,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hope this message finds you well.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Linh spoke with both artists after our meeting this morning. Ánh is in fact</w:t>
      </w:r>
      <w:r>
        <w:rPr>
          <w:rFonts w:ascii="Calibri" w:hAnsi="Calibri"/>
          <w:i/>
          <w:color w:val="444444"/>
          <w:sz w:val="16"/>
        </w:rPr>
        <w:br/>
      </w:r>
      <w:r>
        <w:rPr>
          <w:rFonts w:ascii="Calibri" w:hAnsi="Calibri"/>
          <w:i/>
          <w:color w:val="444444"/>
          <w:sz w:val="16"/>
        </w:rPr>
        <w:br/>
        <w:t>still in school and was planning to take a semester off if she was</w:t>
      </w:r>
      <w:r>
        <w:rPr>
          <w:rFonts w:ascii="Calibri" w:hAnsi="Calibri"/>
          <w:i/>
          <w:color w:val="444444"/>
          <w:sz w:val="16"/>
        </w:rPr>
        <w:br/>
      </w:r>
      <w:r>
        <w:rPr>
          <w:rFonts w:ascii="Calibri" w:hAnsi="Calibri"/>
          <w:i/>
          <w:color w:val="444444"/>
          <w:sz w:val="16"/>
        </w:rPr>
        <w:br/>
        <w:t>selected. We do not want to disrupt her education, so after all, we can not</w:t>
      </w:r>
      <w:r>
        <w:rPr>
          <w:rFonts w:ascii="Calibri" w:hAnsi="Calibri"/>
          <w:i/>
          <w:color w:val="444444"/>
          <w:sz w:val="16"/>
        </w:rPr>
        <w:br/>
      </w:r>
      <w:r>
        <w:rPr>
          <w:rFonts w:ascii="Calibri" w:hAnsi="Calibri"/>
          <w:i/>
          <w:color w:val="444444"/>
          <w:sz w:val="16"/>
        </w:rPr>
        <w:br/>
        <w:t>consider her for the residency program. So we ultimately</w:t>
      </w:r>
    </w:p>
    <w:p w:rsidR="007D5C30" w:rsidRDefault="002E7FC7">
      <w:pPr>
        <w:spacing w:before="40" w:after="40"/>
        <w:ind w:left="720"/>
      </w:pPr>
      <w:r>
        <w:rPr>
          <w:rFonts w:ascii="Calibri" w:hAnsi="Calibri"/>
          <w:b/>
          <w:color w:val="333366"/>
          <w:sz w:val="16"/>
        </w:rPr>
        <w:t>[2024-08-13] AW: [EXTERN] Season 6 - selected artist</w:t>
      </w:r>
    </w:p>
    <w:p w:rsidR="007D5C30" w:rsidRDefault="002E7FC7">
      <w:pPr>
        <w:spacing w:before="20" w:after="60"/>
        <w:ind w:left="1008"/>
      </w:pPr>
      <w:r>
        <w:rPr>
          <w:rFonts w:ascii="Calibri" w:hAnsi="Calibri"/>
          <w:i/>
          <w:color w:val="444444"/>
          <w:sz w:val="16"/>
        </w:rPr>
        <w:t>Dear Luke,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For Nguyễn Đức Hùng (Quế), we don’t think a travel fund for transportation to and from the studio is necessary. We agree with the program’s offer to him as follows: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  *   A shared studio space</w:t>
      </w:r>
      <w:r>
        <w:rPr>
          <w:rFonts w:ascii="Calibri" w:hAnsi="Calibri"/>
          <w:i/>
          <w:color w:val="444444"/>
          <w:sz w:val="16"/>
        </w:rPr>
        <w:br/>
      </w:r>
      <w:r>
        <w:rPr>
          <w:rFonts w:ascii="Calibri" w:hAnsi="Calibri"/>
          <w:i/>
          <w:color w:val="444444"/>
          <w:sz w:val="16"/>
        </w:rPr>
        <w:lastRenderedPageBreak/>
        <w:br/>
        <w:t xml:space="preserve">  *   Access to A. Farm exhibition space for meetings and research</w:t>
      </w:r>
      <w:r>
        <w:rPr>
          <w:rFonts w:ascii="Calibri" w:hAnsi="Calibri"/>
          <w:i/>
          <w:color w:val="444444"/>
          <w:sz w:val="16"/>
        </w:rPr>
        <w:br/>
      </w:r>
      <w:r>
        <w:rPr>
          <w:rFonts w:ascii="Calibri" w:hAnsi="Calibri"/>
          <w:i/>
          <w:color w:val="444444"/>
          <w:sz w:val="16"/>
        </w:rPr>
        <w:br/>
        <w:t xml:space="preserve">  *   A production fund of VND 4,000,000 per month</w:t>
      </w:r>
      <w:r>
        <w:rPr>
          <w:rFonts w:ascii="Calibri" w:hAnsi="Calibri"/>
          <w:i/>
          <w:color w:val="444444"/>
          <w:sz w:val="16"/>
        </w:rPr>
        <w:br/>
      </w:r>
      <w:r>
        <w:rPr>
          <w:rFonts w:ascii="Calibri" w:hAnsi="Calibri"/>
          <w:i/>
          <w:color w:val="444444"/>
          <w:sz w:val="16"/>
        </w:rPr>
        <w:br/>
        <w:t xml:space="preserve">  *   A stipend of </w:t>
      </w:r>
    </w:p>
    <w:p w:rsidR="007D5C30" w:rsidRDefault="002E7FC7">
      <w:pPr>
        <w:spacing w:before="40" w:after="40"/>
        <w:ind w:left="720"/>
      </w:pPr>
      <w:r>
        <w:rPr>
          <w:rFonts w:ascii="Calibri" w:hAnsi="Calibri"/>
          <w:b/>
          <w:color w:val="333366"/>
          <w:sz w:val="16"/>
        </w:rPr>
        <w:t>[2024-08-14] AW: [EXTERN] Re: [EXTERN] Season 6 - selected artist</w:t>
      </w:r>
    </w:p>
    <w:p w:rsidR="007D5C30" w:rsidRDefault="002E7FC7">
      <w:pPr>
        <w:spacing w:before="20" w:after="60"/>
        <w:ind w:left="1008"/>
      </w:pPr>
      <w:r>
        <w:rPr>
          <w:rFonts w:ascii="Calibri" w:hAnsi="Calibri"/>
          <w:i/>
          <w:color w:val="444444"/>
          <w:sz w:val="16"/>
        </w:rPr>
        <w:t>Dear Luke,</w:t>
      </w:r>
      <w:r>
        <w:rPr>
          <w:rFonts w:ascii="Calibri" w:hAnsi="Calibri"/>
          <w:i/>
          <w:color w:val="444444"/>
          <w:sz w:val="16"/>
        </w:rPr>
        <w:br/>
      </w:r>
      <w:r>
        <w:rPr>
          <w:rFonts w:ascii="Calibri" w:hAnsi="Calibri"/>
          <w:i/>
          <w:color w:val="444444"/>
          <w:sz w:val="16"/>
        </w:rPr>
        <w:br/>
        <w:t>we also greatly appreciate the opportunity to bring more artists into the A. Farm program, which will make our program even more vibrant. For the amount of 15.000.000 VND (with 10% VAT it would be around 16.667.000) do we need to sign a contract?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Trân trọng/Regards/Mit freundlichen Grüßen</w:t>
      </w:r>
      <w:r>
        <w:rPr>
          <w:rFonts w:ascii="Calibri" w:hAnsi="Calibri"/>
          <w:i/>
          <w:color w:val="444444"/>
          <w:sz w:val="16"/>
        </w:rPr>
        <w:br/>
      </w:r>
      <w:r>
        <w:rPr>
          <w:rFonts w:ascii="Calibri" w:hAnsi="Calibri"/>
          <w:i/>
          <w:color w:val="444444"/>
          <w:sz w:val="16"/>
        </w:rPr>
        <w:br/>
        <w:t>Lan Nguyen – Program Coordinator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[cid:ima</w:t>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Vicente Arrese</w:t>
            </w:r>
            <w:r>
              <w:rPr>
                <w:rFonts w:ascii="Calibri" w:hAnsi="Calibri"/>
                <w:color w:val="AACCFF"/>
                <w:sz w:val="18"/>
              </w:rPr>
              <w:t xml:space="preserve">  —  2024-09</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11 email(s) with payment/banking terms:</w:t>
      </w:r>
    </w:p>
    <w:p w:rsidR="007D5C30" w:rsidRDefault="002E7FC7">
      <w:pPr>
        <w:spacing w:before="20" w:after="20"/>
        <w:ind w:left="432"/>
      </w:pPr>
      <w:r>
        <w:rPr>
          <w:rFonts w:ascii="Calibri" w:hAnsi="Calibri"/>
          <w:i/>
          <w:color w:val="C0392B"/>
          <w:sz w:val="17"/>
        </w:rPr>
        <w:t>Bằng chứng thanh toán — 11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2024-07-19</w:t>
            </w:r>
          </w:p>
        </w:tc>
        <w:tc>
          <w:tcPr>
            <w:tcW w:w="2351" w:type="dxa"/>
          </w:tcPr>
          <w:p w:rsidR="007D5C30" w:rsidRDefault="002E7FC7">
            <w:r>
              <w:rPr>
                <w:rFonts w:ascii="Calibri" w:hAnsi="Calibri"/>
                <w:sz w:val="15"/>
              </w:rPr>
              <w:t>Re: A. Farm Residency - Ecologies of Water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2024-07-23</w:t>
            </w:r>
          </w:p>
        </w:tc>
        <w:tc>
          <w:tcPr>
            <w:tcW w:w="2351" w:type="dxa"/>
          </w:tcPr>
          <w:p w:rsidR="007D5C30" w:rsidRDefault="002E7FC7">
            <w:r>
              <w:rPr>
                <w:rFonts w:ascii="Calibri" w:hAnsi="Calibri"/>
                <w:sz w:val="15"/>
              </w:rPr>
              <w:t>AW: [EXTERN] Re: Introduction to Vicente Arrese, Leipzig funded</w:t>
            </w:r>
            <w:r>
              <w:rPr>
                <w:rFonts w:ascii="Calibri" w:hAnsi="Calibri"/>
                <w:sz w:val="15"/>
              </w:rPr>
              <w:br/>
            </w:r>
            <w:r>
              <w:rPr>
                <w:rFonts w:ascii="Calibri" w:hAnsi="Calibri"/>
                <w:sz w:val="15"/>
              </w:rPr>
              <w:br/>
              <w:t xml:space="preserve"> resi</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2024-07-26</w:t>
            </w:r>
          </w:p>
        </w:tc>
        <w:tc>
          <w:tcPr>
            <w:tcW w:w="2351" w:type="dxa"/>
          </w:tcPr>
          <w:p w:rsidR="007D5C30" w:rsidRDefault="002E7FC7">
            <w:r>
              <w:rPr>
                <w:rFonts w:ascii="Calibri" w:hAnsi="Calibri"/>
                <w:sz w:val="15"/>
              </w:rPr>
              <w:t>AW: [EXTERN] Re: [EXTERN] Re: Introduction to Vicente Arrese, Leipzig</w:t>
            </w:r>
            <w:r>
              <w:rPr>
                <w:rFonts w:ascii="Calibri" w:hAnsi="Calibri"/>
                <w:sz w:val="15"/>
              </w:rPr>
              <w:br/>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AW: [EXTERN] Offer Letter and Agreement for Nguyễn Hoá</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AW: [EXTERN] Re: [EXTERN] Offer Letter and Agreement for Nguyễn Hoá</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2024-08-14</w:t>
            </w:r>
          </w:p>
        </w:tc>
        <w:tc>
          <w:tcPr>
            <w:tcW w:w="2351" w:type="dxa"/>
          </w:tcPr>
          <w:p w:rsidR="007D5C30" w:rsidRDefault="002E7FC7">
            <w:r>
              <w:rPr>
                <w:rFonts w:ascii="Calibri" w:hAnsi="Calibri"/>
                <w:sz w:val="15"/>
              </w:rPr>
              <w:t>Re: [EXTERN] Offer Letter and Agreement for Nguyễn Hoá</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2024-08-15</w:t>
            </w:r>
          </w:p>
        </w:tc>
        <w:tc>
          <w:tcPr>
            <w:tcW w:w="2351" w:type="dxa"/>
          </w:tcPr>
          <w:p w:rsidR="007D5C30" w:rsidRDefault="002E7FC7">
            <w:r>
              <w:rPr>
                <w:rFonts w:ascii="Calibri" w:hAnsi="Calibri"/>
                <w:sz w:val="15"/>
              </w:rPr>
              <w:t>Welcome Vicente to A. Farm from 01.09 to 01.12.2024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2024-08-16</w:t>
            </w:r>
          </w:p>
        </w:tc>
        <w:tc>
          <w:tcPr>
            <w:tcW w:w="2351" w:type="dxa"/>
          </w:tcPr>
          <w:p w:rsidR="007D5C30" w:rsidRDefault="002E7FC7">
            <w:r>
              <w:rPr>
                <w:rFonts w:ascii="Calibri" w:hAnsi="Calibri"/>
                <w:sz w:val="15"/>
              </w:rPr>
              <w:t>Re: Welcome Vicente to A. Farm from 01.09 to 01.12.2024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2024-08-27</w:t>
            </w:r>
          </w:p>
        </w:tc>
        <w:tc>
          <w:tcPr>
            <w:tcW w:w="2351" w:type="dxa"/>
          </w:tcPr>
          <w:p w:rsidR="007D5C30" w:rsidRDefault="002E7FC7">
            <w:r>
              <w:rPr>
                <w:rFonts w:ascii="Calibri" w:hAnsi="Calibri"/>
                <w:sz w:val="15"/>
              </w:rPr>
              <w:t>Welcome to Ho-Chi-Minh City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2024-08-29</w:t>
            </w:r>
          </w:p>
        </w:tc>
        <w:tc>
          <w:tcPr>
            <w:tcW w:w="2351" w:type="dxa"/>
          </w:tcPr>
          <w:p w:rsidR="007D5C30" w:rsidRDefault="002E7FC7">
            <w:r>
              <w:rPr>
                <w:rFonts w:ascii="Calibri" w:hAnsi="Calibri"/>
                <w:sz w:val="15"/>
              </w:rPr>
              <w:t>RE: booking information update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2025-04-09</w:t>
            </w:r>
          </w:p>
        </w:tc>
        <w:tc>
          <w:tcPr>
            <w:tcW w:w="2351" w:type="dxa"/>
          </w:tcPr>
          <w:p w:rsidR="007D5C30" w:rsidRDefault="002E7FC7">
            <w:r>
              <w:rPr>
                <w:rFonts w:ascii="Calibri" w:hAnsi="Calibri"/>
                <w:sz w:val="15"/>
              </w:rPr>
              <w:t>AW: [EXTERN] Leipzig residency open call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20" w:after="20"/>
        <w:ind w:left="432"/>
      </w:pPr>
      <w:r>
        <w:rPr>
          <w:rFonts w:ascii="Calibri" w:hAnsi="Calibri"/>
          <w:b/>
          <w:color w:val="8B4513"/>
          <w:sz w:val="18"/>
        </w:rPr>
        <w:lastRenderedPageBreak/>
        <w:t>Cash payment references — 3 email(s):</w:t>
      </w:r>
    </w:p>
    <w:p w:rsidR="007D5C30" w:rsidRDefault="002E7FC7">
      <w:pPr>
        <w:spacing w:before="20" w:after="20"/>
        <w:ind w:left="432"/>
      </w:pPr>
      <w:r>
        <w:rPr>
          <w:rFonts w:ascii="Calibri" w:hAnsi="Calibri"/>
          <w:i/>
          <w:color w:val="C0392B"/>
          <w:sz w:val="17"/>
        </w:rPr>
        <w:t>Tham chiếu thanh toán tiền mặt — 3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2025-04-18</w:t>
            </w:r>
          </w:p>
        </w:tc>
        <w:tc>
          <w:tcPr>
            <w:tcW w:w="2351" w:type="dxa"/>
          </w:tcPr>
          <w:p w:rsidR="007D5C30" w:rsidRDefault="002E7FC7">
            <w:r>
              <w:rPr>
                <w:rFonts w:ascii="Calibri" w:hAnsi="Calibri"/>
                <w:sz w:val="15"/>
              </w:rPr>
              <w:t>AW: [EXTERN] Leipzig residency open call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2025-04-21</w:t>
            </w:r>
          </w:p>
        </w:tc>
        <w:tc>
          <w:tcPr>
            <w:tcW w:w="2351" w:type="dxa"/>
          </w:tcPr>
          <w:p w:rsidR="007D5C30" w:rsidRDefault="002E7FC7">
            <w:r>
              <w:rPr>
                <w:rFonts w:ascii="Calibri" w:hAnsi="Calibri"/>
                <w:sz w:val="15"/>
              </w:rPr>
              <w:t>Re: [EXTERN] Leipzig residency open call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2025-04-23</w:t>
            </w:r>
          </w:p>
        </w:tc>
        <w:tc>
          <w:tcPr>
            <w:tcW w:w="2351" w:type="dxa"/>
          </w:tcPr>
          <w:p w:rsidR="007D5C30" w:rsidRDefault="002E7FC7">
            <w:r>
              <w:rPr>
                <w:rFonts w:ascii="Calibri" w:hAnsi="Calibri"/>
                <w:sz w:val="15"/>
              </w:rPr>
              <w:t>AW: [EXTERN] Re: [EXTERN] Leipzig residency open call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Alex Williams</w:t>
            </w:r>
            <w:r>
              <w:rPr>
                <w:rFonts w:ascii="Calibri" w:hAnsi="Calibri"/>
                <w:color w:val="AACCFF"/>
                <w:sz w:val="18"/>
              </w:rPr>
              <w:t xml:space="preserve">  —  2024-09</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17 email(s) with payment/banking terms:</w:t>
      </w:r>
    </w:p>
    <w:p w:rsidR="007D5C30" w:rsidRDefault="002E7FC7">
      <w:pPr>
        <w:spacing w:before="20" w:after="20"/>
        <w:ind w:left="432"/>
      </w:pPr>
      <w:r>
        <w:rPr>
          <w:rFonts w:ascii="Calibri" w:hAnsi="Calibri"/>
          <w:i/>
          <w:color w:val="C0392B"/>
          <w:sz w:val="17"/>
        </w:rPr>
        <w:t>Bằng chứng thanh toán — 17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2024-03-24</w:t>
            </w:r>
          </w:p>
        </w:tc>
        <w:tc>
          <w:tcPr>
            <w:tcW w:w="2351" w:type="dxa"/>
          </w:tcPr>
          <w:p w:rsidR="007D5C30" w:rsidRDefault="002E7FC7">
            <w:r>
              <w:rPr>
                <w:rFonts w:ascii="Calibri" w:hAnsi="Calibri"/>
                <w:sz w:val="15"/>
              </w:rPr>
              <w:t>Re: PUG : a.farm.saigon residency application late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2024-04-06</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2024-06-04</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2024-06-05</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2024-06-07</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2024-06-13</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color w:val="1A7026"/>
                <w:sz w:val="15"/>
              </w:rPr>
              <w:t>500</w:t>
            </w:r>
            <w:r>
              <w:rPr>
                <w:rFonts w:ascii="Calibri" w:hAnsi="Calibri"/>
                <w:color w:val="1A7026"/>
                <w:sz w:val="15"/>
              </w:rPr>
              <w:br/>
            </w:r>
            <w:r>
              <w:rPr>
                <w:rFonts w:ascii="Calibri" w:hAnsi="Calibri"/>
                <w:color w:val="1A7026"/>
                <w:sz w:val="15"/>
              </w:rPr>
              <w:br/>
              <w:t>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2024-06-15</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2024-06-21</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2024-07-19</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2024-07-25</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2024-07-26</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2024-08-07</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2024-08-19</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2024-08-20</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2024-09-11</w:t>
            </w:r>
          </w:p>
        </w:tc>
        <w:tc>
          <w:tcPr>
            <w:tcW w:w="2351" w:type="dxa"/>
          </w:tcPr>
          <w:p w:rsidR="007D5C30" w:rsidRDefault="002E7FC7">
            <w:r>
              <w:rPr>
                <w:rFonts w:ascii="Calibri" w:hAnsi="Calibri"/>
                <w:sz w:val="15"/>
              </w:rPr>
              <w:t>Alex residency update and proposal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2024-09-13</w:t>
            </w:r>
          </w:p>
        </w:tc>
        <w:tc>
          <w:tcPr>
            <w:tcW w:w="2351" w:type="dxa"/>
          </w:tcPr>
          <w:p w:rsidR="007D5C30" w:rsidRDefault="002E7FC7">
            <w:r>
              <w:rPr>
                <w:rFonts w:ascii="Calibri" w:hAnsi="Calibri"/>
                <w:sz w:val="15"/>
              </w:rPr>
              <w:t>Re: Alex residency update and proposal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2024-09-13</w:t>
            </w:r>
          </w:p>
        </w:tc>
        <w:tc>
          <w:tcPr>
            <w:tcW w:w="2351" w:type="dxa"/>
          </w:tcPr>
          <w:p w:rsidR="007D5C30" w:rsidRDefault="002E7FC7">
            <w:r>
              <w:rPr>
                <w:rFonts w:ascii="Calibri" w:hAnsi="Calibri"/>
                <w:sz w:val="15"/>
              </w:rPr>
              <w:t>Fwd: Alex residency update and proposal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[2024-06-13] Re: A. Farm residency confirmation (1-30 Sep 2024)</w:t>
      </w:r>
    </w:p>
    <w:p w:rsidR="007D5C30" w:rsidRDefault="002E7FC7">
      <w:pPr>
        <w:spacing w:before="20" w:after="60"/>
        <w:ind w:left="1008"/>
      </w:pPr>
      <w:r>
        <w:rPr>
          <w:rFonts w:ascii="Calibri" w:hAnsi="Calibri"/>
          <w:i/>
          <w:color w:val="444444"/>
          <w:sz w:val="16"/>
        </w:rPr>
        <w:lastRenderedPageBreak/>
        <w:t>Dear Alex,</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Looking at our schedule, I realised we could offer you a Studio for</w:t>
      </w:r>
      <w:r>
        <w:rPr>
          <w:rFonts w:ascii="Calibri" w:hAnsi="Calibri"/>
          <w:i/>
          <w:color w:val="444444"/>
          <w:sz w:val="16"/>
        </w:rPr>
        <w:br/>
      </w:r>
      <w:r>
        <w:rPr>
          <w:rFonts w:ascii="Calibri" w:hAnsi="Calibri"/>
          <w:i/>
          <w:color w:val="444444"/>
          <w:sz w:val="16"/>
        </w:rPr>
        <w:br/>
        <w:t>October.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You could continue your residency but would have to find accommodation</w:t>
      </w:r>
      <w:r>
        <w:rPr>
          <w:rFonts w:ascii="Calibri" w:hAnsi="Calibri"/>
          <w:i/>
          <w:color w:val="444444"/>
          <w:sz w:val="16"/>
        </w:rPr>
        <w:br/>
      </w:r>
      <w:r>
        <w:rPr>
          <w:rFonts w:ascii="Calibri" w:hAnsi="Calibri"/>
          <w:i/>
          <w:color w:val="444444"/>
          <w:sz w:val="16"/>
        </w:rPr>
        <w:br/>
        <w:t>elsewhere. The price for the studio-only residency is 500</w:t>
      </w:r>
      <w:r>
        <w:rPr>
          <w:rFonts w:ascii="Calibri" w:hAnsi="Calibri"/>
          <w:i/>
          <w:color w:val="444444"/>
          <w:sz w:val="16"/>
        </w:rPr>
        <w:br/>
      </w:r>
      <w:r>
        <w:rPr>
          <w:rFonts w:ascii="Calibri" w:hAnsi="Calibri"/>
          <w:i/>
          <w:color w:val="444444"/>
          <w:sz w:val="16"/>
        </w:rPr>
        <w:br/>
        <w:t>USD/month. Would this work for you?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Let me know.</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Alessandra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Fri, Jun 7, 2024 at 2:55 PM A. Farm</w:t>
      </w:r>
    </w:p>
    <w:p w:rsidR="007D5C30" w:rsidRDefault="002E7FC7">
      <w:pPr>
        <w:spacing w:before="20" w:after="20"/>
        <w:ind w:left="432"/>
      </w:pPr>
      <w:r>
        <w:rPr>
          <w:rFonts w:ascii="Calibri" w:hAnsi="Calibri"/>
          <w:b/>
          <w:color w:val="8B4513"/>
          <w:sz w:val="18"/>
        </w:rPr>
        <w:t>Cash payment references — 1 email(s):</w:t>
      </w:r>
    </w:p>
    <w:p w:rsidR="007D5C30" w:rsidRDefault="002E7FC7">
      <w:pPr>
        <w:spacing w:before="20" w:after="20"/>
        <w:ind w:left="432"/>
      </w:pPr>
      <w:r>
        <w:rPr>
          <w:rFonts w:ascii="Calibri" w:hAnsi="Calibri"/>
          <w:i/>
          <w:color w:val="C0392B"/>
          <w:sz w:val="17"/>
        </w:rPr>
        <w:t>Tham chiếu thanh toán tiền mặt — 1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2024-08-26</w:t>
            </w:r>
          </w:p>
        </w:tc>
        <w:tc>
          <w:tcPr>
            <w:tcW w:w="2351" w:type="dxa"/>
          </w:tcPr>
          <w:p w:rsidR="007D5C30" w:rsidRDefault="002E7FC7">
            <w:r>
              <w:rPr>
                <w:rFonts w:ascii="Calibri" w:hAnsi="Calibri"/>
                <w:sz w:val="15"/>
              </w:rPr>
              <w:t>Re: A. Farm residency confirmation (1-30 Sep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Lau Wang Tat</w:t>
            </w:r>
            <w:r>
              <w:rPr>
                <w:rFonts w:ascii="Calibri" w:hAnsi="Calibri"/>
                <w:color w:val="AACCFF"/>
                <w:sz w:val="18"/>
              </w:rPr>
              <w:t xml:space="preserve">  —  2024-08</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6 email(s) with payment/banking terms:</w:t>
      </w:r>
    </w:p>
    <w:p w:rsidR="007D5C30" w:rsidRDefault="002E7FC7">
      <w:pPr>
        <w:spacing w:before="20" w:after="20"/>
        <w:ind w:left="432"/>
      </w:pPr>
      <w:r>
        <w:rPr>
          <w:rFonts w:ascii="Calibri" w:hAnsi="Calibri"/>
          <w:i/>
          <w:color w:val="C0392B"/>
          <w:sz w:val="17"/>
        </w:rPr>
        <w:t>Bằng chứng thanh toán — 6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2024-06-17</w:t>
            </w:r>
          </w:p>
        </w:tc>
        <w:tc>
          <w:tcPr>
            <w:tcW w:w="2351" w:type="dxa"/>
          </w:tcPr>
          <w:p w:rsidR="007D5C30" w:rsidRDefault="002E7FC7">
            <w:r>
              <w:rPr>
                <w:rFonts w:ascii="Calibri" w:hAnsi="Calibri"/>
                <w:sz w:val="15"/>
              </w:rPr>
              <w:t>Re: Application for A. Farm International Art Residency Program 2023-2</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lastRenderedPageBreak/>
              <w:t>2024-06-27</w:t>
            </w:r>
          </w:p>
        </w:tc>
        <w:tc>
          <w:tcPr>
            <w:tcW w:w="2351" w:type="dxa"/>
          </w:tcPr>
          <w:p w:rsidR="007D5C30" w:rsidRDefault="002E7FC7">
            <w:r>
              <w:rPr>
                <w:rFonts w:ascii="Calibri" w:hAnsi="Calibri"/>
                <w:sz w:val="15"/>
              </w:rPr>
              <w:t>Deposit payment for art residency program</w:t>
            </w:r>
          </w:p>
        </w:tc>
        <w:tc>
          <w:tcPr>
            <w:tcW w:w="2351" w:type="dxa"/>
          </w:tcPr>
          <w:p w:rsidR="007D5C30" w:rsidRDefault="002E7FC7">
            <w:r>
              <w:rPr>
                <w:rFonts w:ascii="Calibri" w:hAnsi="Calibri"/>
                <w:color w:val="1A7026"/>
                <w:sz w:val="15"/>
              </w:rPr>
              <w:t>USD 350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2024-06-27</w:t>
            </w:r>
          </w:p>
        </w:tc>
        <w:tc>
          <w:tcPr>
            <w:tcW w:w="2351" w:type="dxa"/>
          </w:tcPr>
          <w:p w:rsidR="007D5C30" w:rsidRDefault="002E7FC7">
            <w:r>
              <w:rPr>
                <w:rFonts w:ascii="Calibri" w:hAnsi="Calibri"/>
                <w:sz w:val="15"/>
              </w:rPr>
              <w:t>Re: Deposit payment for art residency program</w:t>
            </w:r>
          </w:p>
        </w:tc>
        <w:tc>
          <w:tcPr>
            <w:tcW w:w="2351" w:type="dxa"/>
          </w:tcPr>
          <w:p w:rsidR="007D5C30" w:rsidRDefault="002E7FC7">
            <w:r>
              <w:rPr>
                <w:rFonts w:ascii="Calibri" w:hAnsi="Calibri"/>
                <w:color w:val="1A7026"/>
                <w:sz w:val="15"/>
              </w:rPr>
              <w:t>USD 350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2024-07-11</w:t>
            </w:r>
          </w:p>
        </w:tc>
        <w:tc>
          <w:tcPr>
            <w:tcW w:w="2351" w:type="dxa"/>
          </w:tcPr>
          <w:p w:rsidR="007D5C30" w:rsidRDefault="002E7FC7">
            <w:r>
              <w:rPr>
                <w:rFonts w:ascii="Calibri" w:hAnsi="Calibri"/>
                <w:sz w:val="15"/>
              </w:rPr>
              <w:t>Re: Deposit payment for art residency program</w:t>
            </w:r>
          </w:p>
        </w:tc>
        <w:tc>
          <w:tcPr>
            <w:tcW w:w="2351" w:type="dxa"/>
          </w:tcPr>
          <w:p w:rsidR="007D5C30" w:rsidRDefault="002E7FC7">
            <w:r>
              <w:rPr>
                <w:rFonts w:ascii="Calibri" w:hAnsi="Calibri"/>
                <w:color w:val="1A7026"/>
                <w:sz w:val="15"/>
              </w:rPr>
              <w:t>USD350,, USD 350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2024-08-29</w:t>
            </w:r>
          </w:p>
        </w:tc>
        <w:tc>
          <w:tcPr>
            <w:tcW w:w="2351" w:type="dxa"/>
          </w:tcPr>
          <w:p w:rsidR="007D5C30" w:rsidRDefault="002E7FC7">
            <w:r>
              <w:rPr>
                <w:rFonts w:ascii="Calibri" w:hAnsi="Calibri"/>
                <w:sz w:val="15"/>
              </w:rPr>
              <w:t>Re: Art residency deposit confirmation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2024-08-30</w:t>
            </w:r>
          </w:p>
        </w:tc>
        <w:tc>
          <w:tcPr>
            <w:tcW w:w="2351" w:type="dxa"/>
          </w:tcPr>
          <w:p w:rsidR="007D5C30" w:rsidRDefault="002E7FC7">
            <w:r>
              <w:rPr>
                <w:rFonts w:ascii="Calibri" w:hAnsi="Calibri"/>
                <w:sz w:val="15"/>
              </w:rPr>
              <w:t>Re: Art residency deposit confirmation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[2024-06-27] Deposit payment for art residency program</w:t>
      </w:r>
    </w:p>
    <w:p w:rsidR="007D5C30" w:rsidRDefault="002E7FC7">
      <w:pPr>
        <w:spacing w:before="20" w:after="60"/>
        <w:ind w:left="1008"/>
      </w:pPr>
      <w:r>
        <w:rPr>
          <w:rFonts w:ascii="Calibri" w:hAnsi="Calibri"/>
          <w:i/>
          <w:color w:val="444444"/>
          <w:sz w:val="16"/>
        </w:rPr>
        <w:t>Dear Alessandra,</w:t>
      </w:r>
      <w:r>
        <w:rPr>
          <w:rFonts w:ascii="Calibri" w:hAnsi="Calibri"/>
          <w:i/>
          <w:color w:val="444444"/>
          <w:sz w:val="16"/>
        </w:rPr>
        <w:br/>
      </w:r>
      <w:r>
        <w:rPr>
          <w:rFonts w:ascii="Calibri" w:hAnsi="Calibri"/>
          <w:i/>
          <w:color w:val="444444"/>
          <w:sz w:val="16"/>
        </w:rPr>
        <w:br/>
        <w:t>I transferred 50% (USD 350) of the amount for the art residency by A. Farm.</w:t>
      </w:r>
      <w:r>
        <w:rPr>
          <w:rFonts w:ascii="Calibri" w:hAnsi="Calibri"/>
          <w:i/>
          <w:color w:val="444444"/>
          <w:sz w:val="16"/>
        </w:rPr>
        <w:br/>
      </w:r>
      <w:r>
        <w:rPr>
          <w:rFonts w:ascii="Calibri" w:hAnsi="Calibri"/>
          <w:i/>
          <w:color w:val="444444"/>
          <w:sz w:val="16"/>
        </w:rPr>
        <w:br/>
        <w:t>Please check, but it may take few days.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(In general, the money will arrive in 5 - 7 business days. If correspondent</w:t>
      </w:r>
      <w:r>
        <w:rPr>
          <w:rFonts w:ascii="Calibri" w:hAnsi="Calibri"/>
          <w:i/>
          <w:color w:val="444444"/>
          <w:sz w:val="16"/>
        </w:rPr>
        <w:br/>
      </w:r>
      <w:r>
        <w:rPr>
          <w:rFonts w:ascii="Calibri" w:hAnsi="Calibri"/>
          <w:i/>
          <w:color w:val="444444"/>
          <w:sz w:val="16"/>
        </w:rPr>
        <w:br/>
        <w:t>banks are involved along the way, the payment will take more time to</w:t>
      </w:r>
      <w:r>
        <w:rPr>
          <w:rFonts w:ascii="Calibri" w:hAnsi="Calibri"/>
          <w:i/>
          <w:color w:val="444444"/>
          <w:sz w:val="16"/>
        </w:rPr>
        <w:br/>
      </w:r>
      <w:r>
        <w:rPr>
          <w:rFonts w:ascii="Calibri" w:hAnsi="Calibri"/>
          <w:i/>
          <w:color w:val="444444"/>
          <w:sz w:val="16"/>
        </w:rPr>
        <w:br/>
        <w:t>complete.)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Please let me know when the deposit is received, so</w:t>
      </w:r>
    </w:p>
    <w:p w:rsidR="007D5C30" w:rsidRDefault="002E7FC7">
      <w:pPr>
        <w:spacing w:before="40" w:after="40"/>
        <w:ind w:left="720"/>
      </w:pPr>
      <w:r>
        <w:rPr>
          <w:rFonts w:ascii="Calibri" w:hAnsi="Calibri"/>
          <w:b/>
          <w:color w:val="333366"/>
          <w:sz w:val="16"/>
        </w:rPr>
        <w:t>[2024-06-27] Re: Deposit payment for art residency program</w:t>
      </w:r>
    </w:p>
    <w:p w:rsidR="007D5C30" w:rsidRDefault="002E7FC7">
      <w:pPr>
        <w:spacing w:before="20" w:after="60"/>
        <w:ind w:left="1008"/>
      </w:pPr>
      <w:r>
        <w:rPr>
          <w:rFonts w:ascii="Calibri" w:hAnsi="Calibri"/>
          <w:i/>
          <w:color w:val="444444"/>
          <w:sz w:val="16"/>
        </w:rPr>
        <w:t>Dear Lau,</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your email.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will let you know as soon as we receive it.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 wishes,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Alessandra Dias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Thu, Jun 27, 2024 at 4:16 PM Lau Dada &lt;lau.dada@gmail.com&gt;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Dear Alessandra,</w:t>
      </w:r>
      <w:r>
        <w:rPr>
          <w:rFonts w:ascii="Calibri" w:hAnsi="Calibri"/>
          <w:i/>
          <w:color w:val="444444"/>
          <w:sz w:val="16"/>
        </w:rPr>
        <w:br/>
      </w:r>
      <w:r>
        <w:rPr>
          <w:rFonts w:ascii="Calibri" w:hAnsi="Calibri"/>
          <w:i/>
          <w:color w:val="444444"/>
          <w:sz w:val="16"/>
        </w:rPr>
        <w:br/>
        <w:t>&gt; I transferred 50% (USD 350) of the amount for the art residency by A.</w:t>
      </w:r>
      <w:r>
        <w:rPr>
          <w:rFonts w:ascii="Calibri" w:hAnsi="Calibri"/>
          <w:i/>
          <w:color w:val="444444"/>
          <w:sz w:val="16"/>
        </w:rPr>
        <w:br/>
      </w:r>
      <w:r>
        <w:rPr>
          <w:rFonts w:ascii="Calibri" w:hAnsi="Calibri"/>
          <w:i/>
          <w:color w:val="444444"/>
          <w:sz w:val="16"/>
        </w:rPr>
        <w:br/>
        <w:t>&gt; Farm. Please check, but it may take few days.</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&gt;</w:t>
      </w:r>
      <w:r>
        <w:rPr>
          <w:rFonts w:ascii="Calibri" w:hAnsi="Calibri"/>
          <w:i/>
          <w:color w:val="444444"/>
          <w:sz w:val="16"/>
        </w:rPr>
        <w:br/>
      </w:r>
      <w:r>
        <w:rPr>
          <w:rFonts w:ascii="Calibri" w:hAnsi="Calibri"/>
          <w:i/>
          <w:color w:val="444444"/>
          <w:sz w:val="16"/>
        </w:rPr>
        <w:br/>
        <w:t>&gt; (In g</w:t>
      </w:r>
    </w:p>
    <w:p w:rsidR="007D5C30" w:rsidRDefault="002E7FC7">
      <w:pPr>
        <w:spacing w:before="40" w:after="40"/>
        <w:ind w:left="720"/>
      </w:pPr>
      <w:r>
        <w:rPr>
          <w:rFonts w:ascii="Calibri" w:hAnsi="Calibri"/>
          <w:b/>
          <w:color w:val="333366"/>
          <w:sz w:val="16"/>
        </w:rPr>
        <w:t>[2024-07-11] Re: Deposit payment for art residency program</w:t>
      </w:r>
    </w:p>
    <w:p w:rsidR="007D5C30" w:rsidRDefault="002E7FC7">
      <w:pPr>
        <w:spacing w:before="20" w:after="60"/>
        <w:ind w:left="1008"/>
      </w:pPr>
      <w:r>
        <w:rPr>
          <w:rFonts w:ascii="Calibri" w:hAnsi="Calibri"/>
          <w:i/>
          <w:color w:val="444444"/>
          <w:sz w:val="16"/>
        </w:rPr>
        <w:t>&lt;html&gt;&lt;head&gt;&lt;meta http-equiv="content-type" content="text/html; charset=utf-8"&gt;&lt;/head&gt;&lt;body dir="auto"&gt;&lt;div dir="ltr"&gt;&lt;/div&gt;&lt;div dir="ltr"&gt;Dear Alessandra,&lt;/div&gt;&lt;div dir="ltr"&gt;Just wondering if you can receive the deposit well?&amp;nbsp;&lt;/div&gt;&lt;div dir="ltr"&gt;By the way, I may need to send so tools and materials before my arrival, is that possible?&lt;/div&gt;</w:t>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Narelle Zhao</w:t>
            </w:r>
            <w:r>
              <w:rPr>
                <w:rFonts w:ascii="Calibri" w:hAnsi="Calibri"/>
                <w:color w:val="AACCFF"/>
                <w:sz w:val="18"/>
              </w:rPr>
              <w:t xml:space="preserve">  —  2024-08</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9 email(s) with payment/banking terms:</w:t>
      </w:r>
    </w:p>
    <w:p w:rsidR="007D5C30" w:rsidRDefault="002E7FC7">
      <w:pPr>
        <w:spacing w:before="20" w:after="20"/>
        <w:ind w:left="432"/>
      </w:pPr>
      <w:r>
        <w:rPr>
          <w:rFonts w:ascii="Calibri" w:hAnsi="Calibri"/>
          <w:i/>
          <w:color w:val="C0392B"/>
          <w:sz w:val="17"/>
        </w:rPr>
        <w:t>Bằng chứng thanh toán — 9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2024-06-17</w:t>
            </w:r>
          </w:p>
        </w:tc>
        <w:tc>
          <w:tcPr>
            <w:tcW w:w="2351" w:type="dxa"/>
          </w:tcPr>
          <w:p w:rsidR="007D5C30" w:rsidRDefault="002E7FC7">
            <w:r>
              <w:rPr>
                <w:rFonts w:ascii="Calibri" w:hAnsi="Calibri"/>
                <w:sz w:val="15"/>
              </w:rPr>
              <w:t>Re: Artist Residency applicant Follow up</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2024-07-23</w:t>
            </w:r>
          </w:p>
        </w:tc>
        <w:tc>
          <w:tcPr>
            <w:tcW w:w="2351" w:type="dxa"/>
          </w:tcPr>
          <w:p w:rsidR="007D5C30" w:rsidRDefault="002E7FC7">
            <w:r>
              <w:rPr>
                <w:rFonts w:ascii="Calibri" w:hAnsi="Calibri"/>
                <w:sz w:val="15"/>
              </w:rPr>
              <w:t>Wire Transfer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2024-07-26</w:t>
            </w:r>
          </w:p>
        </w:tc>
        <w:tc>
          <w:tcPr>
            <w:tcW w:w="2351" w:type="dxa"/>
          </w:tcPr>
          <w:p w:rsidR="007D5C30" w:rsidRDefault="002E7FC7">
            <w:r>
              <w:rPr>
                <w:rFonts w:ascii="Calibri" w:hAnsi="Calibri"/>
                <w:sz w:val="15"/>
              </w:rPr>
              <w:t>Re: Wire Transfer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2024-07-26</w:t>
            </w:r>
          </w:p>
        </w:tc>
        <w:tc>
          <w:tcPr>
            <w:tcW w:w="2351" w:type="dxa"/>
          </w:tcPr>
          <w:p w:rsidR="007D5C30" w:rsidRDefault="002E7FC7">
            <w:r>
              <w:rPr>
                <w:rFonts w:ascii="Calibri" w:hAnsi="Calibri"/>
                <w:sz w:val="15"/>
              </w:rPr>
              <w:t>artist-in-residence introduction : Narelle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2024-07-27</w:t>
            </w:r>
          </w:p>
        </w:tc>
        <w:tc>
          <w:tcPr>
            <w:tcW w:w="2351" w:type="dxa"/>
          </w:tcPr>
          <w:p w:rsidR="007D5C30" w:rsidRDefault="002E7FC7">
            <w:r>
              <w:rPr>
                <w:rFonts w:ascii="Calibri" w:hAnsi="Calibri"/>
                <w:sz w:val="15"/>
              </w:rPr>
              <w:t>Re: artist-in-residence introduction : Narelle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2024-07-29</w:t>
            </w:r>
          </w:p>
        </w:tc>
        <w:tc>
          <w:tcPr>
            <w:tcW w:w="2351" w:type="dxa"/>
          </w:tcPr>
          <w:p w:rsidR="007D5C30" w:rsidRDefault="002E7FC7">
            <w:r>
              <w:rPr>
                <w:rFonts w:ascii="Calibri" w:hAnsi="Calibri"/>
                <w:sz w:val="15"/>
              </w:rPr>
              <w:t>Re: Wire Transfer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2024-07-30</w:t>
            </w:r>
          </w:p>
        </w:tc>
        <w:tc>
          <w:tcPr>
            <w:tcW w:w="2351" w:type="dxa"/>
          </w:tcPr>
          <w:p w:rsidR="007D5C30" w:rsidRDefault="002E7FC7">
            <w:r>
              <w:rPr>
                <w:rFonts w:ascii="Calibri" w:hAnsi="Calibri"/>
                <w:sz w:val="15"/>
              </w:rPr>
              <w:t>Re: Wire Transfer</w:t>
            </w:r>
          </w:p>
        </w:tc>
        <w:tc>
          <w:tcPr>
            <w:tcW w:w="2351" w:type="dxa"/>
          </w:tcPr>
          <w:p w:rsidR="007D5C30" w:rsidRDefault="002E7FC7">
            <w:r>
              <w:rPr>
                <w:rFonts w:ascii="Calibri" w:hAnsi="Calibri"/>
                <w:color w:val="1A7026"/>
                <w:sz w:val="15"/>
              </w:rPr>
              <w:t>,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2024-07-31</w:t>
            </w:r>
          </w:p>
        </w:tc>
        <w:tc>
          <w:tcPr>
            <w:tcW w:w="2351" w:type="dxa"/>
          </w:tcPr>
          <w:p w:rsidR="007D5C30" w:rsidRDefault="002E7FC7">
            <w:r>
              <w:rPr>
                <w:rFonts w:ascii="Calibri" w:hAnsi="Calibri"/>
                <w:sz w:val="15"/>
              </w:rPr>
              <w:t>Re: Wire Transfer</w:t>
            </w:r>
          </w:p>
        </w:tc>
        <w:tc>
          <w:tcPr>
            <w:tcW w:w="2351" w:type="dxa"/>
          </w:tcPr>
          <w:p w:rsidR="007D5C30" w:rsidRDefault="002E7FC7">
            <w:r>
              <w:rPr>
                <w:rFonts w:ascii="Calibri" w:hAnsi="Calibri"/>
                <w:color w:val="1A7026"/>
                <w:sz w:val="15"/>
              </w:rPr>
              <w:t>,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2024-08-01</w:t>
            </w:r>
          </w:p>
        </w:tc>
        <w:tc>
          <w:tcPr>
            <w:tcW w:w="2351" w:type="dxa"/>
          </w:tcPr>
          <w:p w:rsidR="007D5C30" w:rsidRDefault="002E7FC7">
            <w:r>
              <w:rPr>
                <w:rFonts w:ascii="Calibri" w:hAnsi="Calibri"/>
                <w:sz w:val="15"/>
              </w:rPr>
              <w:t>Re: Wire Transfer</w:t>
            </w:r>
          </w:p>
        </w:tc>
        <w:tc>
          <w:tcPr>
            <w:tcW w:w="2351" w:type="dxa"/>
          </w:tcPr>
          <w:p w:rsidR="007D5C30" w:rsidRDefault="002E7FC7">
            <w:r>
              <w:rPr>
                <w:rFonts w:ascii="Calibri" w:hAnsi="Calibri"/>
                <w:color w:val="1A7026"/>
                <w:sz w:val="15"/>
              </w:rPr>
              <w:t>, VND</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[2024-07-30] Re: Wire Transfer</w:t>
      </w:r>
    </w:p>
    <w:p w:rsidR="007D5C30" w:rsidRDefault="002E7FC7">
      <w:pPr>
        <w:spacing w:before="20" w:after="60"/>
        <w:ind w:left="1008"/>
      </w:pPr>
      <w:r>
        <w:rPr>
          <w:rFonts w:ascii="Calibri" w:hAnsi="Calibri"/>
          <w:i/>
          <w:color w:val="444444"/>
          <w:sz w:val="16"/>
        </w:rPr>
        <w:t>Thank you. I don’t think I will stay at the hotel but can I check in early</w:t>
      </w:r>
      <w:r>
        <w:rPr>
          <w:rFonts w:ascii="Calibri" w:hAnsi="Calibri"/>
          <w:i/>
          <w:color w:val="444444"/>
          <w:sz w:val="16"/>
        </w:rPr>
        <w:br/>
      </w:r>
      <w:r>
        <w:rPr>
          <w:rFonts w:ascii="Calibri" w:hAnsi="Calibri"/>
          <w:i/>
          <w:color w:val="444444"/>
          <w:sz w:val="16"/>
        </w:rPr>
        <w:br/>
        <w:t>on August 1st?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t>Narelle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Tue, Jul 30, 2024 at 08:53 A. Farm &lt;a.farm.saigon@gmail.com&gt;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Hello Narelle,</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I checked with the hotel and they can accommodate you one day early.</w:t>
      </w:r>
      <w:r>
        <w:rPr>
          <w:rFonts w:ascii="Calibri" w:hAnsi="Calibri"/>
          <w:i/>
          <w:color w:val="444444"/>
          <w:sz w:val="16"/>
        </w:rPr>
        <w:br/>
      </w:r>
      <w:r>
        <w:rPr>
          <w:rFonts w:ascii="Calibri" w:hAnsi="Calibri"/>
          <w:i/>
          <w:color w:val="444444"/>
          <w:sz w:val="16"/>
        </w:rPr>
        <w:br/>
        <w:t xml:space="preserve">&gt; However, the standard room rate with a 30% discount would be applied </w:t>
      </w:r>
    </w:p>
    <w:p w:rsidR="007D5C30" w:rsidRDefault="002E7FC7">
      <w:pPr>
        <w:spacing w:before="40" w:after="40"/>
        <w:ind w:left="720"/>
      </w:pPr>
      <w:r>
        <w:rPr>
          <w:rFonts w:ascii="Calibri" w:hAnsi="Calibri"/>
          <w:b/>
          <w:color w:val="333366"/>
          <w:sz w:val="16"/>
        </w:rPr>
        <w:lastRenderedPageBreak/>
        <w:t>[2024-07-31] Re: Wire Transfer</w:t>
      </w:r>
    </w:p>
    <w:p w:rsidR="007D5C30" w:rsidRDefault="002E7FC7">
      <w:pPr>
        <w:spacing w:before="20" w:after="60"/>
        <w:ind w:left="1008"/>
      </w:pPr>
      <w:r>
        <w:rPr>
          <w:rFonts w:ascii="Calibri" w:hAnsi="Calibri"/>
          <w:i/>
          <w:color w:val="444444"/>
          <w:sz w:val="16"/>
        </w:rPr>
        <w:t>Hello Narelle,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the update.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Check-in is at 14:00, but you can come a bit earlier to drop your bags. The</w:t>
      </w:r>
      <w:r>
        <w:rPr>
          <w:rFonts w:ascii="Calibri" w:hAnsi="Calibri"/>
          <w:i/>
          <w:color w:val="444444"/>
          <w:sz w:val="16"/>
        </w:rPr>
        <w:br/>
      </w:r>
      <w:r>
        <w:rPr>
          <w:rFonts w:ascii="Calibri" w:hAnsi="Calibri"/>
          <w:i/>
          <w:color w:val="444444"/>
          <w:sz w:val="16"/>
        </w:rPr>
        <w:br/>
        <w:t>hotel might have a room ready early.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will be on-site tomorrow from 11:00-16:00. Please drop by for an</w:t>
      </w:r>
      <w:r>
        <w:rPr>
          <w:rFonts w:ascii="Calibri" w:hAnsi="Calibri"/>
          <w:i/>
          <w:color w:val="444444"/>
          <w:sz w:val="16"/>
        </w:rPr>
        <w:br/>
      </w:r>
      <w:r>
        <w:rPr>
          <w:rFonts w:ascii="Calibri" w:hAnsi="Calibri"/>
          <w:i/>
          <w:color w:val="444444"/>
          <w:sz w:val="16"/>
        </w:rPr>
        <w:br/>
        <w:t>introduction. Vũ will give you a tour and show you the studio.</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Feel free to contact him directly on whatsapp/mobil</w:t>
      </w:r>
    </w:p>
    <w:p w:rsidR="007D5C30" w:rsidRDefault="002E7FC7">
      <w:pPr>
        <w:spacing w:before="40" w:after="40"/>
        <w:ind w:left="720"/>
      </w:pPr>
      <w:r>
        <w:rPr>
          <w:rFonts w:ascii="Calibri" w:hAnsi="Calibri"/>
          <w:b/>
          <w:color w:val="333366"/>
          <w:sz w:val="16"/>
        </w:rPr>
        <w:t>[2024-08-01] Re: Wire Transfer</w:t>
      </w:r>
    </w:p>
    <w:p w:rsidR="007D5C30" w:rsidRDefault="002E7FC7">
      <w:pPr>
        <w:spacing w:before="20" w:after="60"/>
        <w:ind w:left="1008"/>
      </w:pPr>
      <w:r>
        <w:rPr>
          <w:rFonts w:ascii="Calibri" w:hAnsi="Calibri"/>
          <w:i/>
          <w:color w:val="444444"/>
          <w:sz w:val="16"/>
        </w:rPr>
        <w:t>Thank you! Sounds good I will come by before 16:00 today and so exciting to</w:t>
      </w:r>
      <w:r>
        <w:rPr>
          <w:rFonts w:ascii="Calibri" w:hAnsi="Calibri"/>
          <w:i/>
          <w:color w:val="444444"/>
          <w:sz w:val="16"/>
        </w:rPr>
        <w:br/>
      </w:r>
      <w:r>
        <w:rPr>
          <w:rFonts w:ascii="Calibri" w:hAnsi="Calibri"/>
          <w:i/>
          <w:color w:val="444444"/>
          <w:sz w:val="16"/>
        </w:rPr>
        <w:br/>
        <w:t>meet everyone at dinner!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Narelle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Wed, Jul 31, 2024 at 10:05 A. Farm &lt;a.farm.saigon@gmail.com&gt;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Hello Narelle,</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Thank you for the update.</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Check-in is at 14:00, but you can come a bit earlier to drop your bags.</w:t>
      </w:r>
      <w:r>
        <w:rPr>
          <w:rFonts w:ascii="Calibri" w:hAnsi="Calibri"/>
          <w:i/>
          <w:color w:val="444444"/>
          <w:sz w:val="16"/>
        </w:rPr>
        <w:br/>
      </w:r>
      <w:r>
        <w:rPr>
          <w:rFonts w:ascii="Calibri" w:hAnsi="Calibri"/>
          <w:i/>
          <w:color w:val="444444"/>
          <w:sz w:val="16"/>
        </w:rPr>
        <w:br/>
        <w:t>&gt; The hotel might have a room re</w:t>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Annabelle Yep</w:t>
            </w:r>
            <w:r>
              <w:rPr>
                <w:rFonts w:ascii="Calibri" w:hAnsi="Calibri"/>
                <w:color w:val="AACCFF"/>
                <w:sz w:val="18"/>
              </w:rPr>
              <w:t xml:space="preserve">  —  2024-08</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lastRenderedPageBreak/>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10 email(s) with payment/banking terms:</w:t>
      </w:r>
    </w:p>
    <w:p w:rsidR="007D5C30" w:rsidRDefault="002E7FC7">
      <w:pPr>
        <w:spacing w:before="20" w:after="20"/>
        <w:ind w:left="432"/>
      </w:pPr>
      <w:r>
        <w:rPr>
          <w:rFonts w:ascii="Calibri" w:hAnsi="Calibri"/>
          <w:i/>
          <w:color w:val="C0392B"/>
          <w:sz w:val="17"/>
        </w:rPr>
        <w:t>Bằng chứng thanh toán — 10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2024-06-17</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2024-06-27</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2024-06-29</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2024-06-30</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2024-07-24</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2024-07-26</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2024-07-26</w:t>
            </w:r>
          </w:p>
        </w:tc>
        <w:tc>
          <w:tcPr>
            <w:tcW w:w="2351" w:type="dxa"/>
          </w:tcPr>
          <w:p w:rsidR="007D5C30" w:rsidRDefault="002E7FC7">
            <w:r>
              <w:rPr>
                <w:rFonts w:ascii="Calibri" w:hAnsi="Calibri"/>
                <w:sz w:val="15"/>
              </w:rPr>
              <w:t>artist-in-residence introduction : Annabelle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2024-07-27</w:t>
            </w:r>
          </w:p>
        </w:tc>
        <w:tc>
          <w:tcPr>
            <w:tcW w:w="2351" w:type="dxa"/>
          </w:tcPr>
          <w:p w:rsidR="007D5C30" w:rsidRDefault="002E7FC7">
            <w:r>
              <w:rPr>
                <w:rFonts w:ascii="Calibri" w:hAnsi="Calibri"/>
                <w:sz w:val="15"/>
              </w:rPr>
              <w:t>Re: artist-in-residence introduction : Annabelle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2024-07-31</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2024-08-01</w:t>
            </w:r>
          </w:p>
        </w:tc>
        <w:tc>
          <w:tcPr>
            <w:tcW w:w="2351" w:type="dxa"/>
          </w:tcPr>
          <w:p w:rsidR="007D5C30" w:rsidRDefault="002E7FC7">
            <w:r>
              <w:rPr>
                <w:rFonts w:ascii="Calibri" w:hAnsi="Calibri"/>
                <w:sz w:val="15"/>
              </w:rPr>
              <w:t>Re: A. Farm Program Application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Linh San</w:t>
            </w:r>
            <w:r>
              <w:rPr>
                <w:rFonts w:ascii="Calibri" w:hAnsi="Calibri"/>
                <w:color w:val="AACCFF"/>
                <w:sz w:val="18"/>
              </w:rPr>
              <w:t xml:space="preserve">  —  2024-05</w:t>
            </w:r>
          </w:p>
        </w:tc>
        <w:tc>
          <w:tcPr>
            <w:tcW w:w="4703" w:type="dxa"/>
            <w:shd w:val="clear" w:color="auto" w:fill="C8E6C9"/>
          </w:tcPr>
          <w:p w:rsidR="007D5C30" w:rsidRDefault="002E7FC7">
            <w:r>
              <w:rPr>
                <w:rFonts w:ascii="Calibri" w:hAnsi="Calibri"/>
                <w:b/>
                <w:color w:val="1A7026"/>
                <w:sz w:val="17"/>
              </w:rPr>
              <w:t>ACCOUNT REFERENCE FOUND — 4 email(s) with account numbers | Amounts: 8,660,000 VND; 369 US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ACCOUNT REFERENCE FOUND — 4 email(s) with account numbers | Amounts: 8,660,000 VND; 369 USD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 4 email có số tài khoản | Số tiền: 8,660,000 VND; 369 USD</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2023-04-21</w:t>
            </w:r>
          </w:p>
        </w:tc>
        <w:tc>
          <w:tcPr>
            <w:tcW w:w="2351" w:type="dxa"/>
          </w:tcPr>
          <w:p w:rsidR="007D5C30" w:rsidRDefault="002E7FC7">
            <w:r>
              <w:rPr>
                <w:rFonts w:ascii="Calibri" w:hAnsi="Calibri"/>
                <w:sz w:val="15"/>
              </w:rPr>
              <w:t>Lananh Le's Artbook</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2023-04-21</w:t>
            </w:r>
          </w:p>
        </w:tc>
        <w:tc>
          <w:tcPr>
            <w:tcW w:w="2351" w:type="dxa"/>
          </w:tcPr>
          <w:p w:rsidR="007D5C30" w:rsidRDefault="002E7FC7">
            <w:r>
              <w:rPr>
                <w:rFonts w:ascii="Calibri" w:hAnsi="Calibri"/>
                <w:sz w:val="15"/>
              </w:rPr>
              <w:t>Re: Lananh Le's Artbook</w:t>
            </w:r>
          </w:p>
        </w:tc>
        <w:tc>
          <w:tcPr>
            <w:tcW w:w="2351" w:type="dxa"/>
          </w:tcPr>
          <w:p w:rsidR="007D5C30" w:rsidRDefault="002E7FC7">
            <w:r>
              <w:rPr>
                <w:rFonts w:ascii="Calibri" w:hAnsi="Calibri"/>
                <w:color w:val="1A7026"/>
                <w:sz w:val="15"/>
              </w:rPr>
              <w:t>369 USD</w:t>
            </w:r>
          </w:p>
        </w:tc>
        <w:tc>
          <w:tcPr>
            <w:tcW w:w="2351" w:type="dxa"/>
          </w:tcPr>
          <w:p w:rsidR="007D5C30" w:rsidRDefault="002E7FC7">
            <w:r>
              <w:rPr>
                <w:rFonts w:ascii="Calibri" w:hAnsi="Calibri"/>
                <w:color w:val="C0392B"/>
                <w:sz w:val="15"/>
              </w:rPr>
              <w:t>99437768199</w:t>
            </w:r>
          </w:p>
        </w:tc>
      </w:tr>
      <w:tr w:rsidR="007D5C30">
        <w:tc>
          <w:tcPr>
            <w:tcW w:w="2351" w:type="dxa"/>
          </w:tcPr>
          <w:p w:rsidR="007D5C30" w:rsidRDefault="002E7FC7">
            <w:r>
              <w:rPr>
                <w:rFonts w:ascii="Calibri" w:hAnsi="Calibri"/>
                <w:sz w:val="15"/>
              </w:rPr>
              <w:t>2023-04-23</w:t>
            </w:r>
          </w:p>
        </w:tc>
        <w:tc>
          <w:tcPr>
            <w:tcW w:w="2351" w:type="dxa"/>
          </w:tcPr>
          <w:p w:rsidR="007D5C30" w:rsidRDefault="002E7FC7">
            <w:r>
              <w:rPr>
                <w:rFonts w:ascii="Calibri" w:hAnsi="Calibri"/>
                <w:sz w:val="15"/>
              </w:rPr>
              <w:t>Re: Lananh Le's Artbook</w:t>
            </w:r>
          </w:p>
        </w:tc>
        <w:tc>
          <w:tcPr>
            <w:tcW w:w="2351" w:type="dxa"/>
          </w:tcPr>
          <w:p w:rsidR="007D5C30" w:rsidRDefault="002E7FC7">
            <w:r>
              <w:rPr>
                <w:rFonts w:ascii="Calibri" w:hAnsi="Calibri"/>
                <w:color w:val="1A7026"/>
                <w:sz w:val="15"/>
              </w:rPr>
              <w:t>369 USD</w:t>
            </w:r>
          </w:p>
        </w:tc>
        <w:tc>
          <w:tcPr>
            <w:tcW w:w="2351" w:type="dxa"/>
          </w:tcPr>
          <w:p w:rsidR="007D5C30" w:rsidRDefault="002E7FC7">
            <w:r>
              <w:rPr>
                <w:rFonts w:ascii="Calibri" w:hAnsi="Calibri"/>
                <w:color w:val="C0392B"/>
                <w:sz w:val="15"/>
              </w:rPr>
              <w:t>99437768199</w:t>
            </w:r>
          </w:p>
        </w:tc>
      </w:tr>
      <w:tr w:rsidR="007D5C30">
        <w:tc>
          <w:tcPr>
            <w:tcW w:w="2351" w:type="dxa"/>
          </w:tcPr>
          <w:p w:rsidR="007D5C30" w:rsidRDefault="002E7FC7">
            <w:r>
              <w:rPr>
                <w:rFonts w:ascii="Calibri" w:hAnsi="Calibri"/>
                <w:sz w:val="15"/>
              </w:rPr>
              <w:t>2023-04-24</w:t>
            </w:r>
          </w:p>
        </w:tc>
        <w:tc>
          <w:tcPr>
            <w:tcW w:w="2351" w:type="dxa"/>
          </w:tcPr>
          <w:p w:rsidR="007D5C30" w:rsidRDefault="002E7FC7">
            <w:r>
              <w:rPr>
                <w:rFonts w:ascii="Calibri" w:hAnsi="Calibri"/>
                <w:sz w:val="15"/>
              </w:rPr>
              <w:t>Re: Lananh Le's Artbook</w:t>
            </w:r>
          </w:p>
        </w:tc>
        <w:tc>
          <w:tcPr>
            <w:tcW w:w="2351" w:type="dxa"/>
          </w:tcPr>
          <w:p w:rsidR="007D5C30" w:rsidRDefault="002E7FC7">
            <w:r>
              <w:rPr>
                <w:rFonts w:ascii="Calibri" w:hAnsi="Calibri"/>
                <w:color w:val="1A7026"/>
                <w:sz w:val="15"/>
              </w:rPr>
              <w:t>8,660,000 VND, 369 USD</w:t>
            </w:r>
          </w:p>
        </w:tc>
        <w:tc>
          <w:tcPr>
            <w:tcW w:w="2351" w:type="dxa"/>
          </w:tcPr>
          <w:p w:rsidR="007D5C30" w:rsidRDefault="002E7FC7">
            <w:r>
              <w:rPr>
                <w:rFonts w:ascii="Calibri" w:hAnsi="Calibri"/>
                <w:color w:val="C0392B"/>
                <w:sz w:val="15"/>
              </w:rPr>
              <w:t>99437768199</w:t>
            </w:r>
          </w:p>
        </w:tc>
      </w:tr>
      <w:tr w:rsidR="007D5C30">
        <w:tc>
          <w:tcPr>
            <w:tcW w:w="2351" w:type="dxa"/>
          </w:tcPr>
          <w:p w:rsidR="007D5C30" w:rsidRDefault="002E7FC7">
            <w:r>
              <w:rPr>
                <w:rFonts w:ascii="Calibri" w:hAnsi="Calibri"/>
                <w:sz w:val="15"/>
              </w:rPr>
              <w:t>2023-04-25</w:t>
            </w:r>
          </w:p>
        </w:tc>
        <w:tc>
          <w:tcPr>
            <w:tcW w:w="2351" w:type="dxa"/>
          </w:tcPr>
          <w:p w:rsidR="007D5C30" w:rsidRDefault="002E7FC7">
            <w:r>
              <w:rPr>
                <w:rFonts w:ascii="Calibri" w:hAnsi="Calibri"/>
                <w:sz w:val="15"/>
              </w:rPr>
              <w:t>Re: Lananh Le's Artbook</w:t>
            </w:r>
          </w:p>
        </w:tc>
        <w:tc>
          <w:tcPr>
            <w:tcW w:w="2351" w:type="dxa"/>
          </w:tcPr>
          <w:p w:rsidR="007D5C30" w:rsidRDefault="002E7FC7">
            <w:r>
              <w:rPr>
                <w:rFonts w:ascii="Calibri" w:hAnsi="Calibri"/>
                <w:color w:val="1A7026"/>
                <w:sz w:val="15"/>
              </w:rPr>
              <w:t>8,660,000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2023-04-26</w:t>
            </w:r>
          </w:p>
        </w:tc>
        <w:tc>
          <w:tcPr>
            <w:tcW w:w="2351" w:type="dxa"/>
          </w:tcPr>
          <w:p w:rsidR="007D5C30" w:rsidRDefault="002E7FC7">
            <w:r>
              <w:rPr>
                <w:rFonts w:ascii="Calibri" w:hAnsi="Calibri"/>
                <w:sz w:val="15"/>
              </w:rPr>
              <w:t>Re: Lananh Le's Artbook</w:t>
            </w:r>
          </w:p>
        </w:tc>
        <w:tc>
          <w:tcPr>
            <w:tcW w:w="2351" w:type="dxa"/>
          </w:tcPr>
          <w:p w:rsidR="007D5C30" w:rsidRDefault="002E7FC7">
            <w:r>
              <w:rPr>
                <w:rFonts w:ascii="Calibri" w:hAnsi="Calibri"/>
                <w:color w:val="1A7026"/>
                <w:sz w:val="15"/>
              </w:rPr>
              <w:t>8,660,000 VND, 369 USD</w:t>
            </w:r>
          </w:p>
        </w:tc>
        <w:tc>
          <w:tcPr>
            <w:tcW w:w="2351" w:type="dxa"/>
          </w:tcPr>
          <w:p w:rsidR="007D5C30" w:rsidRDefault="002E7FC7">
            <w:r>
              <w:rPr>
                <w:rFonts w:ascii="Calibri" w:hAnsi="Calibri"/>
                <w:color w:val="C0392B"/>
                <w:sz w:val="15"/>
              </w:rPr>
              <w:t>99437768199</w:t>
            </w:r>
          </w:p>
        </w:tc>
      </w:tr>
      <w:tr w:rsidR="007D5C30">
        <w:tc>
          <w:tcPr>
            <w:tcW w:w="2351" w:type="dxa"/>
          </w:tcPr>
          <w:p w:rsidR="007D5C30" w:rsidRDefault="002E7FC7">
            <w:r>
              <w:rPr>
                <w:rFonts w:ascii="Calibri" w:hAnsi="Calibri"/>
                <w:sz w:val="15"/>
              </w:rPr>
              <w:t>2024-04-05</w:t>
            </w:r>
          </w:p>
        </w:tc>
        <w:tc>
          <w:tcPr>
            <w:tcW w:w="2351" w:type="dxa"/>
          </w:tcPr>
          <w:p w:rsidR="007D5C30" w:rsidRDefault="002E7FC7">
            <w:r>
              <w:rPr>
                <w:rFonts w:ascii="Calibri" w:hAnsi="Calibri"/>
                <w:sz w:val="15"/>
              </w:rPr>
              <w:t>Re: A. Farm Funded Residency (May-Jul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2024-04-06</w:t>
            </w:r>
          </w:p>
        </w:tc>
        <w:tc>
          <w:tcPr>
            <w:tcW w:w="2351" w:type="dxa"/>
          </w:tcPr>
          <w:p w:rsidR="007D5C30" w:rsidRDefault="002E7FC7">
            <w:r>
              <w:rPr>
                <w:rFonts w:ascii="Calibri" w:hAnsi="Calibri"/>
                <w:sz w:val="15"/>
              </w:rPr>
              <w:t>Re: A. Farm Funded Residency (May-Jul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2024-04-08</w:t>
            </w:r>
          </w:p>
        </w:tc>
        <w:tc>
          <w:tcPr>
            <w:tcW w:w="2351" w:type="dxa"/>
          </w:tcPr>
          <w:p w:rsidR="007D5C30" w:rsidRDefault="002E7FC7">
            <w:r>
              <w:rPr>
                <w:rFonts w:ascii="Calibri" w:hAnsi="Calibri"/>
                <w:sz w:val="15"/>
              </w:rPr>
              <w:t>Re: A. Farm Funded Residency (May-Jul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2024-04-10</w:t>
            </w:r>
          </w:p>
        </w:tc>
        <w:tc>
          <w:tcPr>
            <w:tcW w:w="2351" w:type="dxa"/>
          </w:tcPr>
          <w:p w:rsidR="007D5C30" w:rsidRDefault="002E7FC7">
            <w:r>
              <w:rPr>
                <w:rFonts w:ascii="Calibri" w:hAnsi="Calibri"/>
                <w:sz w:val="15"/>
              </w:rPr>
              <w:t>AW: [EXTERN] Re: A. Farm Funded Residency (May-Jul 2024)</w:t>
            </w:r>
          </w:p>
        </w:tc>
        <w:tc>
          <w:tcPr>
            <w:tcW w:w="2351" w:type="dxa"/>
          </w:tcPr>
          <w:p w:rsidR="007D5C30" w:rsidRDefault="002E7FC7">
            <w:r>
              <w:rPr>
                <w:rFonts w:ascii="Calibri" w:hAnsi="Calibri"/>
                <w:color w:val="1A7026"/>
                <w:sz w:val="15"/>
              </w:rPr>
              <w:t>4.000.000 VND, 500.000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2024-04-10</w:t>
            </w:r>
          </w:p>
        </w:tc>
        <w:tc>
          <w:tcPr>
            <w:tcW w:w="2351" w:type="dxa"/>
          </w:tcPr>
          <w:p w:rsidR="007D5C30" w:rsidRDefault="002E7FC7">
            <w:r>
              <w:rPr>
                <w:rFonts w:ascii="Calibri" w:hAnsi="Calibri"/>
                <w:sz w:val="15"/>
              </w:rPr>
              <w:t>Re: [EXTERN] Re: A. Farm Funded Residency (May-Jul 2024)</w:t>
            </w:r>
          </w:p>
        </w:tc>
        <w:tc>
          <w:tcPr>
            <w:tcW w:w="2351" w:type="dxa"/>
          </w:tcPr>
          <w:p w:rsidR="007D5C30" w:rsidRDefault="002E7FC7">
            <w:r>
              <w:rPr>
                <w:rFonts w:ascii="Calibri" w:hAnsi="Calibri"/>
                <w:color w:val="1A7026"/>
                <w:sz w:val="15"/>
              </w:rPr>
              <w:t>4.000.000 VND, 500.000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2024-04-11</w:t>
            </w:r>
          </w:p>
        </w:tc>
        <w:tc>
          <w:tcPr>
            <w:tcW w:w="2351" w:type="dxa"/>
          </w:tcPr>
          <w:p w:rsidR="007D5C30" w:rsidRDefault="002E7FC7">
            <w:r>
              <w:rPr>
                <w:rFonts w:ascii="Calibri" w:hAnsi="Calibri"/>
                <w:sz w:val="15"/>
              </w:rPr>
              <w:t>AW: [EXTERN] Re: [EXTERN] Re: A. Farm Funded Residency (May-Jul 2024)</w:t>
            </w:r>
          </w:p>
        </w:tc>
        <w:tc>
          <w:tcPr>
            <w:tcW w:w="2351" w:type="dxa"/>
          </w:tcPr>
          <w:p w:rsidR="007D5C30" w:rsidRDefault="002E7FC7">
            <w:r>
              <w:rPr>
                <w:rFonts w:ascii="Calibri" w:hAnsi="Calibri"/>
                <w:color w:val="1A7026"/>
                <w:sz w:val="15"/>
              </w:rPr>
              <w:t>4.000.000 VND, 500.000 VND, 5.000.000 VND, 5.600.000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2024-04-11</w:t>
            </w:r>
          </w:p>
        </w:tc>
        <w:tc>
          <w:tcPr>
            <w:tcW w:w="2351" w:type="dxa"/>
          </w:tcPr>
          <w:p w:rsidR="007D5C30" w:rsidRDefault="002E7FC7">
            <w:r>
              <w:rPr>
                <w:rFonts w:ascii="Calibri" w:hAnsi="Calibri"/>
                <w:sz w:val="15"/>
              </w:rPr>
              <w:t>Re: [EXTERN] Re: [EXTERN] Re: A. Farm Funded Residency (May-Jul 2024)</w:t>
            </w:r>
          </w:p>
        </w:tc>
        <w:tc>
          <w:tcPr>
            <w:tcW w:w="2351" w:type="dxa"/>
          </w:tcPr>
          <w:p w:rsidR="007D5C30" w:rsidRDefault="002E7FC7">
            <w:r>
              <w:rPr>
                <w:rFonts w:ascii="Calibri" w:hAnsi="Calibri"/>
                <w:color w:val="1A7026"/>
                <w:sz w:val="15"/>
              </w:rPr>
              <w:t>4.000.000 VND, 500.000 VND, 5.000.000 VND, 5.600.000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2024-04-15</w:t>
            </w:r>
          </w:p>
        </w:tc>
        <w:tc>
          <w:tcPr>
            <w:tcW w:w="2351" w:type="dxa"/>
          </w:tcPr>
          <w:p w:rsidR="007D5C30" w:rsidRDefault="002E7FC7">
            <w:r>
              <w:rPr>
                <w:rFonts w:ascii="Calibri" w:hAnsi="Calibri"/>
                <w:sz w:val="15"/>
              </w:rPr>
              <w:t>AW: [EXTERN] Re: [EXTERN] Re: [EXTERN] Re: A. Farm Funded Residency</w:t>
            </w:r>
            <w:r>
              <w:rPr>
                <w:rFonts w:ascii="Calibri" w:hAnsi="Calibri"/>
                <w:sz w:val="15"/>
              </w:rPr>
              <w:br/>
            </w:r>
            <w:r>
              <w:rPr>
                <w:rFonts w:ascii="Calibri" w:hAnsi="Calibri"/>
                <w:sz w:val="15"/>
              </w:rPr>
              <w:br/>
              <w:t xml:space="preserve"> </w:t>
            </w:r>
          </w:p>
        </w:tc>
        <w:tc>
          <w:tcPr>
            <w:tcW w:w="2351" w:type="dxa"/>
          </w:tcPr>
          <w:p w:rsidR="007D5C30" w:rsidRDefault="002E7FC7">
            <w:r>
              <w:rPr>
                <w:rFonts w:ascii="Calibri" w:hAnsi="Calibri"/>
                <w:color w:val="1A7026"/>
                <w:sz w:val="15"/>
              </w:rPr>
              <w:t>5.600.000 VND, 600.000 VND, 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2024-04-15</w:t>
            </w:r>
          </w:p>
        </w:tc>
        <w:tc>
          <w:tcPr>
            <w:tcW w:w="2351" w:type="dxa"/>
          </w:tcPr>
          <w:p w:rsidR="007D5C30" w:rsidRDefault="002E7FC7">
            <w:r>
              <w:rPr>
                <w:rFonts w:ascii="Calibri" w:hAnsi="Calibri"/>
                <w:sz w:val="15"/>
              </w:rPr>
              <w:t>Re: [EXTERN] Re: [EXTERN] Re: [EXTERN] Re: A. Farm Funded Residency</w:t>
            </w:r>
            <w:r>
              <w:rPr>
                <w:rFonts w:ascii="Calibri" w:hAnsi="Calibri"/>
                <w:sz w:val="15"/>
              </w:rPr>
              <w:br/>
            </w:r>
            <w:r>
              <w:rPr>
                <w:rFonts w:ascii="Calibri" w:hAnsi="Calibri"/>
                <w:sz w:val="15"/>
              </w:rPr>
              <w:br/>
            </w:r>
            <w:r>
              <w:rPr>
                <w:rFonts w:ascii="Calibri" w:hAnsi="Calibri"/>
                <w:sz w:val="15"/>
              </w:rPr>
              <w:lastRenderedPageBreak/>
              <w:t xml:space="preserve"> </w:t>
            </w:r>
          </w:p>
        </w:tc>
        <w:tc>
          <w:tcPr>
            <w:tcW w:w="2351" w:type="dxa"/>
          </w:tcPr>
          <w:p w:rsidR="007D5C30" w:rsidRDefault="002E7FC7">
            <w:r>
              <w:rPr>
                <w:rFonts w:ascii="Calibri" w:hAnsi="Calibri"/>
                <w:color w:val="1A7026"/>
                <w:sz w:val="15"/>
              </w:rPr>
              <w:lastRenderedPageBreak/>
              <w:t>5.600.000 VND, 600.000 VND, 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2024-04-15</w:t>
            </w:r>
          </w:p>
        </w:tc>
        <w:tc>
          <w:tcPr>
            <w:tcW w:w="2351" w:type="dxa"/>
          </w:tcPr>
          <w:p w:rsidR="007D5C30" w:rsidRDefault="002E7FC7">
            <w:r>
              <w:rPr>
                <w:rFonts w:ascii="Calibri" w:hAnsi="Calibri"/>
                <w:sz w:val="15"/>
              </w:rPr>
              <w:t>Re: Folder shared with you: "Social Media announcement"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2024-04-16</w:t>
            </w:r>
          </w:p>
        </w:tc>
        <w:tc>
          <w:tcPr>
            <w:tcW w:w="2351" w:type="dxa"/>
          </w:tcPr>
          <w:p w:rsidR="007D5C30" w:rsidRDefault="002E7FC7">
            <w:r>
              <w:rPr>
                <w:rFonts w:ascii="Calibri" w:hAnsi="Calibri"/>
                <w:sz w:val="15"/>
              </w:rPr>
              <w:t>Re: Folder shared with you: "Social Media announcement"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2024-04-26</w:t>
            </w:r>
          </w:p>
        </w:tc>
        <w:tc>
          <w:tcPr>
            <w:tcW w:w="2351" w:type="dxa"/>
          </w:tcPr>
          <w:p w:rsidR="007D5C30" w:rsidRDefault="002E7FC7">
            <w:r>
              <w:rPr>
                <w:rFonts w:ascii="Calibri" w:hAnsi="Calibri"/>
                <w:sz w:val="15"/>
              </w:rPr>
              <w:t>AW: [EXTERN] Re: [EXTERN] Re: [EXTERN] Re: [EXTERN] Re: A. Farm</w:t>
            </w:r>
            <w:r>
              <w:rPr>
                <w:rFonts w:ascii="Calibri" w:hAnsi="Calibri"/>
                <w:sz w:val="15"/>
              </w:rPr>
              <w:br/>
            </w:r>
            <w:r>
              <w:rPr>
                <w:rFonts w:ascii="Calibri" w:hAnsi="Calibri"/>
                <w:sz w:val="15"/>
              </w:rPr>
              <w:br/>
              <w:t xml:space="preserve"> Fund</w:t>
            </w:r>
          </w:p>
        </w:tc>
        <w:tc>
          <w:tcPr>
            <w:tcW w:w="2351" w:type="dxa"/>
          </w:tcPr>
          <w:p w:rsidR="007D5C30" w:rsidRDefault="002E7FC7">
            <w:r>
              <w:rPr>
                <w:rFonts w:ascii="Calibri" w:hAnsi="Calibri"/>
                <w:color w:val="1A7026"/>
                <w:sz w:val="15"/>
              </w:rPr>
              <w:t>5.600.000 VND, 600.000 VND, 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2024-04-26</w:t>
            </w:r>
          </w:p>
        </w:tc>
        <w:tc>
          <w:tcPr>
            <w:tcW w:w="2351" w:type="dxa"/>
          </w:tcPr>
          <w:p w:rsidR="007D5C30" w:rsidRDefault="002E7FC7">
            <w:r>
              <w:rPr>
                <w:rFonts w:ascii="Calibri" w:hAnsi="Calibri"/>
                <w:sz w:val="15"/>
              </w:rPr>
              <w:t>Re: [EXTERN] Re: [EXTERN] Re: [EXTERN] Re: A. Farm Funded Residency</w:t>
            </w:r>
            <w:r>
              <w:rPr>
                <w:rFonts w:ascii="Calibri" w:hAnsi="Calibri"/>
                <w:sz w:val="15"/>
              </w:rPr>
              <w:br/>
            </w:r>
            <w:r>
              <w:rPr>
                <w:rFonts w:ascii="Calibri" w:hAnsi="Calibri"/>
                <w:sz w:val="15"/>
              </w:rPr>
              <w:br/>
              <w:t xml:space="preserve"> </w:t>
            </w:r>
          </w:p>
        </w:tc>
        <w:tc>
          <w:tcPr>
            <w:tcW w:w="2351" w:type="dxa"/>
          </w:tcPr>
          <w:p w:rsidR="007D5C30" w:rsidRDefault="002E7FC7">
            <w:r>
              <w:rPr>
                <w:rFonts w:ascii="Calibri" w:hAnsi="Calibri"/>
                <w:color w:val="1A7026"/>
                <w:sz w:val="15"/>
              </w:rPr>
              <w:t>5.600.000 VND, 600.000 VND, 5.000.000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2024-04-28</w:t>
            </w:r>
          </w:p>
        </w:tc>
        <w:tc>
          <w:tcPr>
            <w:tcW w:w="2351" w:type="dxa"/>
          </w:tcPr>
          <w:p w:rsidR="007D5C30" w:rsidRDefault="002E7FC7">
            <w:r>
              <w:rPr>
                <w:rFonts w:ascii="Calibri" w:hAnsi="Calibri"/>
                <w:sz w:val="15"/>
              </w:rPr>
              <w:t>Re: [EXTERN] Re: [EXTERN] Re: [EXTERN] Re: [EXTERN] Re: A. Farm</w:t>
            </w:r>
            <w:r>
              <w:rPr>
                <w:rFonts w:ascii="Calibri" w:hAnsi="Calibri"/>
                <w:sz w:val="15"/>
              </w:rPr>
              <w:br/>
            </w:r>
            <w:r>
              <w:rPr>
                <w:rFonts w:ascii="Calibri" w:hAnsi="Calibri"/>
                <w:sz w:val="15"/>
              </w:rPr>
              <w:br/>
              <w:t xml:space="preserve"> Fund</w:t>
            </w:r>
          </w:p>
        </w:tc>
        <w:tc>
          <w:tcPr>
            <w:tcW w:w="2351" w:type="dxa"/>
          </w:tcPr>
          <w:p w:rsidR="007D5C30" w:rsidRDefault="002E7FC7">
            <w:r>
              <w:rPr>
                <w:rFonts w:ascii="Calibri" w:hAnsi="Calibri"/>
                <w:color w:val="1A7026"/>
                <w:sz w:val="15"/>
              </w:rPr>
              <w:t>5.600.000 VND, 600.000 VND, 5.000.000 VND</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[2023-04-21] Re: Lananh Le's Artbook</w:t>
      </w:r>
    </w:p>
    <w:p w:rsidR="007D5C30" w:rsidRDefault="002E7FC7">
      <w:pPr>
        <w:spacing w:before="20" w:after="60"/>
        <w:ind w:left="1008"/>
      </w:pPr>
      <w:r>
        <w:rPr>
          <w:rFonts w:ascii="Calibri" w:hAnsi="Calibri"/>
          <w:i/>
          <w:color w:val="444444"/>
          <w:sz w:val="16"/>
        </w:rPr>
        <w:t xml:space="preserve">Chào bạn ạ,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Giá của cuốn sách là 369 USD.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Cuốn sách được in với số lượng có hạn, 150 cuốn. 150 trang với những hình ảnh hiếm từ các tác phẩm và tài liệu trong xưởng chưa công bố của Lan Anh. In năm 2023. Đánh số tay từ 1 - 150/150.</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Bạn cho tớ xin thông tin và địa chỉ của người nhận nhé. MoT+++ sẽ đóng gói sách và giao miễn phí trong nội </w:t>
      </w:r>
    </w:p>
    <w:p w:rsidR="007D5C30" w:rsidRDefault="002E7FC7">
      <w:pPr>
        <w:spacing w:before="40" w:after="40"/>
        <w:ind w:left="720"/>
      </w:pPr>
      <w:r>
        <w:rPr>
          <w:rFonts w:ascii="Calibri" w:hAnsi="Calibri"/>
          <w:b/>
          <w:color w:val="333366"/>
          <w:sz w:val="16"/>
        </w:rPr>
        <w:t>[2023-04-23] Re: Lananh Le's Artbook</w:t>
      </w:r>
    </w:p>
    <w:p w:rsidR="007D5C30" w:rsidRDefault="002E7FC7">
      <w:pPr>
        <w:spacing w:before="20" w:after="60"/>
        <w:ind w:left="1008"/>
      </w:pPr>
      <w:r>
        <w:rPr>
          <w:rFonts w:ascii="Calibri" w:hAnsi="Calibri"/>
          <w:i/>
          <w:color w:val="444444"/>
          <w:sz w:val="16"/>
        </w:rPr>
        <w:t>Cảm ơn MoT+++ vì thông tin.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Mình có thể xin tỉ giá để chuyển khoản bằng VND được không ạ?</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Thông tin và địa chỉ của người nhận như sau: Linh San, SĐT 0989115082, B1</w:t>
      </w:r>
      <w:r>
        <w:rPr>
          <w:rFonts w:ascii="Calibri" w:hAnsi="Calibri"/>
          <w:i/>
          <w:color w:val="444444"/>
          <w:sz w:val="16"/>
        </w:rPr>
        <w:br/>
      </w:r>
      <w:r>
        <w:rPr>
          <w:rFonts w:ascii="Calibri" w:hAnsi="Calibri"/>
          <w:i/>
          <w:color w:val="444444"/>
          <w:sz w:val="16"/>
        </w:rPr>
        <w:br/>
        <w:t>Roman Plaza, Tố Hữu, Nam Từ Liêm, Hà Nội.</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All the best,</w:t>
      </w:r>
      <w:r>
        <w:rPr>
          <w:rFonts w:ascii="Calibri" w:hAnsi="Calibri"/>
          <w:i/>
          <w:color w:val="444444"/>
          <w:sz w:val="16"/>
        </w:rPr>
        <w:br/>
      </w:r>
      <w:r>
        <w:rPr>
          <w:rFonts w:ascii="Calibri" w:hAnsi="Calibri"/>
          <w:i/>
          <w:color w:val="444444"/>
          <w:sz w:val="16"/>
        </w:rPr>
        <w:br/>
        <w:t>Linh San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Fri, Apr 21, 2023 at 9:24 PM MoT+++ &lt;motplusplusplus@gmail.com&gt;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Chào bạn ạ,</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&gt;</w:t>
      </w:r>
      <w:r>
        <w:rPr>
          <w:rFonts w:ascii="Calibri" w:hAnsi="Calibri"/>
          <w:i/>
          <w:color w:val="444444"/>
          <w:sz w:val="16"/>
        </w:rPr>
        <w:br/>
      </w:r>
      <w:r>
        <w:rPr>
          <w:rFonts w:ascii="Calibri" w:hAnsi="Calibri"/>
          <w:i/>
          <w:color w:val="444444"/>
          <w:sz w:val="16"/>
        </w:rPr>
        <w:br/>
        <w:t>&gt; Giá của cu</w:t>
      </w:r>
    </w:p>
    <w:p w:rsidR="007D5C30" w:rsidRDefault="002E7FC7">
      <w:pPr>
        <w:spacing w:before="40" w:after="40"/>
        <w:ind w:left="720"/>
      </w:pPr>
      <w:r>
        <w:rPr>
          <w:rFonts w:ascii="Calibri" w:hAnsi="Calibri"/>
          <w:b/>
          <w:color w:val="333366"/>
          <w:sz w:val="16"/>
        </w:rPr>
        <w:t>[2023-04-24] Re: Lananh Le's Artbook</w:t>
      </w:r>
    </w:p>
    <w:p w:rsidR="007D5C30" w:rsidRDefault="002E7FC7">
      <w:pPr>
        <w:spacing w:before="20" w:after="60"/>
        <w:ind w:left="1008"/>
      </w:pPr>
      <w:r>
        <w:rPr>
          <w:rFonts w:ascii="Calibri" w:hAnsi="Calibri"/>
          <w:i/>
          <w:color w:val="444444"/>
          <w:sz w:val="16"/>
        </w:rPr>
        <w:t>dear Linh,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tớ đã nhận được số tiền sách. Cuốn sách sẽ được gửi đi trong hôm nay, tớ sẽ</w:t>
      </w:r>
      <w:r>
        <w:rPr>
          <w:rFonts w:ascii="Calibri" w:hAnsi="Calibri"/>
          <w:i/>
          <w:color w:val="444444"/>
          <w:sz w:val="16"/>
        </w:rPr>
        <w:br/>
      </w:r>
      <w:r>
        <w:rPr>
          <w:rFonts w:ascii="Calibri" w:hAnsi="Calibri"/>
          <w:i/>
          <w:color w:val="444444"/>
          <w:sz w:val="16"/>
        </w:rPr>
        <w:br/>
        <w:t>nhắn lại thời gian nhận cuốn sách nhé,</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cảm ơn Linh nhiều ạ!</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Mon, 24 Apr 2023 at 14:03, Linh San &lt;linh.san@theoutpost.net&gt;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Mình đã chuyển khoản, phiền MoT+++ gửi sách cho mình theo địa chỉ ở email</w:t>
      </w:r>
      <w:r>
        <w:rPr>
          <w:rFonts w:ascii="Calibri" w:hAnsi="Calibri"/>
          <w:i/>
          <w:color w:val="444444"/>
          <w:sz w:val="16"/>
        </w:rPr>
        <w:br/>
      </w:r>
      <w:r>
        <w:rPr>
          <w:rFonts w:ascii="Calibri" w:hAnsi="Calibri"/>
          <w:i/>
          <w:color w:val="444444"/>
          <w:sz w:val="16"/>
        </w:rPr>
        <w:br/>
        <w:t>&gt; trước nhé!</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Cảm ơn MoT+++,</w:t>
      </w:r>
      <w:r>
        <w:rPr>
          <w:rFonts w:ascii="Calibri" w:hAnsi="Calibri"/>
          <w:i/>
          <w:color w:val="444444"/>
          <w:sz w:val="16"/>
        </w:rPr>
        <w:br/>
      </w:r>
      <w:r>
        <w:rPr>
          <w:rFonts w:ascii="Calibri" w:hAnsi="Calibri"/>
          <w:i/>
          <w:color w:val="444444"/>
          <w:sz w:val="16"/>
        </w:rPr>
        <w:br/>
      </w:r>
    </w:p>
    <w:p w:rsidR="007D5C30" w:rsidRDefault="002E7FC7">
      <w:pPr>
        <w:spacing w:before="20" w:after="20"/>
        <w:ind w:left="432"/>
      </w:pPr>
      <w:r>
        <w:rPr>
          <w:rFonts w:ascii="Calibri" w:hAnsi="Calibri"/>
          <w:b/>
          <w:color w:val="8B4513"/>
          <w:sz w:val="18"/>
        </w:rPr>
        <w:t>Cash payment references — 5 email(s):</w:t>
      </w:r>
    </w:p>
    <w:p w:rsidR="007D5C30" w:rsidRDefault="002E7FC7">
      <w:pPr>
        <w:spacing w:before="20" w:after="20"/>
        <w:ind w:left="432"/>
      </w:pPr>
      <w:r>
        <w:rPr>
          <w:rFonts w:ascii="Calibri" w:hAnsi="Calibri"/>
          <w:i/>
          <w:color w:val="C0392B"/>
          <w:sz w:val="17"/>
        </w:rPr>
        <w:t>Tham chiếu thanh toán tiền mặt — 5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2024-07-03</w:t>
            </w:r>
          </w:p>
        </w:tc>
        <w:tc>
          <w:tcPr>
            <w:tcW w:w="2351" w:type="dxa"/>
          </w:tcPr>
          <w:p w:rsidR="007D5C30" w:rsidRDefault="002E7FC7">
            <w:r>
              <w:rPr>
                <w:rFonts w:ascii="Calibri" w:hAnsi="Calibri"/>
                <w:sz w:val="15"/>
              </w:rPr>
              <w:t>Re: [EXTERN] Re: [EXTERN] Re: [EXTERN] Re: [EXTERN] Re: A. Farm</w:t>
            </w:r>
            <w:r>
              <w:rPr>
                <w:rFonts w:ascii="Calibri" w:hAnsi="Calibri"/>
                <w:sz w:val="15"/>
              </w:rPr>
              <w:br/>
            </w:r>
            <w:r>
              <w:rPr>
                <w:rFonts w:ascii="Calibri" w:hAnsi="Calibri"/>
                <w:sz w:val="15"/>
              </w:rPr>
              <w:br/>
              <w:t xml:space="preserve"> Fund</w:t>
            </w:r>
          </w:p>
        </w:tc>
        <w:tc>
          <w:tcPr>
            <w:tcW w:w="2351" w:type="dxa"/>
          </w:tcPr>
          <w:p w:rsidR="007D5C30" w:rsidRDefault="002E7FC7">
            <w:r>
              <w:rPr>
                <w:rFonts w:ascii="Calibri" w:hAnsi="Calibri"/>
                <w:color w:val="1A7026"/>
                <w:sz w:val="15"/>
              </w:rPr>
              <w:t>, Đồng</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2024-07-11</w:t>
            </w:r>
          </w:p>
        </w:tc>
        <w:tc>
          <w:tcPr>
            <w:tcW w:w="2351" w:type="dxa"/>
          </w:tcPr>
          <w:p w:rsidR="007D5C30" w:rsidRDefault="002E7FC7">
            <w:r>
              <w:rPr>
                <w:rFonts w:ascii="Calibri" w:hAnsi="Calibri"/>
                <w:sz w:val="15"/>
              </w:rPr>
              <w:t>Re: [EXTERN] Re: [EXTERN] Re: [EXTERN] Re: [EXTERN] Re: A. Farm</w:t>
            </w:r>
            <w:r>
              <w:rPr>
                <w:rFonts w:ascii="Calibri" w:hAnsi="Calibri"/>
                <w:sz w:val="15"/>
              </w:rPr>
              <w:br/>
            </w:r>
            <w:r>
              <w:rPr>
                <w:rFonts w:ascii="Calibri" w:hAnsi="Calibri"/>
                <w:sz w:val="15"/>
              </w:rPr>
              <w:br/>
              <w:t xml:space="preserve"> Fund</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2024-07-12</w:t>
            </w:r>
          </w:p>
        </w:tc>
        <w:tc>
          <w:tcPr>
            <w:tcW w:w="2351" w:type="dxa"/>
          </w:tcPr>
          <w:p w:rsidR="007D5C30" w:rsidRDefault="002E7FC7">
            <w:r>
              <w:rPr>
                <w:rFonts w:ascii="Calibri" w:hAnsi="Calibri"/>
                <w:sz w:val="15"/>
              </w:rPr>
              <w:t>Re: [EXTERN] Re: [EXTERN] Re: [EXTERN] Re: [EXTERN] Re: A. Farm</w:t>
            </w:r>
            <w:r>
              <w:rPr>
                <w:rFonts w:ascii="Calibri" w:hAnsi="Calibri"/>
                <w:sz w:val="15"/>
              </w:rPr>
              <w:br/>
            </w:r>
            <w:r>
              <w:rPr>
                <w:rFonts w:ascii="Calibri" w:hAnsi="Calibri"/>
                <w:sz w:val="15"/>
              </w:rPr>
              <w:br/>
              <w:t xml:space="preserve"> Fund</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2024-07-14</w:t>
            </w:r>
          </w:p>
        </w:tc>
        <w:tc>
          <w:tcPr>
            <w:tcW w:w="2351" w:type="dxa"/>
          </w:tcPr>
          <w:p w:rsidR="007D5C30" w:rsidRDefault="002E7FC7">
            <w:r>
              <w:rPr>
                <w:rFonts w:ascii="Calibri" w:hAnsi="Calibri"/>
                <w:sz w:val="15"/>
              </w:rPr>
              <w:t>Re: [EXTERN] Re: [EXTERN] Re: [EXTERN] Re: [EXTERN] Re: A. Farm</w:t>
            </w:r>
            <w:r>
              <w:rPr>
                <w:rFonts w:ascii="Calibri" w:hAnsi="Calibri"/>
                <w:sz w:val="15"/>
              </w:rPr>
              <w:br/>
            </w:r>
            <w:r>
              <w:rPr>
                <w:rFonts w:ascii="Calibri" w:hAnsi="Calibri"/>
                <w:sz w:val="15"/>
              </w:rPr>
              <w:br/>
              <w:t xml:space="preserve"> Fund</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2025-02-02</w:t>
            </w:r>
          </w:p>
        </w:tc>
        <w:tc>
          <w:tcPr>
            <w:tcW w:w="2351" w:type="dxa"/>
          </w:tcPr>
          <w:p w:rsidR="007D5C30" w:rsidRDefault="002E7FC7">
            <w:r>
              <w:rPr>
                <w:rFonts w:ascii="Calibri" w:hAnsi="Calibri"/>
                <w:sz w:val="15"/>
              </w:rPr>
              <w:t>Re: [EXTERN] upcoming events and residency program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lastRenderedPageBreak/>
              <w:t>Damon Đức Phạm</w:t>
            </w:r>
            <w:r>
              <w:rPr>
                <w:rFonts w:ascii="Calibri" w:hAnsi="Calibri"/>
                <w:color w:val="AACCFF"/>
                <w:sz w:val="18"/>
              </w:rPr>
              <w:t xml:space="preserve">  —  2024-05</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2024-01-17</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color w:val="1A7026"/>
                <w:sz w:val="15"/>
              </w:rPr>
              <w:t>$700, USD 500, 700 USD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2024-01-19</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color w:val="1A7026"/>
                <w:sz w:val="15"/>
              </w:rPr>
              <w:t>$700, USD 500, 700 USD</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2024-02-06</w:t>
            </w:r>
          </w:p>
        </w:tc>
        <w:tc>
          <w:tcPr>
            <w:tcW w:w="2351" w:type="dxa"/>
          </w:tcPr>
          <w:p w:rsidR="007D5C30" w:rsidRDefault="002E7FC7">
            <w:r>
              <w:rPr>
                <w:rFonts w:ascii="Calibri" w:hAnsi="Calibri"/>
                <w:sz w:val="15"/>
              </w:rPr>
              <w:t>URGENT - New Bookings Update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2024-03-07</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color w:val="1A7026"/>
                <w:sz w:val="15"/>
              </w:rPr>
              <w:t>$700, USD 500, 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2024-03-14</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color w:val="1A7026"/>
                <w:sz w:val="15"/>
              </w:rPr>
              <w:t>$700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2024-03-15</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2024-03-21</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2024-03-25</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2024-03-26</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2024-04-03</w:t>
            </w:r>
          </w:p>
        </w:tc>
        <w:tc>
          <w:tcPr>
            <w:tcW w:w="2351" w:type="dxa"/>
          </w:tcPr>
          <w:p w:rsidR="007D5C30" w:rsidRDefault="002E7FC7">
            <w:r>
              <w:rPr>
                <w:rFonts w:ascii="Calibri" w:hAnsi="Calibri"/>
                <w:sz w:val="15"/>
              </w:rPr>
              <w:t>A. Farm website and arrival information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2024-04-03</w:t>
            </w:r>
          </w:p>
        </w:tc>
        <w:tc>
          <w:tcPr>
            <w:tcW w:w="2351" w:type="dxa"/>
          </w:tcPr>
          <w:p w:rsidR="007D5C30" w:rsidRDefault="002E7FC7">
            <w:r>
              <w:rPr>
                <w:rFonts w:ascii="Calibri" w:hAnsi="Calibri"/>
                <w:sz w:val="15"/>
              </w:rPr>
              <w:t>Re: A. Farm website and arrival information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2024-04-11</w:t>
            </w:r>
          </w:p>
        </w:tc>
        <w:tc>
          <w:tcPr>
            <w:tcW w:w="2351" w:type="dxa"/>
          </w:tcPr>
          <w:p w:rsidR="007D5C30" w:rsidRDefault="002E7FC7">
            <w:r>
              <w:rPr>
                <w:rFonts w:ascii="Calibri" w:hAnsi="Calibri"/>
                <w:sz w:val="15"/>
              </w:rPr>
              <w:t>Re: A. Farm website and arrival information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2024-04-12</w:t>
            </w:r>
          </w:p>
        </w:tc>
        <w:tc>
          <w:tcPr>
            <w:tcW w:w="2351" w:type="dxa"/>
          </w:tcPr>
          <w:p w:rsidR="007D5C30" w:rsidRDefault="002E7FC7">
            <w:r>
              <w:rPr>
                <w:rFonts w:ascii="Calibri" w:hAnsi="Calibri"/>
                <w:sz w:val="15"/>
              </w:rPr>
              <w:t>Re: A. Farm website and arrival information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2024-04-29</w:t>
            </w:r>
          </w:p>
        </w:tc>
        <w:tc>
          <w:tcPr>
            <w:tcW w:w="2351" w:type="dxa"/>
          </w:tcPr>
          <w:p w:rsidR="007D5C30" w:rsidRDefault="002E7FC7">
            <w:r>
              <w:rPr>
                <w:rFonts w:ascii="Calibri" w:hAnsi="Calibri"/>
                <w:sz w:val="15"/>
              </w:rPr>
              <w:t>Re: A. Farm website and arrival information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2024-04-30</w:t>
            </w:r>
          </w:p>
        </w:tc>
        <w:tc>
          <w:tcPr>
            <w:tcW w:w="2351" w:type="dxa"/>
          </w:tcPr>
          <w:p w:rsidR="007D5C30" w:rsidRDefault="002E7FC7">
            <w:r>
              <w:rPr>
                <w:rFonts w:ascii="Calibri" w:hAnsi="Calibri"/>
                <w:sz w:val="15"/>
              </w:rPr>
              <w:t>Re: A. Farm website and arrival information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2024-05-05</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2024-05-24</w:t>
            </w:r>
          </w:p>
        </w:tc>
        <w:tc>
          <w:tcPr>
            <w:tcW w:w="2351" w:type="dxa"/>
          </w:tcPr>
          <w:p w:rsidR="007D5C30" w:rsidRDefault="002E7FC7">
            <w:r>
              <w:rPr>
                <w:rFonts w:ascii="Calibri" w:hAnsi="Calibri"/>
                <w:sz w:val="15"/>
              </w:rPr>
              <w:t>Re: Mike Kilgore Residency (1 - 30 June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2024-05-27</w:t>
            </w:r>
          </w:p>
        </w:tc>
        <w:tc>
          <w:tcPr>
            <w:tcW w:w="2351" w:type="dxa"/>
          </w:tcPr>
          <w:p w:rsidR="007D5C30" w:rsidRDefault="002E7FC7">
            <w:r>
              <w:rPr>
                <w:rFonts w:ascii="Calibri" w:hAnsi="Calibri"/>
                <w:sz w:val="15"/>
              </w:rPr>
              <w:t>Re: Mike Kilgore Residency (1 - 30 June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2024-05-31</w:t>
            </w:r>
          </w:p>
        </w:tc>
        <w:tc>
          <w:tcPr>
            <w:tcW w:w="2351" w:type="dxa"/>
          </w:tcPr>
          <w:p w:rsidR="007D5C30" w:rsidRDefault="002E7FC7">
            <w:r>
              <w:rPr>
                <w:rFonts w:ascii="Calibri" w:hAnsi="Calibri"/>
                <w:sz w:val="15"/>
              </w:rPr>
              <w:t>AW: [EXTERN] Upcoming events and meeting follow up</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2024-05-31</w:t>
            </w:r>
          </w:p>
        </w:tc>
        <w:tc>
          <w:tcPr>
            <w:tcW w:w="2351" w:type="dxa"/>
          </w:tcPr>
          <w:p w:rsidR="007D5C30" w:rsidRDefault="002E7FC7">
            <w:r>
              <w:rPr>
                <w:rFonts w:ascii="Calibri" w:hAnsi="Calibri"/>
                <w:sz w:val="15"/>
              </w:rPr>
              <w:t>Upcoming events and meeting follow up</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[2024-01-17] Re: Self-funded residency inquiry</w:t>
      </w:r>
    </w:p>
    <w:p w:rsidR="007D5C30" w:rsidRDefault="002E7FC7">
      <w:pPr>
        <w:spacing w:before="20" w:after="60"/>
        <w:ind w:left="1008"/>
      </w:pPr>
      <w:r>
        <w:rPr>
          <w:rFonts w:ascii="Calibri" w:hAnsi="Calibri"/>
          <w:i/>
          <w:color w:val="444444"/>
          <w:sz w:val="16"/>
        </w:rPr>
        <w:t>Thanks Alessandra and 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Sure, I'll come to the event around 6:30 PM, and try to find one of you</w:t>
      </w:r>
      <w:r>
        <w:rPr>
          <w:rFonts w:ascii="Calibri" w:hAnsi="Calibri"/>
          <w:i/>
          <w:color w:val="444444"/>
          <w:sz w:val="16"/>
        </w:rPr>
        <w:br/>
      </w:r>
      <w:r>
        <w:rPr>
          <w:rFonts w:ascii="Calibri" w:hAnsi="Calibri"/>
          <w:i/>
          <w:color w:val="444444"/>
          <w:sz w:val="16"/>
        </w:rPr>
        <w:br/>
        <w:t>there to learn more about the studio.</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Damon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Wed, Jan 17, 2024 at 9:46 AM A. Farm &lt;a.farm.saigon@gmail.com&gt; wrote:</w:t>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r>
      <w:r>
        <w:rPr>
          <w:rFonts w:ascii="Calibri" w:hAnsi="Calibri"/>
          <w:i/>
          <w:color w:val="444444"/>
          <w:sz w:val="16"/>
        </w:rPr>
        <w:br/>
        <w:t>&gt; Dear Damon,</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At the moment we have availability for the residency with room + studio</w:t>
      </w:r>
      <w:r>
        <w:rPr>
          <w:rFonts w:ascii="Calibri" w:hAnsi="Calibri"/>
          <w:i/>
          <w:color w:val="444444"/>
          <w:sz w:val="16"/>
        </w:rPr>
        <w:br/>
      </w:r>
      <w:r>
        <w:rPr>
          <w:rFonts w:ascii="Calibri" w:hAnsi="Calibri"/>
          <w:i/>
          <w:color w:val="444444"/>
          <w:sz w:val="16"/>
        </w:rPr>
        <w:br/>
        <w:t>&gt; for May &amp; June. Pl</w:t>
      </w:r>
    </w:p>
    <w:p w:rsidR="007D5C30" w:rsidRDefault="002E7FC7">
      <w:pPr>
        <w:spacing w:before="40" w:after="40"/>
        <w:ind w:left="720"/>
      </w:pPr>
      <w:r>
        <w:rPr>
          <w:rFonts w:ascii="Calibri" w:hAnsi="Calibri"/>
          <w:b/>
          <w:color w:val="333366"/>
          <w:sz w:val="16"/>
        </w:rPr>
        <w:t>[2024-01-19] Re: Self-funded residency inquiry</w:t>
      </w:r>
    </w:p>
    <w:p w:rsidR="007D5C30" w:rsidRDefault="002E7FC7">
      <w:pPr>
        <w:spacing w:before="20" w:after="60"/>
        <w:ind w:left="1008"/>
      </w:pPr>
      <w:r>
        <w:rPr>
          <w:rFonts w:ascii="Calibri" w:hAnsi="Calibri"/>
          <w:i/>
          <w:color w:val="444444"/>
          <w:sz w:val="16"/>
        </w:rPr>
        <w:t>Hello Alessandra and 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I'd like to participate in the room+studio in May and June! I've attached</w:t>
      </w:r>
      <w:r>
        <w:rPr>
          <w:rFonts w:ascii="Calibri" w:hAnsi="Calibri"/>
          <w:i/>
          <w:color w:val="444444"/>
          <w:sz w:val="16"/>
        </w:rPr>
        <w:br/>
      </w:r>
      <w:r>
        <w:rPr>
          <w:rFonts w:ascii="Calibri" w:hAnsi="Calibri"/>
          <w:i/>
          <w:color w:val="444444"/>
          <w:sz w:val="16"/>
        </w:rPr>
        <w:br/>
        <w:t>my statement of intent + info about my art practice, as well as a CV.</w:t>
      </w:r>
      <w:r>
        <w:rPr>
          <w:rFonts w:ascii="Calibri" w:hAnsi="Calibri"/>
          <w:i/>
          <w:color w:val="444444"/>
          <w:sz w:val="16"/>
        </w:rPr>
        <w:br/>
      </w:r>
      <w:r>
        <w:rPr>
          <w:rFonts w:ascii="Calibri" w:hAnsi="Calibri"/>
          <w:i/>
          <w:color w:val="444444"/>
          <w:sz w:val="16"/>
        </w:rPr>
        <w:br/>
        <w:t>Please let me know if I can provide any more info.</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Cheers,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Damon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Wed, Jan 17, 2024 at 11:07 AM Damon Pham &lt;especially.sound@gmail.com&gt;</w:t>
      </w:r>
      <w:r>
        <w:rPr>
          <w:rFonts w:ascii="Calibri" w:hAnsi="Calibri"/>
          <w:i/>
          <w:color w:val="444444"/>
          <w:sz w:val="16"/>
        </w:rPr>
        <w:br/>
      </w:r>
      <w:r>
        <w:rPr>
          <w:rFonts w:ascii="Calibri" w:hAnsi="Calibri"/>
          <w:i/>
          <w:color w:val="444444"/>
          <w:sz w:val="16"/>
        </w:rPr>
        <w:br/>
        <w:t>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Thanks Alessandr</w:t>
      </w:r>
    </w:p>
    <w:p w:rsidR="007D5C30" w:rsidRDefault="002E7FC7">
      <w:pPr>
        <w:spacing w:before="40" w:after="40"/>
        <w:ind w:left="720"/>
      </w:pPr>
      <w:r>
        <w:rPr>
          <w:rFonts w:ascii="Calibri" w:hAnsi="Calibri"/>
          <w:b/>
          <w:color w:val="333366"/>
          <w:sz w:val="16"/>
        </w:rPr>
        <w:t>[2024-02-06] URGENT - New Bookings Update</w:t>
      </w:r>
    </w:p>
    <w:p w:rsidR="007D5C30" w:rsidRDefault="002E7FC7">
      <w:pPr>
        <w:spacing w:before="20" w:after="60"/>
        <w:ind w:left="1008"/>
      </w:pPr>
      <w:r>
        <w:rPr>
          <w:rFonts w:ascii="Calibri" w:hAnsi="Calibri"/>
          <w:i/>
          <w:color w:val="444444"/>
          <w:sz w:val="16"/>
        </w:rPr>
        <w:t>Dear An,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am very confused as I monitor the allotment closely. At the moment we</w:t>
      </w:r>
      <w:r>
        <w:rPr>
          <w:rFonts w:ascii="Calibri" w:hAnsi="Calibri"/>
          <w:i/>
          <w:color w:val="444444"/>
          <w:sz w:val="16"/>
        </w:rPr>
        <w:br/>
      </w:r>
      <w:r>
        <w:rPr>
          <w:rFonts w:ascii="Calibri" w:hAnsi="Calibri"/>
          <w:i/>
          <w:color w:val="444444"/>
          <w:sz w:val="16"/>
        </w:rPr>
        <w:br/>
        <w:t>have the requests below (green is confirmed, yellow is awaiting</w:t>
      </w:r>
      <w:r>
        <w:rPr>
          <w:rFonts w:ascii="Calibri" w:hAnsi="Calibri"/>
          <w:i/>
          <w:color w:val="444444"/>
          <w:sz w:val="16"/>
        </w:rPr>
        <w:br/>
      </w:r>
      <w:r>
        <w:rPr>
          <w:rFonts w:ascii="Calibri" w:hAnsi="Calibri"/>
          <w:i/>
          <w:color w:val="444444"/>
          <w:sz w:val="16"/>
        </w:rPr>
        <w:br/>
        <w:t>confirmation).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are using just one room except for dec/jan when we are using two (still</w:t>
      </w:r>
      <w:r>
        <w:rPr>
          <w:rFonts w:ascii="Calibri" w:hAnsi="Calibri"/>
          <w:i/>
          <w:color w:val="444444"/>
          <w:sz w:val="16"/>
        </w:rPr>
        <w:br/>
      </w:r>
      <w:r>
        <w:rPr>
          <w:rFonts w:ascii="Calibri" w:hAnsi="Calibri"/>
          <w:i/>
          <w:color w:val="444444"/>
          <w:sz w:val="16"/>
        </w:rPr>
        <w:br/>
        <w:t>within the agreed number of rooms).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managed to keep bookings back to back to make sure we have one fr</w:t>
      </w:r>
    </w:p>
    <w:p w:rsidR="007D5C30" w:rsidRDefault="002E7FC7">
      <w:pPr>
        <w:spacing w:before="20" w:after="20"/>
        <w:ind w:left="432"/>
      </w:pPr>
      <w:r>
        <w:rPr>
          <w:rFonts w:ascii="Calibri" w:hAnsi="Calibri"/>
          <w:b/>
          <w:color w:val="8B4513"/>
          <w:sz w:val="18"/>
        </w:rPr>
        <w:t>Cash payment references — 2 email(s):</w:t>
      </w:r>
    </w:p>
    <w:p w:rsidR="007D5C30" w:rsidRDefault="002E7FC7">
      <w:pPr>
        <w:spacing w:before="20" w:after="20"/>
        <w:ind w:left="432"/>
      </w:pPr>
      <w:r>
        <w:rPr>
          <w:rFonts w:ascii="Calibri" w:hAnsi="Calibri"/>
          <w:i/>
          <w:color w:val="C0392B"/>
          <w:sz w:val="17"/>
        </w:rPr>
        <w:lastRenderedPageBreak/>
        <w:t>Tham chiếu thanh toán tiền mặt — 2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2024-01-23</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color w:val="1A7026"/>
                <w:sz w:val="15"/>
              </w:rPr>
              <w:t>$700, USD 500, 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2024-03-04</w:t>
            </w:r>
          </w:p>
        </w:tc>
        <w:tc>
          <w:tcPr>
            <w:tcW w:w="2351" w:type="dxa"/>
          </w:tcPr>
          <w:p w:rsidR="007D5C30" w:rsidRDefault="002E7FC7">
            <w:r>
              <w:rPr>
                <w:rFonts w:ascii="Calibri" w:hAnsi="Calibri"/>
                <w:sz w:val="15"/>
              </w:rPr>
              <w:t>Re: Self-funded residency inquiry</w:t>
            </w:r>
          </w:p>
        </w:tc>
        <w:tc>
          <w:tcPr>
            <w:tcW w:w="2351" w:type="dxa"/>
          </w:tcPr>
          <w:p w:rsidR="007D5C30" w:rsidRDefault="002E7FC7">
            <w:r>
              <w:rPr>
                <w:rFonts w:ascii="Calibri" w:hAnsi="Calibri"/>
                <w:color w:val="1A7026"/>
                <w:sz w:val="15"/>
              </w:rPr>
              <w:t>$700, USD 500, 700 USD</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Mascha Serga</w:t>
            </w:r>
            <w:r>
              <w:rPr>
                <w:rFonts w:ascii="Calibri" w:hAnsi="Calibri"/>
                <w:color w:val="AACCFF"/>
                <w:sz w:val="18"/>
              </w:rPr>
              <w:t xml:space="preserve">  —  2024-04</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432"/>
      </w:pPr>
      <w:r>
        <w:rPr>
          <w:rFonts w:ascii="Calibri" w:hAnsi="Calibri"/>
          <w:b/>
          <w:color w:val="0056B3"/>
          <w:sz w:val="18"/>
        </w:rPr>
        <w:t>Payment evidence — 16 email(s) with payment/banking terms:</w:t>
      </w:r>
    </w:p>
    <w:p w:rsidR="007D5C30" w:rsidRDefault="002E7FC7">
      <w:pPr>
        <w:spacing w:before="20" w:after="20"/>
        <w:ind w:left="432"/>
      </w:pPr>
      <w:r>
        <w:rPr>
          <w:rFonts w:ascii="Calibri" w:hAnsi="Calibri"/>
          <w:i/>
          <w:color w:val="C0392B"/>
          <w:sz w:val="17"/>
        </w:rPr>
        <w:t>Bằng chứng thanh toán — 16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2024-03-26</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color w:val="1A7026"/>
                <w:sz w:val="15"/>
              </w:rPr>
              <w:t>50 USD, 25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2024-03-27</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color w:val="1A7026"/>
                <w:sz w:val="15"/>
              </w:rPr>
              <w:t>50 USD, 25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2024-04-04</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2024-04-10</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2024-04-11</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2024-04-12</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2024-04-13</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2024-04-14</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2024-04-16</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2024-04-17</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2024-04-18</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2024-04-19</w:t>
            </w:r>
          </w:p>
        </w:tc>
        <w:tc>
          <w:tcPr>
            <w:tcW w:w="2351" w:type="dxa"/>
          </w:tcPr>
          <w:p w:rsidR="007D5C30" w:rsidRDefault="002E7FC7">
            <w:r>
              <w:rPr>
                <w:rFonts w:ascii="Calibri" w:hAnsi="Calibri"/>
                <w:sz w:val="15"/>
              </w:rPr>
              <w:t>Re: A. Farm Art Residency Program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2024-06-02</w:t>
            </w:r>
          </w:p>
        </w:tc>
        <w:tc>
          <w:tcPr>
            <w:tcW w:w="2351" w:type="dxa"/>
          </w:tcPr>
          <w:p w:rsidR="007D5C30" w:rsidRDefault="002E7FC7">
            <w:r>
              <w:rPr>
                <w:rFonts w:ascii="Calibri" w:hAnsi="Calibri"/>
                <w:sz w:val="15"/>
              </w:rPr>
              <w:t>Re: Talking Partner</w:t>
            </w:r>
          </w:p>
        </w:tc>
        <w:tc>
          <w:tcPr>
            <w:tcW w:w="2351" w:type="dxa"/>
          </w:tcPr>
          <w:p w:rsidR="007D5C30" w:rsidRDefault="002E7FC7">
            <w:r>
              <w:rPr>
                <w:rFonts w:ascii="Calibri" w:hAnsi="Calibri"/>
                <w:color w:val="1A7026"/>
                <w:sz w:val="15"/>
              </w:rPr>
              <w:t>1.000.000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2024-06-03</w:t>
            </w:r>
          </w:p>
        </w:tc>
        <w:tc>
          <w:tcPr>
            <w:tcW w:w="2351" w:type="dxa"/>
          </w:tcPr>
          <w:p w:rsidR="007D5C30" w:rsidRDefault="002E7FC7">
            <w:r>
              <w:rPr>
                <w:rFonts w:ascii="Calibri" w:hAnsi="Calibri"/>
                <w:sz w:val="15"/>
              </w:rPr>
              <w:t>Re: Talking Partner</w:t>
            </w:r>
          </w:p>
        </w:tc>
        <w:tc>
          <w:tcPr>
            <w:tcW w:w="2351" w:type="dxa"/>
          </w:tcPr>
          <w:p w:rsidR="007D5C30" w:rsidRDefault="002E7FC7">
            <w:r>
              <w:rPr>
                <w:rFonts w:ascii="Calibri" w:hAnsi="Calibri"/>
                <w:color w:val="1A7026"/>
                <w:sz w:val="15"/>
              </w:rPr>
              <w:t>1.000.000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2024-07-08</w:t>
            </w:r>
          </w:p>
        </w:tc>
        <w:tc>
          <w:tcPr>
            <w:tcW w:w="2351" w:type="dxa"/>
          </w:tcPr>
          <w:p w:rsidR="007D5C30" w:rsidRDefault="002E7FC7">
            <w:r>
              <w:rPr>
                <w:rFonts w:ascii="Calibri" w:hAnsi="Calibri"/>
                <w:sz w:val="15"/>
              </w:rPr>
              <w:t>Re: Visit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2024-07-09</w:t>
            </w:r>
          </w:p>
        </w:tc>
        <w:tc>
          <w:tcPr>
            <w:tcW w:w="2351" w:type="dxa"/>
          </w:tcPr>
          <w:p w:rsidR="007D5C30" w:rsidRDefault="002E7FC7">
            <w:r>
              <w:rPr>
                <w:rFonts w:ascii="Calibri" w:hAnsi="Calibri"/>
                <w:sz w:val="15"/>
              </w:rPr>
              <w:t>Re: Visit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[2024-03-26] Re: A. Farm Art Residency Program 2024</w:t>
      </w:r>
    </w:p>
    <w:p w:rsidR="007D5C30" w:rsidRDefault="002E7FC7">
      <w:pPr>
        <w:spacing w:before="20" w:after="60"/>
        <w:ind w:left="1008"/>
      </w:pPr>
      <w:r>
        <w:rPr>
          <w:rFonts w:ascii="Calibri" w:hAnsi="Calibri"/>
          <w:i/>
          <w:color w:val="444444"/>
          <w:sz w:val="16"/>
        </w:rPr>
        <w:t>Hi Mascha,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It depends on your passport.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For most countries E-Visas can be obtained with a validity period of up to</w:t>
      </w:r>
      <w:r>
        <w:rPr>
          <w:rFonts w:ascii="Calibri" w:hAnsi="Calibri"/>
          <w:i/>
          <w:color w:val="444444"/>
          <w:sz w:val="16"/>
        </w:rPr>
        <w:br/>
      </w:r>
      <w:r>
        <w:rPr>
          <w:rFonts w:ascii="Calibri" w:hAnsi="Calibri"/>
          <w:i/>
          <w:color w:val="444444"/>
          <w:sz w:val="16"/>
        </w:rPr>
        <w:br/>
        <w:t>90 days, one entry for 25 USD or multiple entries for 50 USD, and payable</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via credit card or bank transfer.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The application can take from 3 to 10 days - here is the link</w:t>
      </w:r>
      <w:r>
        <w:rPr>
          <w:rFonts w:ascii="Calibri" w:hAnsi="Calibri"/>
          <w:i/>
          <w:color w:val="444444"/>
          <w:sz w:val="16"/>
        </w:rPr>
        <w:br/>
      </w:r>
      <w:r>
        <w:rPr>
          <w:rFonts w:ascii="Calibri" w:hAnsi="Calibri"/>
          <w:i/>
          <w:color w:val="444444"/>
          <w:sz w:val="16"/>
        </w:rPr>
        <w:br/>
        <w:t>https://evisa.xuatnhapcanh.gov.vn/trang-chu-ttdt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w:t>
      </w:r>
    </w:p>
    <w:p w:rsidR="007D5C30" w:rsidRDefault="002E7FC7">
      <w:pPr>
        <w:spacing w:before="40" w:after="40"/>
        <w:ind w:left="720"/>
      </w:pPr>
      <w:r>
        <w:rPr>
          <w:rFonts w:ascii="Calibri" w:hAnsi="Calibri"/>
          <w:b/>
          <w:color w:val="333366"/>
          <w:sz w:val="16"/>
        </w:rPr>
        <w:t>[2024-03-27] Re: A. Farm Art Residency Program 2024</w:t>
      </w:r>
    </w:p>
    <w:p w:rsidR="007D5C30" w:rsidRDefault="002E7FC7">
      <w:pPr>
        <w:spacing w:before="20" w:after="60"/>
        <w:ind w:left="1008"/>
      </w:pPr>
      <w:r>
        <w:rPr>
          <w:rFonts w:ascii="Calibri" w:hAnsi="Calibri"/>
          <w:i/>
          <w:color w:val="444444"/>
          <w:sz w:val="16"/>
        </w:rPr>
        <w:t>HI Mascha,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will send the accommodation request to our partner Hotel to speed up the</w:t>
      </w:r>
      <w:r>
        <w:rPr>
          <w:rFonts w:ascii="Calibri" w:hAnsi="Calibri"/>
          <w:i/>
          <w:color w:val="444444"/>
          <w:sz w:val="16"/>
        </w:rPr>
        <w:br/>
      </w:r>
      <w:r>
        <w:rPr>
          <w:rFonts w:ascii="Calibri" w:hAnsi="Calibri"/>
          <w:i/>
          <w:color w:val="444444"/>
          <w:sz w:val="16"/>
        </w:rPr>
        <w:br/>
        <w:t>process.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can process the application once you have sent your portfolio and letter</w:t>
      </w:r>
      <w:r>
        <w:rPr>
          <w:rFonts w:ascii="Calibri" w:hAnsi="Calibri"/>
          <w:i/>
          <w:color w:val="444444"/>
          <w:sz w:val="16"/>
        </w:rPr>
        <w:br/>
      </w:r>
      <w:r>
        <w:rPr>
          <w:rFonts w:ascii="Calibri" w:hAnsi="Calibri"/>
          <w:i/>
          <w:color w:val="444444"/>
          <w:sz w:val="16"/>
        </w:rPr>
        <w:br/>
        <w:t>of intent.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Alessandra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Wed, Mar 27, 2024 at 12:38 PM Maria Serga &lt;m.serga@protonmail.com&gt;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Hey,</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 xml:space="preserve">&gt; i applied now for my visa and I would </w:t>
      </w:r>
    </w:p>
    <w:p w:rsidR="007D5C30" w:rsidRDefault="002E7FC7">
      <w:pPr>
        <w:spacing w:before="40" w:after="40"/>
        <w:ind w:left="720"/>
      </w:pPr>
      <w:r>
        <w:rPr>
          <w:rFonts w:ascii="Calibri" w:hAnsi="Calibri"/>
          <w:b/>
          <w:color w:val="333366"/>
          <w:sz w:val="16"/>
        </w:rPr>
        <w:t>[2024-06-02] Re: Talking Partner</w:t>
      </w:r>
    </w:p>
    <w:p w:rsidR="007D5C30" w:rsidRDefault="002E7FC7">
      <w:pPr>
        <w:spacing w:before="20" w:after="60"/>
        <w:ind w:left="1008"/>
      </w:pPr>
      <w:r>
        <w:rPr>
          <w:rFonts w:ascii="Calibri" w:hAnsi="Calibri"/>
          <w:i/>
          <w:color w:val="444444"/>
          <w:sz w:val="16"/>
        </w:rPr>
        <w:t>Hello Linh San and Linh Le,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Hope you both are having a nice weekend.</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Linh Le, I just put chi Lan of Goethe Institut in touch with you to sort</w:t>
      </w:r>
      <w:r>
        <w:rPr>
          <w:rFonts w:ascii="Calibri" w:hAnsi="Calibri"/>
          <w:i/>
          <w:color w:val="444444"/>
          <w:sz w:val="16"/>
        </w:rPr>
        <w:br/>
      </w:r>
      <w:r>
        <w:rPr>
          <w:rFonts w:ascii="Calibri" w:hAnsi="Calibri"/>
          <w:i/>
          <w:color w:val="444444"/>
          <w:sz w:val="16"/>
        </w:rPr>
        <w:lastRenderedPageBreak/>
        <w:br/>
        <w:t>out the payment for participation in the talking partner program.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would like to invite you both to our June welcome dinner at floor 6 of</w:t>
      </w:r>
      <w:r>
        <w:rPr>
          <w:rFonts w:ascii="Calibri" w:hAnsi="Calibri"/>
          <w:i/>
          <w:color w:val="444444"/>
          <w:sz w:val="16"/>
        </w:rPr>
        <w:br/>
      </w:r>
      <w:r>
        <w:rPr>
          <w:rFonts w:ascii="Calibri" w:hAnsi="Calibri"/>
          <w:i/>
          <w:color w:val="444444"/>
          <w:sz w:val="16"/>
        </w:rPr>
        <w:br/>
        <w:t>Amanaki, on the 5th, at 7pm. Damon and Mascha are invited,</w:t>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Blake Palmer</w:t>
            </w:r>
            <w:r>
              <w:rPr>
                <w:rFonts w:ascii="Calibri" w:hAnsi="Calibri"/>
                <w:color w:val="AACCFF"/>
                <w:sz w:val="18"/>
              </w:rPr>
              <w:t xml:space="preserve">  —  2024-03</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2024-01-09</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2024-01-10</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2024-01-11</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2024-01-15</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2024-01-25</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2024-02-06</w:t>
            </w:r>
          </w:p>
        </w:tc>
        <w:tc>
          <w:tcPr>
            <w:tcW w:w="2351" w:type="dxa"/>
          </w:tcPr>
          <w:p w:rsidR="007D5C30" w:rsidRDefault="002E7FC7">
            <w:r>
              <w:rPr>
                <w:rFonts w:ascii="Calibri" w:hAnsi="Calibri"/>
                <w:sz w:val="15"/>
              </w:rPr>
              <w:t>URGENT - New Bookings Update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2024-02-10</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2024-02-17</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2024-02-18</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2024-02-19</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2024-02-20</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2024-03-01</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2024-03-05</w:t>
            </w:r>
          </w:p>
        </w:tc>
        <w:tc>
          <w:tcPr>
            <w:tcW w:w="2351" w:type="dxa"/>
          </w:tcPr>
          <w:p w:rsidR="007D5C30" w:rsidRDefault="002E7FC7">
            <w:r>
              <w:rPr>
                <w:rFonts w:ascii="Calibri" w:hAnsi="Calibri"/>
                <w:sz w:val="15"/>
              </w:rPr>
              <w:t>Re: Art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2024-03-06</w:t>
            </w:r>
          </w:p>
        </w:tc>
        <w:tc>
          <w:tcPr>
            <w:tcW w:w="2351" w:type="dxa"/>
          </w:tcPr>
          <w:p w:rsidR="007D5C30" w:rsidRDefault="002E7FC7">
            <w:r>
              <w:rPr>
                <w:rFonts w:ascii="Calibri" w:hAnsi="Calibri"/>
                <w:sz w:val="15"/>
              </w:rPr>
              <w:t>Re: Art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2024-03-13</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2024-03-14</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2024-03-18</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2024-03-19</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2024-04-12</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2024-05-16</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[2024-01-09] Re: aFarm Writers in Residence</w:t>
      </w:r>
    </w:p>
    <w:p w:rsidR="007D5C30" w:rsidRDefault="002E7FC7">
      <w:pPr>
        <w:spacing w:before="20" w:after="60"/>
        <w:ind w:left="1008"/>
      </w:pPr>
      <w:r>
        <w:rPr>
          <w:rFonts w:ascii="Calibri" w:hAnsi="Calibri"/>
          <w:i/>
          <w:color w:val="444444"/>
          <w:sz w:val="16"/>
        </w:rPr>
        <w:t>Thank you everyone!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I'm so pleased we can all collaborate together.</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Regarding our next steps, I think they are as follows.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Blake and I:</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t>-Provide our respective Headshots &amp; Biographies for Aura.</w:t>
      </w:r>
      <w:r>
        <w:rPr>
          <w:rFonts w:ascii="Calibri" w:hAnsi="Calibri"/>
          <w:i/>
          <w:color w:val="444444"/>
          <w:sz w:val="16"/>
        </w:rPr>
        <w:br/>
      </w:r>
      <w:r>
        <w:rPr>
          <w:rFonts w:ascii="Calibri" w:hAnsi="Calibri"/>
          <w:i/>
          <w:color w:val="444444"/>
          <w:sz w:val="16"/>
        </w:rPr>
        <w:br/>
        <w:t>-Decide together how to execute our Seminar program.</w:t>
      </w:r>
      <w:r>
        <w:rPr>
          <w:rFonts w:ascii="Calibri" w:hAnsi="Calibri"/>
          <w:i/>
          <w:color w:val="444444"/>
          <w:sz w:val="16"/>
        </w:rPr>
        <w:br/>
      </w:r>
      <w:r>
        <w:rPr>
          <w:rFonts w:ascii="Calibri" w:hAnsi="Calibri"/>
          <w:i/>
          <w:color w:val="444444"/>
          <w:sz w:val="16"/>
        </w:rPr>
        <w:br/>
        <w:t>-Provide Brief Description of our residency activities for Aura.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aFarm:</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-Provide </w:t>
      </w:r>
    </w:p>
    <w:p w:rsidR="007D5C30" w:rsidRDefault="002E7FC7">
      <w:pPr>
        <w:spacing w:before="40" w:after="40"/>
        <w:ind w:left="720"/>
      </w:pPr>
      <w:r>
        <w:rPr>
          <w:rFonts w:ascii="Calibri" w:hAnsi="Calibri"/>
          <w:b/>
          <w:color w:val="333366"/>
          <w:sz w:val="16"/>
        </w:rPr>
        <w:t>[2024-01-10] Re: aFarm Writers in Residence</w:t>
      </w:r>
    </w:p>
    <w:p w:rsidR="007D5C30" w:rsidRDefault="002E7FC7">
      <w:pPr>
        <w:spacing w:before="20" w:after="60"/>
        <w:ind w:left="1008"/>
      </w:pPr>
      <w:r>
        <w:rPr>
          <w:rFonts w:ascii="Calibri" w:hAnsi="Calibri"/>
          <w:i/>
          <w:color w:val="444444"/>
          <w:sz w:val="16"/>
        </w:rPr>
        <w:t>Hello everyone,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*So confirming the dates as following:*</w:t>
      </w:r>
      <w:r>
        <w:rPr>
          <w:rFonts w:ascii="Calibri" w:hAnsi="Calibri"/>
          <w:i/>
          <w:color w:val="444444"/>
          <w:sz w:val="16"/>
        </w:rPr>
        <w:br/>
      </w:r>
      <w:r>
        <w:rPr>
          <w:rFonts w:ascii="Calibri" w:hAnsi="Calibri"/>
          <w:i/>
          <w:color w:val="444444"/>
          <w:sz w:val="16"/>
        </w:rPr>
        <w:br/>
        <w:t>David Willis: 1 - 18 March 2024</w:t>
      </w:r>
      <w:r>
        <w:rPr>
          <w:rFonts w:ascii="Calibri" w:hAnsi="Calibri"/>
          <w:i/>
          <w:color w:val="444444"/>
          <w:sz w:val="16"/>
        </w:rPr>
        <w:br/>
      </w:r>
      <w:r>
        <w:rPr>
          <w:rFonts w:ascii="Calibri" w:hAnsi="Calibri"/>
          <w:i/>
          <w:color w:val="444444"/>
          <w:sz w:val="16"/>
        </w:rPr>
        <w:br/>
        <w:t>Blake Palmer: 18 - 31 March 2024</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*From A. Farm side we need:*</w:t>
      </w:r>
      <w:r>
        <w:rPr>
          <w:rFonts w:ascii="Calibri" w:hAnsi="Calibri"/>
          <w:i/>
          <w:color w:val="444444"/>
          <w:sz w:val="16"/>
        </w:rPr>
        <w:br/>
      </w:r>
      <w:r>
        <w:rPr>
          <w:rFonts w:ascii="Calibri" w:hAnsi="Calibri"/>
          <w:i/>
          <w:color w:val="444444"/>
          <w:sz w:val="16"/>
        </w:rPr>
        <w:br/>
        <w:t>- David and Blake's Headshots &amp; Bio for website</w:t>
      </w:r>
      <w:r>
        <w:rPr>
          <w:rFonts w:ascii="Calibri" w:hAnsi="Calibri"/>
          <w:i/>
          <w:color w:val="444444"/>
          <w:sz w:val="16"/>
        </w:rPr>
        <w:br/>
      </w:r>
      <w:r>
        <w:rPr>
          <w:rFonts w:ascii="Calibri" w:hAnsi="Calibri"/>
          <w:i/>
          <w:color w:val="444444"/>
          <w:sz w:val="16"/>
        </w:rPr>
        <w:br/>
        <w:t>- Aura's Logo</w:t>
      </w:r>
      <w:r>
        <w:rPr>
          <w:rFonts w:ascii="Calibri" w:hAnsi="Calibri"/>
          <w:i/>
          <w:color w:val="444444"/>
          <w:sz w:val="16"/>
        </w:rPr>
        <w:br/>
      </w:r>
      <w:r>
        <w:rPr>
          <w:rFonts w:ascii="Calibri" w:hAnsi="Calibri"/>
          <w:i/>
          <w:color w:val="444444"/>
          <w:sz w:val="16"/>
        </w:rPr>
        <w:br/>
        <w:t>- Arrival details and departure (once you have flights)</w:t>
      </w:r>
      <w:r>
        <w:rPr>
          <w:rFonts w:ascii="Calibri" w:hAnsi="Calibri"/>
          <w:i/>
          <w:color w:val="444444"/>
          <w:sz w:val="16"/>
        </w:rPr>
        <w:br/>
      </w:r>
      <w:r>
        <w:rPr>
          <w:rFonts w:ascii="Calibri" w:hAnsi="Calibri"/>
          <w:i/>
          <w:color w:val="444444"/>
          <w:sz w:val="16"/>
        </w:rPr>
        <w:br/>
        <w:t>- Details of Seminar Program (description, date, time, number of</w:t>
      </w:r>
      <w:r>
        <w:rPr>
          <w:rFonts w:ascii="Calibri" w:hAnsi="Calibri"/>
          <w:i/>
          <w:color w:val="444444"/>
          <w:sz w:val="16"/>
        </w:rPr>
        <w:br/>
      </w:r>
      <w:r>
        <w:rPr>
          <w:rFonts w:ascii="Calibri" w:hAnsi="Calibri"/>
          <w:i/>
          <w:color w:val="444444"/>
          <w:sz w:val="16"/>
        </w:rPr>
        <w:br/>
        <w:t>part</w:t>
      </w:r>
    </w:p>
    <w:p w:rsidR="007D5C30" w:rsidRDefault="002E7FC7">
      <w:pPr>
        <w:spacing w:before="40" w:after="40"/>
        <w:ind w:left="720"/>
      </w:pPr>
      <w:r>
        <w:rPr>
          <w:rFonts w:ascii="Calibri" w:hAnsi="Calibri"/>
          <w:b/>
          <w:color w:val="333366"/>
          <w:sz w:val="16"/>
        </w:rPr>
        <w:t>[2024-01-11] Re: aFarm Writers in Residence</w:t>
      </w:r>
    </w:p>
    <w:p w:rsidR="007D5C30" w:rsidRDefault="002E7FC7">
      <w:pPr>
        <w:spacing w:before="20" w:after="60"/>
        <w:ind w:left="1008"/>
      </w:pPr>
      <w:r>
        <w:rPr>
          <w:rFonts w:ascii="Calibri" w:hAnsi="Calibri"/>
          <w:i/>
          <w:color w:val="444444"/>
          <w:sz w:val="16"/>
        </w:rPr>
        <w:t>Dear all,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the message.</w:t>
      </w:r>
      <w:r>
        <w:rPr>
          <w:rFonts w:ascii="Calibri" w:hAnsi="Calibri"/>
          <w:i/>
          <w:color w:val="444444"/>
          <w:sz w:val="16"/>
        </w:rPr>
        <w:br/>
      </w:r>
      <w:r>
        <w:rPr>
          <w:rFonts w:ascii="Calibri" w:hAnsi="Calibri"/>
          <w:i/>
          <w:color w:val="444444"/>
          <w:sz w:val="16"/>
        </w:rPr>
        <w:br/>
        <w:t>I will share our logo as attached.</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https://www.dropbox.com/sh/s8c1kfa500hiipm/AACSn7XHT7KqY5Mik1uFJ8b6a?dl=0</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will look forward to seeing your program and design.</w:t>
      </w:r>
      <w:r>
        <w:rPr>
          <w:rFonts w:ascii="Calibri" w:hAnsi="Calibri"/>
          <w:i/>
          <w:color w:val="444444"/>
          <w:sz w:val="16"/>
        </w:rPr>
        <w:br/>
      </w:r>
      <w:r>
        <w:rPr>
          <w:rFonts w:ascii="Calibri" w:hAnsi="Calibri"/>
          <w:i/>
          <w:color w:val="444444"/>
          <w:sz w:val="16"/>
        </w:rPr>
        <w:br/>
        <w:t>For the invoice, please issue to One Asia Lawyers (Thailand) Co., Ltd. as administrative and translation fee for our accounting purpose?</w:t>
      </w:r>
      <w:r>
        <w:rPr>
          <w:rFonts w:ascii="Calibri" w:hAnsi="Calibri"/>
          <w:i/>
          <w:color w:val="444444"/>
          <w:sz w:val="16"/>
        </w:rPr>
        <w:br/>
      </w:r>
      <w:r>
        <w:rPr>
          <w:rFonts w:ascii="Calibri" w:hAnsi="Calibri"/>
          <w:i/>
          <w:color w:val="444444"/>
          <w:sz w:val="16"/>
        </w:rPr>
        <w:lastRenderedPageBreak/>
        <w:br/>
      </w:r>
    </w:p>
    <w:p w:rsidR="007D5C30" w:rsidRDefault="002E7FC7">
      <w:pPr>
        <w:spacing w:before="20" w:after="20"/>
        <w:ind w:left="432"/>
      </w:pPr>
      <w:r>
        <w:rPr>
          <w:rFonts w:ascii="Calibri" w:hAnsi="Calibri"/>
          <w:b/>
          <w:color w:val="8B4513"/>
          <w:sz w:val="18"/>
        </w:rPr>
        <w:t>Cash payment references — 2 email(s):</w:t>
      </w:r>
    </w:p>
    <w:p w:rsidR="007D5C30" w:rsidRDefault="002E7FC7">
      <w:pPr>
        <w:spacing w:before="20" w:after="20"/>
        <w:ind w:left="432"/>
      </w:pPr>
      <w:r>
        <w:rPr>
          <w:rFonts w:ascii="Calibri" w:hAnsi="Calibri"/>
          <w:i/>
          <w:color w:val="C0392B"/>
          <w:sz w:val="17"/>
        </w:rPr>
        <w:t>Tham chiếu thanh toán tiền mặt — 2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2024-02-14</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2024-02-15</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David Willis</w:t>
            </w:r>
            <w:r>
              <w:rPr>
                <w:rFonts w:ascii="Calibri" w:hAnsi="Calibri"/>
                <w:color w:val="AACCFF"/>
                <w:sz w:val="18"/>
              </w:rPr>
              <w:t xml:space="preserve">  —  2024-03</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17 email(s) with payment/banking terms:</w:t>
      </w:r>
    </w:p>
    <w:p w:rsidR="007D5C30" w:rsidRDefault="002E7FC7">
      <w:pPr>
        <w:spacing w:before="20" w:after="20"/>
        <w:ind w:left="432"/>
      </w:pPr>
      <w:r>
        <w:rPr>
          <w:rFonts w:ascii="Calibri" w:hAnsi="Calibri"/>
          <w:i/>
          <w:color w:val="C0392B"/>
          <w:sz w:val="17"/>
        </w:rPr>
        <w:t>Bằng chứng thanh toán — 17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2024-01-10</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2024-01-11</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2024-01-15</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2024-01-25</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color w:val="1A7026"/>
                <w:sz w:val="15"/>
              </w:rPr>
              <w:t>$1000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2024-02-06</w:t>
            </w:r>
          </w:p>
        </w:tc>
        <w:tc>
          <w:tcPr>
            <w:tcW w:w="2351" w:type="dxa"/>
          </w:tcPr>
          <w:p w:rsidR="007D5C30" w:rsidRDefault="002E7FC7">
            <w:r>
              <w:rPr>
                <w:rFonts w:ascii="Calibri" w:hAnsi="Calibri"/>
                <w:sz w:val="15"/>
              </w:rPr>
              <w:t>URGENT - New Bookings Update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2024-02-10</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2024-03-05</w:t>
            </w:r>
          </w:p>
        </w:tc>
        <w:tc>
          <w:tcPr>
            <w:tcW w:w="2351" w:type="dxa"/>
          </w:tcPr>
          <w:p w:rsidR="007D5C30" w:rsidRDefault="002E7FC7">
            <w:r>
              <w:rPr>
                <w:rFonts w:ascii="Calibri" w:hAnsi="Calibri"/>
                <w:sz w:val="15"/>
              </w:rPr>
              <w:t>Re: Art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2024-03-06</w:t>
            </w:r>
          </w:p>
        </w:tc>
        <w:tc>
          <w:tcPr>
            <w:tcW w:w="2351" w:type="dxa"/>
          </w:tcPr>
          <w:p w:rsidR="007D5C30" w:rsidRDefault="002E7FC7">
            <w:r>
              <w:rPr>
                <w:rFonts w:ascii="Calibri" w:hAnsi="Calibri"/>
                <w:sz w:val="15"/>
              </w:rPr>
              <w:t>Re: Art residency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2024-03-06</w:t>
            </w:r>
          </w:p>
        </w:tc>
        <w:tc>
          <w:tcPr>
            <w:tcW w:w="2351" w:type="dxa"/>
          </w:tcPr>
          <w:p w:rsidR="007D5C30" w:rsidRDefault="002E7FC7">
            <w:r>
              <w:rPr>
                <w:rFonts w:ascii="Calibri" w:hAnsi="Calibri"/>
                <w:sz w:val="15"/>
              </w:rPr>
              <w:t>Fwd: Animal House Instagram Post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2024-03-07</w:t>
            </w:r>
          </w:p>
        </w:tc>
        <w:tc>
          <w:tcPr>
            <w:tcW w:w="2351" w:type="dxa"/>
          </w:tcPr>
          <w:p w:rsidR="007D5C30" w:rsidRDefault="002E7FC7">
            <w:r>
              <w:rPr>
                <w:rFonts w:ascii="Calibri" w:hAnsi="Calibri"/>
                <w:sz w:val="15"/>
              </w:rPr>
              <w:t>Re: Animal House Instagram Post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2024-03-14</w:t>
            </w:r>
          </w:p>
        </w:tc>
        <w:tc>
          <w:tcPr>
            <w:tcW w:w="2351" w:type="dxa"/>
          </w:tcPr>
          <w:p w:rsidR="007D5C30" w:rsidRDefault="002E7FC7">
            <w:r>
              <w:rPr>
                <w:rFonts w:ascii="Calibri" w:hAnsi="Calibri"/>
                <w:sz w:val="15"/>
              </w:rPr>
              <w:t>Re: Greetings from Luke at A.Farm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2024-04-12</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2024-05-16</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2024-05-21</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2024-05-22</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2025-09-26</w:t>
            </w:r>
          </w:p>
        </w:tc>
        <w:tc>
          <w:tcPr>
            <w:tcW w:w="2351" w:type="dxa"/>
          </w:tcPr>
          <w:p w:rsidR="007D5C30" w:rsidRDefault="002E7FC7">
            <w:r>
              <w:rPr>
                <w:rFonts w:ascii="Calibri" w:hAnsi="Calibri"/>
                <w:sz w:val="15"/>
              </w:rPr>
              <w:t>Re: Reminder and Question for Activities | Swab Barcelona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2025-09-27</w:t>
            </w:r>
          </w:p>
        </w:tc>
        <w:tc>
          <w:tcPr>
            <w:tcW w:w="2351" w:type="dxa"/>
          </w:tcPr>
          <w:p w:rsidR="007D5C30" w:rsidRDefault="002E7FC7">
            <w:r>
              <w:rPr>
                <w:rFonts w:ascii="Calibri" w:hAnsi="Calibri"/>
                <w:sz w:val="15"/>
              </w:rPr>
              <w:t>Re: Reminder and Question for Activities | Swab Barcelona 2025</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[2024-01-10] Re: aFarm Writers in Residence</w:t>
      </w:r>
    </w:p>
    <w:p w:rsidR="007D5C30" w:rsidRDefault="002E7FC7">
      <w:pPr>
        <w:spacing w:before="20" w:after="60"/>
        <w:ind w:left="1008"/>
      </w:pPr>
      <w:r>
        <w:rPr>
          <w:rFonts w:ascii="Calibri" w:hAnsi="Calibri"/>
          <w:i/>
          <w:color w:val="444444"/>
          <w:sz w:val="16"/>
        </w:rPr>
        <w:t>Hello everyone,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*So confirming the dates as following:*</w:t>
      </w:r>
      <w:r>
        <w:rPr>
          <w:rFonts w:ascii="Calibri" w:hAnsi="Calibri"/>
          <w:i/>
          <w:color w:val="444444"/>
          <w:sz w:val="16"/>
        </w:rPr>
        <w:br/>
      </w:r>
      <w:r>
        <w:rPr>
          <w:rFonts w:ascii="Calibri" w:hAnsi="Calibri"/>
          <w:i/>
          <w:color w:val="444444"/>
          <w:sz w:val="16"/>
        </w:rPr>
        <w:br/>
        <w:t>David Willis: 1 - 18 March 2024</w:t>
      </w:r>
      <w:r>
        <w:rPr>
          <w:rFonts w:ascii="Calibri" w:hAnsi="Calibri"/>
          <w:i/>
          <w:color w:val="444444"/>
          <w:sz w:val="16"/>
        </w:rPr>
        <w:br/>
      </w:r>
      <w:r>
        <w:rPr>
          <w:rFonts w:ascii="Calibri" w:hAnsi="Calibri"/>
          <w:i/>
          <w:color w:val="444444"/>
          <w:sz w:val="16"/>
        </w:rPr>
        <w:br/>
        <w:t>Blake Palmer: 18 - 31 March 2024</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*From A. Farm side we need:*</w:t>
      </w:r>
      <w:r>
        <w:rPr>
          <w:rFonts w:ascii="Calibri" w:hAnsi="Calibri"/>
          <w:i/>
          <w:color w:val="444444"/>
          <w:sz w:val="16"/>
        </w:rPr>
        <w:br/>
      </w:r>
      <w:r>
        <w:rPr>
          <w:rFonts w:ascii="Calibri" w:hAnsi="Calibri"/>
          <w:i/>
          <w:color w:val="444444"/>
          <w:sz w:val="16"/>
        </w:rPr>
        <w:br/>
        <w:t>- David and Blake's Headshots &amp; Bio for website</w:t>
      </w:r>
      <w:r>
        <w:rPr>
          <w:rFonts w:ascii="Calibri" w:hAnsi="Calibri"/>
          <w:i/>
          <w:color w:val="444444"/>
          <w:sz w:val="16"/>
        </w:rPr>
        <w:br/>
      </w:r>
      <w:r>
        <w:rPr>
          <w:rFonts w:ascii="Calibri" w:hAnsi="Calibri"/>
          <w:i/>
          <w:color w:val="444444"/>
          <w:sz w:val="16"/>
        </w:rPr>
        <w:lastRenderedPageBreak/>
        <w:br/>
        <w:t>- Aura's Logo</w:t>
      </w:r>
      <w:r>
        <w:rPr>
          <w:rFonts w:ascii="Calibri" w:hAnsi="Calibri"/>
          <w:i/>
          <w:color w:val="444444"/>
          <w:sz w:val="16"/>
        </w:rPr>
        <w:br/>
      </w:r>
      <w:r>
        <w:rPr>
          <w:rFonts w:ascii="Calibri" w:hAnsi="Calibri"/>
          <w:i/>
          <w:color w:val="444444"/>
          <w:sz w:val="16"/>
        </w:rPr>
        <w:br/>
        <w:t>- Arrival details and departure (once you have flights)</w:t>
      </w:r>
      <w:r>
        <w:rPr>
          <w:rFonts w:ascii="Calibri" w:hAnsi="Calibri"/>
          <w:i/>
          <w:color w:val="444444"/>
          <w:sz w:val="16"/>
        </w:rPr>
        <w:br/>
      </w:r>
      <w:r>
        <w:rPr>
          <w:rFonts w:ascii="Calibri" w:hAnsi="Calibri"/>
          <w:i/>
          <w:color w:val="444444"/>
          <w:sz w:val="16"/>
        </w:rPr>
        <w:br/>
        <w:t>- Details of Seminar Program (description, date, time, number of</w:t>
      </w:r>
      <w:r>
        <w:rPr>
          <w:rFonts w:ascii="Calibri" w:hAnsi="Calibri"/>
          <w:i/>
          <w:color w:val="444444"/>
          <w:sz w:val="16"/>
        </w:rPr>
        <w:br/>
      </w:r>
      <w:r>
        <w:rPr>
          <w:rFonts w:ascii="Calibri" w:hAnsi="Calibri"/>
          <w:i/>
          <w:color w:val="444444"/>
          <w:sz w:val="16"/>
        </w:rPr>
        <w:br/>
        <w:t>part</w:t>
      </w:r>
    </w:p>
    <w:p w:rsidR="007D5C30" w:rsidRDefault="002E7FC7">
      <w:pPr>
        <w:spacing w:before="40" w:after="40"/>
        <w:ind w:left="720"/>
      </w:pPr>
      <w:r>
        <w:rPr>
          <w:rFonts w:ascii="Calibri" w:hAnsi="Calibri"/>
          <w:b/>
          <w:color w:val="333366"/>
          <w:sz w:val="16"/>
        </w:rPr>
        <w:t>[2024-01-11] Re: aFarm Writers in Residence</w:t>
      </w:r>
    </w:p>
    <w:p w:rsidR="007D5C30" w:rsidRDefault="002E7FC7">
      <w:pPr>
        <w:spacing w:before="20" w:after="60"/>
        <w:ind w:left="1008"/>
      </w:pPr>
      <w:r>
        <w:rPr>
          <w:rFonts w:ascii="Calibri" w:hAnsi="Calibri"/>
          <w:i/>
          <w:color w:val="444444"/>
          <w:sz w:val="16"/>
        </w:rPr>
        <w:t>Dear all,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the message.</w:t>
      </w:r>
      <w:r>
        <w:rPr>
          <w:rFonts w:ascii="Calibri" w:hAnsi="Calibri"/>
          <w:i/>
          <w:color w:val="444444"/>
          <w:sz w:val="16"/>
        </w:rPr>
        <w:br/>
      </w:r>
      <w:r>
        <w:rPr>
          <w:rFonts w:ascii="Calibri" w:hAnsi="Calibri"/>
          <w:i/>
          <w:color w:val="444444"/>
          <w:sz w:val="16"/>
        </w:rPr>
        <w:br/>
        <w:t>I will share our logo as attached.</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https://www.dropbox.com/sh/s8c1kfa500hiipm/AACSn7XHT7KqY5Mik1uFJ8b6a?dl=0</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will look forward to seeing your program and design.</w:t>
      </w:r>
      <w:r>
        <w:rPr>
          <w:rFonts w:ascii="Calibri" w:hAnsi="Calibri"/>
          <w:i/>
          <w:color w:val="444444"/>
          <w:sz w:val="16"/>
        </w:rPr>
        <w:br/>
      </w:r>
      <w:r>
        <w:rPr>
          <w:rFonts w:ascii="Calibri" w:hAnsi="Calibri"/>
          <w:i/>
          <w:color w:val="444444"/>
          <w:sz w:val="16"/>
        </w:rPr>
        <w:br/>
        <w:t>For the invoice, please issue to One Asia Lawyers (Thailand) Co., Ltd. as administrative and translation fee for our accounting purpose?</w:t>
      </w:r>
      <w:r>
        <w:rPr>
          <w:rFonts w:ascii="Calibri" w:hAnsi="Calibri"/>
          <w:i/>
          <w:color w:val="444444"/>
          <w:sz w:val="16"/>
        </w:rPr>
        <w:br/>
      </w:r>
      <w:r>
        <w:rPr>
          <w:rFonts w:ascii="Calibri" w:hAnsi="Calibri"/>
          <w:i/>
          <w:color w:val="444444"/>
          <w:sz w:val="16"/>
        </w:rPr>
        <w:br/>
      </w:r>
    </w:p>
    <w:p w:rsidR="007D5C30" w:rsidRDefault="002E7FC7">
      <w:pPr>
        <w:spacing w:before="40" w:after="40"/>
        <w:ind w:left="720"/>
      </w:pPr>
      <w:r>
        <w:rPr>
          <w:rFonts w:ascii="Calibri" w:hAnsi="Calibri"/>
          <w:b/>
          <w:color w:val="333366"/>
          <w:sz w:val="16"/>
        </w:rPr>
        <w:t>[2024-01-15] Re: aFarm Writers in Residence</w:t>
      </w:r>
    </w:p>
    <w:p w:rsidR="007D5C30" w:rsidRDefault="002E7FC7">
      <w:pPr>
        <w:spacing w:before="20" w:after="60"/>
        <w:ind w:left="1008"/>
      </w:pPr>
      <w:r>
        <w:rPr>
          <w:rFonts w:ascii="Calibri" w:hAnsi="Calibri"/>
          <w:i/>
          <w:color w:val="444444"/>
          <w:sz w:val="16"/>
        </w:rPr>
        <w:t>Dear Yuto,</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No problem issuing the invoice to One Asia Lawyers.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Alessandra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Thu, Jan 11, 2024 at 11:58 AM Yuto Yabumoto (OAL)</w:t>
      </w:r>
      <w:r>
        <w:rPr>
          <w:rFonts w:ascii="Calibri" w:hAnsi="Calibri"/>
          <w:i/>
          <w:color w:val="444444"/>
          <w:sz w:val="16"/>
        </w:rPr>
        <w:br/>
      </w:r>
      <w:r>
        <w:rPr>
          <w:rFonts w:ascii="Calibri" w:hAnsi="Calibri"/>
          <w:i/>
          <w:color w:val="444444"/>
          <w:sz w:val="16"/>
        </w:rPr>
        <w:br/>
        <w:t>&lt;yuto.yabumoto@oneasia.legal&gt;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Dear all,</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Thank you for the message.</w:t>
      </w:r>
      <w:r>
        <w:rPr>
          <w:rFonts w:ascii="Calibri" w:hAnsi="Calibri"/>
          <w:i/>
          <w:color w:val="444444"/>
          <w:sz w:val="16"/>
        </w:rPr>
        <w:br/>
      </w:r>
      <w:r>
        <w:rPr>
          <w:rFonts w:ascii="Calibri" w:hAnsi="Calibri"/>
          <w:i/>
          <w:color w:val="444444"/>
          <w:sz w:val="16"/>
        </w:rPr>
        <w:br/>
        <w:t>&gt; I will share our logo as attached.</w:t>
      </w:r>
      <w:r>
        <w:rPr>
          <w:rFonts w:ascii="Calibri" w:hAnsi="Calibri"/>
          <w:i/>
          <w:color w:val="444444"/>
          <w:sz w:val="16"/>
        </w:rPr>
        <w:br/>
      </w:r>
      <w:r>
        <w:rPr>
          <w:rFonts w:ascii="Calibri" w:hAnsi="Calibri"/>
          <w:i/>
          <w:color w:val="444444"/>
          <w:sz w:val="16"/>
        </w:rPr>
        <w:lastRenderedPageBreak/>
        <w:br/>
        <w:t>&gt;</w:t>
      </w:r>
      <w:r>
        <w:rPr>
          <w:rFonts w:ascii="Calibri" w:hAnsi="Calibri"/>
          <w:i/>
          <w:color w:val="444444"/>
          <w:sz w:val="16"/>
        </w:rPr>
        <w:br/>
      </w:r>
      <w:r>
        <w:rPr>
          <w:rFonts w:ascii="Calibri" w:hAnsi="Calibri"/>
          <w:i/>
          <w:color w:val="444444"/>
          <w:sz w:val="16"/>
        </w:rPr>
        <w:br/>
        <w:t>&gt; https://www.dropbox.com/sh/s8c1kfa500hiipm/AACSn7XHT7KqY5Mik1uFJ8b6a?dl=0</w:t>
      </w:r>
      <w:r>
        <w:rPr>
          <w:rFonts w:ascii="Calibri" w:hAnsi="Calibri"/>
          <w:i/>
          <w:color w:val="444444"/>
          <w:sz w:val="16"/>
        </w:rPr>
        <w:br/>
      </w:r>
      <w:r>
        <w:rPr>
          <w:rFonts w:ascii="Calibri" w:hAnsi="Calibri"/>
          <w:i/>
          <w:color w:val="444444"/>
          <w:sz w:val="16"/>
        </w:rPr>
        <w:br/>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Laura Philips</w:t>
            </w:r>
            <w:r>
              <w:rPr>
                <w:rFonts w:ascii="Calibri" w:hAnsi="Calibri"/>
                <w:color w:val="AACCFF"/>
                <w:sz w:val="18"/>
              </w:rPr>
              <w:t xml:space="preserve">  —  2024-01</w:t>
            </w:r>
          </w:p>
        </w:tc>
        <w:tc>
          <w:tcPr>
            <w:tcW w:w="4703" w:type="dxa"/>
            <w:shd w:val="clear" w:color="auto" w:fill="FFF3CD"/>
          </w:tcPr>
          <w:p w:rsidR="007D5C30" w:rsidRDefault="002E7FC7">
            <w:r>
              <w:rPr>
                <w:rFonts w:ascii="Calibri" w:hAnsi="Calibri"/>
                <w:b/>
                <w:color w:val="B77A00"/>
                <w:sz w:val="17"/>
              </w:rPr>
              <w:t>PAYMENT EMAILS FOUND — account numbers not confirmed; review required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PAYMENT EMAILS FOUND — account numbers not confirmed; review required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EMAIL THANH TOÁN — chưa xác nhận số tài khoản; cần xem xét thêm</w:t>
      </w:r>
    </w:p>
    <w:p w:rsidR="007D5C30" w:rsidRDefault="002E7FC7">
      <w:pPr>
        <w:spacing w:before="20" w:after="20"/>
        <w:ind w:left="432"/>
      </w:pPr>
      <w:r>
        <w:rPr>
          <w:rFonts w:ascii="Calibri" w:hAnsi="Calibri"/>
          <w:b/>
          <w:color w:val="0056B3"/>
          <w:sz w:val="18"/>
        </w:rPr>
        <w:t>Payment evidence — 11 email(s) with payment/banking terms:</w:t>
      </w:r>
    </w:p>
    <w:p w:rsidR="007D5C30" w:rsidRDefault="002E7FC7">
      <w:pPr>
        <w:spacing w:before="20" w:after="20"/>
        <w:ind w:left="432"/>
      </w:pPr>
      <w:r>
        <w:rPr>
          <w:rFonts w:ascii="Calibri" w:hAnsi="Calibri"/>
          <w:i/>
          <w:color w:val="C0392B"/>
          <w:sz w:val="17"/>
        </w:rPr>
        <w:t>Bằng chứng thanh toán — 11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2023-10-16</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2023-10-18</w:t>
            </w:r>
          </w:p>
        </w:tc>
        <w:tc>
          <w:tcPr>
            <w:tcW w:w="2351" w:type="dxa"/>
          </w:tcPr>
          <w:p w:rsidR="007D5C30" w:rsidRDefault="002E7FC7">
            <w:r>
              <w:rPr>
                <w:rFonts w:ascii="Calibri" w:hAnsi="Calibri"/>
                <w:sz w:val="15"/>
              </w:rPr>
              <w:t>Fwd: Residency 2024 - Laura Philips</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2023-10-28</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2023-11-03</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2023-11-13</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2023-12-15</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2023-12-18</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2023-12-19</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2024-01-04</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2024-01-09</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2024-01-10</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[2023-10-16] Re: Residency 2024 - Laura Philips</w:t>
      </w:r>
    </w:p>
    <w:p w:rsidR="007D5C30" w:rsidRDefault="002E7FC7">
      <w:pPr>
        <w:spacing w:before="20" w:after="60"/>
        <w:ind w:left="1008"/>
      </w:pPr>
      <w:r>
        <w:rPr>
          <w:rFonts w:ascii="Calibri" w:hAnsi="Calibri"/>
          <w:i/>
          <w:color w:val="444444"/>
          <w:sz w:val="16"/>
        </w:rPr>
        <w:t>Hi Tra 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the information.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This sounds like an amazing program and I would very much like to apply for the residency!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have a few more questions;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  *   As I already sent you my portfolio and project plan, do you need anything more from me?</w:t>
      </w:r>
      <w:r>
        <w:rPr>
          <w:rFonts w:ascii="Calibri" w:hAnsi="Calibri"/>
          <w:i/>
          <w:color w:val="444444"/>
          <w:sz w:val="16"/>
        </w:rPr>
        <w:br/>
      </w:r>
      <w:r>
        <w:rPr>
          <w:rFonts w:ascii="Calibri" w:hAnsi="Calibri"/>
          <w:i/>
          <w:color w:val="444444"/>
          <w:sz w:val="16"/>
        </w:rPr>
        <w:br/>
        <w:t xml:space="preserve">  *   Do MoT Sound and MoT+++ Performance Plus have a recording studio at their d</w:t>
      </w:r>
    </w:p>
    <w:p w:rsidR="007D5C30" w:rsidRDefault="002E7FC7">
      <w:pPr>
        <w:spacing w:before="40" w:after="40"/>
        <w:ind w:left="720"/>
      </w:pPr>
      <w:r>
        <w:rPr>
          <w:rFonts w:ascii="Calibri" w:hAnsi="Calibri"/>
          <w:b/>
          <w:color w:val="333366"/>
          <w:sz w:val="16"/>
        </w:rPr>
        <w:t>[2023-10-18] Fwd: Residency 2024 - Laura Philips</w:t>
      </w:r>
    </w:p>
    <w:p w:rsidR="007D5C30" w:rsidRDefault="002E7FC7">
      <w:pPr>
        <w:spacing w:before="20" w:after="60"/>
        <w:ind w:left="1008"/>
      </w:pPr>
      <w:r>
        <w:rPr>
          <w:rFonts w:ascii="Calibri" w:hAnsi="Calibri"/>
          <w:i/>
          <w:color w:val="444444"/>
          <w:sz w:val="16"/>
        </w:rPr>
        <w:t>---------- Forwarded message ---------</w:t>
      </w:r>
      <w:r>
        <w:rPr>
          <w:rFonts w:ascii="Calibri" w:hAnsi="Calibri"/>
          <w:i/>
          <w:color w:val="444444"/>
          <w:sz w:val="16"/>
        </w:rPr>
        <w:br/>
      </w:r>
      <w:r>
        <w:rPr>
          <w:rFonts w:ascii="Calibri" w:hAnsi="Calibri"/>
          <w:i/>
          <w:color w:val="444444"/>
          <w:sz w:val="16"/>
        </w:rPr>
        <w:br/>
        <w:t>From: laura halmos &lt;laura_halmos@hotmail.com&gt;</w:t>
      </w:r>
      <w:r>
        <w:rPr>
          <w:rFonts w:ascii="Calibri" w:hAnsi="Calibri"/>
          <w:i/>
          <w:color w:val="444444"/>
          <w:sz w:val="16"/>
        </w:rPr>
        <w:br/>
      </w:r>
      <w:r>
        <w:rPr>
          <w:rFonts w:ascii="Calibri" w:hAnsi="Calibri"/>
          <w:i/>
          <w:color w:val="444444"/>
          <w:sz w:val="16"/>
        </w:rPr>
        <w:lastRenderedPageBreak/>
        <w:br/>
        <w:t>Date: Mon, 16 Oct 2023 at 13:03</w:t>
      </w:r>
      <w:r>
        <w:rPr>
          <w:rFonts w:ascii="Calibri" w:hAnsi="Calibri"/>
          <w:i/>
          <w:color w:val="444444"/>
          <w:sz w:val="16"/>
        </w:rPr>
        <w:br/>
      </w:r>
      <w:r>
        <w:rPr>
          <w:rFonts w:ascii="Calibri" w:hAnsi="Calibri"/>
          <w:i/>
          <w:color w:val="444444"/>
          <w:sz w:val="16"/>
        </w:rPr>
        <w:br/>
        <w:t>Subject: Re: Residency 2024 - Laura Philips</w:t>
      </w:r>
      <w:r>
        <w:rPr>
          <w:rFonts w:ascii="Calibri" w:hAnsi="Calibri"/>
          <w:i/>
          <w:color w:val="444444"/>
          <w:sz w:val="16"/>
        </w:rPr>
        <w:br/>
      </w:r>
      <w:r>
        <w:rPr>
          <w:rFonts w:ascii="Calibri" w:hAnsi="Calibri"/>
          <w:i/>
          <w:color w:val="444444"/>
          <w:sz w:val="16"/>
        </w:rPr>
        <w:br/>
        <w:t>To: MoTplus &lt;motplusplusplus@gmail.com&gt;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Hi Tra 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the information.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This sounds like an amazing program and I would very much like to apply for</w:t>
      </w:r>
      <w:r>
        <w:rPr>
          <w:rFonts w:ascii="Calibri" w:hAnsi="Calibri"/>
          <w:i/>
          <w:color w:val="444444"/>
          <w:sz w:val="16"/>
        </w:rPr>
        <w:br/>
      </w:r>
      <w:r>
        <w:rPr>
          <w:rFonts w:ascii="Calibri" w:hAnsi="Calibri"/>
          <w:i/>
          <w:color w:val="444444"/>
          <w:sz w:val="16"/>
        </w:rPr>
        <w:br/>
        <w:t>the residency!</w:t>
      </w:r>
      <w:r>
        <w:rPr>
          <w:rFonts w:ascii="Calibri" w:hAnsi="Calibri"/>
          <w:i/>
          <w:color w:val="444444"/>
          <w:sz w:val="16"/>
        </w:rPr>
        <w:br/>
      </w:r>
    </w:p>
    <w:p w:rsidR="007D5C30" w:rsidRDefault="002E7FC7">
      <w:pPr>
        <w:spacing w:before="40" w:after="40"/>
        <w:ind w:left="720"/>
      </w:pPr>
      <w:r>
        <w:rPr>
          <w:rFonts w:ascii="Calibri" w:hAnsi="Calibri"/>
          <w:b/>
          <w:color w:val="333366"/>
          <w:sz w:val="16"/>
        </w:rPr>
        <w:t>[2023-10-28] Re: Residency 2024 - Laura Philips</w:t>
      </w:r>
    </w:p>
    <w:p w:rsidR="007D5C30" w:rsidRDefault="002E7FC7">
      <w:pPr>
        <w:spacing w:before="20" w:after="60"/>
        <w:ind w:left="1008"/>
      </w:pPr>
      <w:r>
        <w:rPr>
          <w:rFonts w:ascii="Calibri" w:hAnsi="Calibri"/>
          <w:i/>
          <w:color w:val="444444"/>
          <w:sz w:val="16"/>
        </w:rPr>
        <w:t>Hi Tra My,</w:t>
      </w:r>
      <w:r>
        <w:rPr>
          <w:rFonts w:ascii="Calibri" w:hAnsi="Calibri"/>
          <w:i/>
          <w:color w:val="444444"/>
          <w:sz w:val="16"/>
        </w:rPr>
        <w:br/>
      </w:r>
      <w:r>
        <w:rPr>
          <w:rFonts w:ascii="Calibri" w:hAnsi="Calibri"/>
          <w:i/>
          <w:color w:val="444444"/>
          <w:sz w:val="16"/>
        </w:rPr>
        <w:br/>
        <w:t>I'm just emailing you to confirm my place in the residency program in January 2024.</w:t>
      </w:r>
      <w:r>
        <w:rPr>
          <w:rFonts w:ascii="Calibri" w:hAnsi="Calibri"/>
          <w:i/>
          <w:color w:val="444444"/>
          <w:sz w:val="16"/>
        </w:rPr>
        <w:br/>
      </w:r>
      <w:r>
        <w:rPr>
          <w:rFonts w:ascii="Calibri" w:hAnsi="Calibri"/>
          <w:i/>
          <w:color w:val="444444"/>
          <w:sz w:val="16"/>
        </w:rPr>
        <w:br/>
        <w:t>Let me know if you need anything more from me.</w:t>
      </w:r>
      <w:r>
        <w:rPr>
          <w:rFonts w:ascii="Calibri" w:hAnsi="Calibri"/>
          <w:i/>
          <w:color w:val="444444"/>
          <w:sz w:val="16"/>
        </w:rPr>
        <w:br/>
      </w:r>
      <w:r>
        <w:rPr>
          <w:rFonts w:ascii="Calibri" w:hAnsi="Calibri"/>
          <w:i/>
          <w:color w:val="444444"/>
          <w:sz w:val="16"/>
        </w:rPr>
        <w:br/>
        <w:t>Best wishes,</w:t>
      </w:r>
      <w:r>
        <w:rPr>
          <w:rFonts w:ascii="Calibri" w:hAnsi="Calibri"/>
          <w:i/>
          <w:color w:val="444444"/>
          <w:sz w:val="16"/>
        </w:rPr>
        <w:br/>
      </w:r>
      <w:r>
        <w:rPr>
          <w:rFonts w:ascii="Calibri" w:hAnsi="Calibri"/>
          <w:i/>
          <w:color w:val="444444"/>
          <w:sz w:val="16"/>
        </w:rPr>
        <w:br/>
        <w:t>Laura</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________________________________</w:t>
      </w:r>
      <w:r>
        <w:rPr>
          <w:rFonts w:ascii="Calibri" w:hAnsi="Calibri"/>
          <w:i/>
          <w:color w:val="444444"/>
          <w:sz w:val="16"/>
        </w:rPr>
        <w:br/>
      </w:r>
      <w:r>
        <w:rPr>
          <w:rFonts w:ascii="Calibri" w:hAnsi="Calibri"/>
          <w:i/>
          <w:color w:val="444444"/>
          <w:sz w:val="16"/>
        </w:rPr>
        <w:br/>
        <w:t>From: laura halmos &lt;laura_halmos@hotmail.com&gt;</w:t>
      </w:r>
      <w:r>
        <w:rPr>
          <w:rFonts w:ascii="Calibri" w:hAnsi="Calibri"/>
          <w:i/>
          <w:color w:val="444444"/>
          <w:sz w:val="16"/>
        </w:rPr>
        <w:br/>
      </w:r>
      <w:r>
        <w:rPr>
          <w:rFonts w:ascii="Calibri" w:hAnsi="Calibri"/>
          <w:i/>
          <w:color w:val="444444"/>
          <w:sz w:val="16"/>
        </w:rPr>
        <w:br/>
        <w:t>Sent: Monday, October 16, 2023 6:03 AM</w:t>
      </w:r>
      <w:r>
        <w:rPr>
          <w:rFonts w:ascii="Calibri" w:hAnsi="Calibri"/>
          <w:i/>
          <w:color w:val="444444"/>
          <w:sz w:val="16"/>
        </w:rPr>
        <w:br/>
      </w:r>
      <w:r>
        <w:rPr>
          <w:rFonts w:ascii="Calibri" w:hAnsi="Calibri"/>
          <w:i/>
          <w:color w:val="444444"/>
          <w:sz w:val="16"/>
        </w:rPr>
        <w:br/>
        <w:t>To: MoTplus &lt;motplusplusplus@gmail.com&gt;</w:t>
      </w:r>
      <w:r>
        <w:rPr>
          <w:rFonts w:ascii="Calibri" w:hAnsi="Calibri"/>
          <w:i/>
          <w:color w:val="444444"/>
          <w:sz w:val="16"/>
        </w:rPr>
        <w:br/>
      </w:r>
      <w:r>
        <w:rPr>
          <w:rFonts w:ascii="Calibri" w:hAnsi="Calibri"/>
          <w:i/>
          <w:color w:val="444444"/>
          <w:sz w:val="16"/>
        </w:rPr>
        <w:br/>
        <w:t>Subject: Re: Residen</w:t>
      </w:r>
    </w:p>
    <w:p w:rsidR="007D5C30" w:rsidRDefault="002E7FC7">
      <w:pPr>
        <w:spacing w:before="20" w:after="20"/>
        <w:ind w:left="432"/>
      </w:pPr>
      <w:r>
        <w:rPr>
          <w:rFonts w:ascii="Calibri" w:hAnsi="Calibri"/>
          <w:b/>
          <w:color w:val="8B4513"/>
          <w:sz w:val="18"/>
        </w:rPr>
        <w:t>Cash payment references — 2 email(s):</w:t>
      </w:r>
    </w:p>
    <w:p w:rsidR="007D5C30" w:rsidRDefault="002E7FC7">
      <w:pPr>
        <w:spacing w:before="20" w:after="20"/>
        <w:ind w:left="432"/>
      </w:pPr>
      <w:r>
        <w:rPr>
          <w:rFonts w:ascii="Calibri" w:hAnsi="Calibri"/>
          <w:i/>
          <w:color w:val="C0392B"/>
          <w:sz w:val="17"/>
        </w:rPr>
        <w:t>Tham chiếu thanh toán tiền mặt — 2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2023-11-23</w:t>
            </w:r>
          </w:p>
        </w:tc>
        <w:tc>
          <w:tcPr>
            <w:tcW w:w="2351" w:type="dxa"/>
          </w:tcPr>
          <w:p w:rsidR="007D5C30" w:rsidRDefault="002E7FC7">
            <w:r>
              <w:rPr>
                <w:rFonts w:ascii="Calibri" w:hAnsi="Calibri"/>
                <w:sz w:val="15"/>
              </w:rPr>
              <w:t>Fwd: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2023-11-29</w:t>
            </w:r>
          </w:p>
        </w:tc>
        <w:tc>
          <w:tcPr>
            <w:tcW w:w="2351" w:type="dxa"/>
          </w:tcPr>
          <w:p w:rsidR="007D5C30" w:rsidRDefault="002E7FC7">
            <w:r>
              <w:rPr>
                <w:rFonts w:ascii="Calibri" w:hAnsi="Calibri"/>
                <w:sz w:val="15"/>
              </w:rPr>
              <w:t>Re: Residency 2024 - Laura Philips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Anh Vo</w:t>
            </w:r>
            <w:r>
              <w:rPr>
                <w:rFonts w:ascii="Calibri" w:hAnsi="Calibri"/>
                <w:color w:val="AACCFF"/>
                <w:sz w:val="18"/>
              </w:rPr>
              <w:t xml:space="preserve">  —  2023-12</w:t>
            </w:r>
          </w:p>
        </w:tc>
        <w:tc>
          <w:tcPr>
            <w:tcW w:w="4703" w:type="dxa"/>
            <w:shd w:val="clear" w:color="auto" w:fill="C8E6C9"/>
          </w:tcPr>
          <w:p w:rsidR="007D5C30" w:rsidRDefault="002E7FC7">
            <w:r>
              <w:rPr>
                <w:rFonts w:ascii="Calibri" w:hAnsi="Calibri"/>
                <w:b/>
                <w:color w:val="1A7026"/>
                <w:sz w:val="17"/>
              </w:rPr>
              <w:t>ACCOUNT REFERENCE FOUND — 6 email(s) with account numbers | Amounts: 350USD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ACCOUNT REFERENCE FOUND — 6 email(s) with account numbers | Amounts: 350USD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 6 email có số tài khoản | Số tiền: 350USD</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8"/>
        <w:gridCol w:w="2349"/>
        <w:gridCol w:w="2349"/>
        <w:gridCol w:w="2350"/>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2023-10-28</w:t>
            </w:r>
          </w:p>
        </w:tc>
        <w:tc>
          <w:tcPr>
            <w:tcW w:w="2351" w:type="dxa"/>
          </w:tcPr>
          <w:p w:rsidR="007D5C30" w:rsidRDefault="002E7FC7">
            <w:r>
              <w:rPr>
                <w:rFonts w:ascii="Calibri" w:hAnsi="Calibri"/>
                <w:sz w:val="15"/>
              </w:rPr>
              <w:t>RE: Introduction</w:t>
            </w:r>
          </w:p>
        </w:tc>
        <w:tc>
          <w:tcPr>
            <w:tcW w:w="2351" w:type="dxa"/>
          </w:tcPr>
          <w:p w:rsidR="007D5C30" w:rsidRDefault="002E7FC7">
            <w:r>
              <w:rPr>
                <w:rFonts w:ascii="Calibri" w:hAnsi="Calibri"/>
                <w:color w:val="1A7026"/>
                <w:sz w:val="15"/>
              </w:rPr>
              <w:t>700usd, 350 usd, 350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2023-11-03</w:t>
            </w:r>
          </w:p>
        </w:tc>
        <w:tc>
          <w:tcPr>
            <w:tcW w:w="2351" w:type="dxa"/>
          </w:tcPr>
          <w:p w:rsidR="007D5C30" w:rsidRDefault="002E7FC7">
            <w:r>
              <w:rPr>
                <w:rFonts w:ascii="Calibri" w:hAnsi="Calibri"/>
                <w:sz w:val="15"/>
              </w:rPr>
              <w:t>Re: Introduction</w:t>
            </w:r>
          </w:p>
        </w:tc>
        <w:tc>
          <w:tcPr>
            <w:tcW w:w="2351" w:type="dxa"/>
          </w:tcPr>
          <w:p w:rsidR="007D5C30" w:rsidRDefault="002E7FC7">
            <w:r>
              <w:rPr>
                <w:rFonts w:ascii="Calibri" w:hAnsi="Calibri"/>
                <w:color w:val="1A7026"/>
                <w:sz w:val="15"/>
              </w:rPr>
              <w:t>700usd, 350 usd, 350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2023-11-13</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2023-11-14</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2023-11-16</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2023-11-18</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2023-11-19</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700 USD, 2,100,000 VND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2023-11-23</w:t>
            </w:r>
          </w:p>
        </w:tc>
        <w:tc>
          <w:tcPr>
            <w:tcW w:w="2351" w:type="dxa"/>
          </w:tcPr>
          <w:p w:rsidR="007D5C30" w:rsidRDefault="002E7FC7">
            <w:r>
              <w:rPr>
                <w:rFonts w:ascii="Calibri" w:hAnsi="Calibri"/>
                <w:sz w:val="15"/>
              </w:rPr>
              <w:t>Fwd: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2023-11-24</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2023-11-25</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2023-11-28</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2023-11-29</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2023-12-01</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2023-12-02</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2023-12-04</w:t>
            </w:r>
          </w:p>
        </w:tc>
        <w:tc>
          <w:tcPr>
            <w:tcW w:w="2351" w:type="dxa"/>
          </w:tcPr>
          <w:p w:rsidR="007D5C30" w:rsidRDefault="002E7FC7">
            <w:r>
              <w:rPr>
                <w:rFonts w:ascii="Calibri" w:hAnsi="Calibri"/>
                <w:sz w:val="15"/>
              </w:rPr>
              <w:t>Re: A. Farm Residency Arrival</w:t>
            </w:r>
          </w:p>
        </w:tc>
        <w:tc>
          <w:tcPr>
            <w:tcW w:w="2351" w:type="dxa"/>
          </w:tcPr>
          <w:p w:rsidR="007D5C30" w:rsidRDefault="002E7FC7">
            <w:r>
              <w:rPr>
                <w:rFonts w:ascii="Calibri" w:hAnsi="Calibri"/>
                <w:color w:val="1A7026"/>
                <w:sz w:val="15"/>
              </w:rPr>
              <w:t>$50,000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2023-12-04</w:t>
            </w:r>
          </w:p>
        </w:tc>
        <w:tc>
          <w:tcPr>
            <w:tcW w:w="2351" w:type="dxa"/>
          </w:tcPr>
          <w:p w:rsidR="007D5C30" w:rsidRDefault="002E7FC7">
            <w:r>
              <w:rPr>
                <w:rFonts w:ascii="Calibri" w:hAnsi="Calibri"/>
                <w:sz w:val="15"/>
              </w:rPr>
              <w:t>A. Farm Residency Arrival</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2023-12-05</w:t>
            </w:r>
          </w:p>
        </w:tc>
        <w:tc>
          <w:tcPr>
            <w:tcW w:w="2351" w:type="dxa"/>
          </w:tcPr>
          <w:p w:rsidR="007D5C30" w:rsidRDefault="002E7FC7">
            <w:r>
              <w:rPr>
                <w:rFonts w:ascii="Calibri" w:hAnsi="Calibri"/>
                <w:sz w:val="15"/>
              </w:rPr>
              <w:t>Re: A. Farm Residency Arrival</w:t>
            </w:r>
          </w:p>
        </w:tc>
        <w:tc>
          <w:tcPr>
            <w:tcW w:w="2351" w:type="dxa"/>
          </w:tcPr>
          <w:p w:rsidR="007D5C30" w:rsidRDefault="002E7FC7">
            <w:r>
              <w:rPr>
                <w:rFonts w:ascii="Calibri" w:hAnsi="Calibri"/>
                <w:color w:val="1A7026"/>
                <w:sz w:val="15"/>
              </w:rPr>
              <w:t>$50,000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2023-12-16</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2023-12-17</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2023-12-17</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350USD</w:t>
            </w:r>
          </w:p>
        </w:tc>
        <w:tc>
          <w:tcPr>
            <w:tcW w:w="2351" w:type="dxa"/>
          </w:tcPr>
          <w:p w:rsidR="007D5C30" w:rsidRDefault="002E7FC7">
            <w:r>
              <w:rPr>
                <w:rFonts w:ascii="Calibri" w:hAnsi="Calibri"/>
                <w:color w:val="C0392B"/>
                <w:sz w:val="15"/>
              </w:rPr>
              <w:t>608704060149260</w:t>
            </w:r>
          </w:p>
        </w:tc>
      </w:tr>
    </w:tbl>
    <w:p w:rsidR="007D5C30" w:rsidRDefault="007D5C30"/>
    <w:p w:rsidR="007D5C30" w:rsidRDefault="002E7FC7">
      <w:pPr>
        <w:spacing w:before="40" w:after="40"/>
        <w:ind w:left="720"/>
      </w:pPr>
      <w:r>
        <w:rPr>
          <w:rFonts w:ascii="Calibri" w:hAnsi="Calibri"/>
          <w:b/>
          <w:color w:val="333366"/>
          <w:sz w:val="16"/>
        </w:rPr>
        <w:t>[2023-10-28] RE: Introduction</w:t>
      </w:r>
    </w:p>
    <w:p w:rsidR="007D5C30" w:rsidRDefault="002E7FC7">
      <w:pPr>
        <w:spacing w:before="20" w:after="60"/>
        <w:ind w:left="1008"/>
      </w:pPr>
      <w:r>
        <w:rPr>
          <w:rFonts w:ascii="Calibri" w:hAnsi="Calibri"/>
          <w:i/>
          <w:color w:val="444444"/>
          <w:sz w:val="16"/>
        </w:rPr>
        <w:t>Dearest 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hope you’re well.</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 have a question for you…. I would like to come with my collaborator, performance artist Quoc Anh Vo (born in Hanoi, lives in </w:t>
      </w:r>
      <w:r>
        <w:rPr>
          <w:rFonts w:ascii="Calibri" w:hAnsi="Calibri"/>
          <w:i/>
          <w:color w:val="444444"/>
          <w:sz w:val="16"/>
        </w:rPr>
        <w:lastRenderedPageBreak/>
        <w:t>NYC).</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We’re working together on my new project.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I was wondering if having him could be possible? We could share the studio space together and he could have his own room </w:t>
      </w:r>
    </w:p>
    <w:p w:rsidR="007D5C30" w:rsidRDefault="002E7FC7">
      <w:pPr>
        <w:spacing w:before="40" w:after="40"/>
        <w:ind w:left="720"/>
      </w:pPr>
      <w:r>
        <w:rPr>
          <w:rFonts w:ascii="Calibri" w:hAnsi="Calibri"/>
          <w:b/>
          <w:color w:val="333366"/>
          <w:sz w:val="16"/>
        </w:rPr>
        <w:t>[2023-11-03] Re: Introduction</w:t>
      </w:r>
    </w:p>
    <w:p w:rsidR="007D5C30" w:rsidRDefault="002E7FC7">
      <w:pPr>
        <w:spacing w:before="20" w:after="60"/>
        <w:ind w:left="1008"/>
      </w:pPr>
      <w:r>
        <w:rPr>
          <w:rFonts w:ascii="Calibri" w:hAnsi="Calibri"/>
          <w:i/>
          <w:color w:val="444444"/>
          <w:sz w:val="16"/>
        </w:rPr>
        <w:t>Dear chi Kim Sanh,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think we can a. Our team will send you acceptance letter and information</w:t>
      </w:r>
      <w:r>
        <w:rPr>
          <w:rFonts w:ascii="Calibri" w:hAnsi="Calibri"/>
          <w:i/>
          <w:color w:val="444444"/>
          <w:sz w:val="16"/>
        </w:rPr>
        <w:br/>
      </w:r>
      <w:r>
        <w:rPr>
          <w:rFonts w:ascii="Calibri" w:hAnsi="Calibri"/>
          <w:i/>
          <w:color w:val="444444"/>
          <w:sz w:val="16"/>
        </w:rPr>
        <w:br/>
        <w:t>before you arrive very soon. And please let me know if you still need</w:t>
      </w:r>
      <w:r>
        <w:rPr>
          <w:rFonts w:ascii="Calibri" w:hAnsi="Calibri"/>
          <w:i/>
          <w:color w:val="444444"/>
          <w:sz w:val="16"/>
        </w:rPr>
        <w:br/>
      </w:r>
      <w:r>
        <w:rPr>
          <w:rFonts w:ascii="Calibri" w:hAnsi="Calibri"/>
          <w:i/>
          <w:color w:val="444444"/>
          <w:sz w:val="16"/>
        </w:rPr>
        <w:br/>
        <w:t>support with the letter for your residency funding.</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 Regards,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Tra 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Sat, 28 Oct 2023 at 22:17, &lt;kimsanh@studio303.ca&gt; wrote: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&gt; Dearest My,</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w:t>
      </w:r>
      <w:r>
        <w:rPr>
          <w:rFonts w:ascii="Calibri" w:hAnsi="Calibri"/>
          <w:i/>
          <w:color w:val="444444"/>
          <w:sz w:val="16"/>
        </w:rPr>
        <w:br/>
      </w:r>
      <w:r>
        <w:rPr>
          <w:rFonts w:ascii="Calibri" w:hAnsi="Calibri"/>
          <w:i/>
          <w:color w:val="444444"/>
          <w:sz w:val="16"/>
        </w:rPr>
        <w:br/>
        <w:t>&gt; I hope you</w:t>
      </w:r>
    </w:p>
    <w:p w:rsidR="007D5C30" w:rsidRDefault="002E7FC7">
      <w:pPr>
        <w:spacing w:before="40" w:after="40"/>
        <w:ind w:left="720"/>
      </w:pPr>
      <w:r>
        <w:rPr>
          <w:rFonts w:ascii="Calibri" w:hAnsi="Calibri"/>
          <w:b/>
          <w:color w:val="333366"/>
          <w:sz w:val="16"/>
        </w:rPr>
        <w:t>[2023-11-19] Re: A. Farm Offer Letter and Invoice</w:t>
      </w:r>
    </w:p>
    <w:p w:rsidR="007D5C30" w:rsidRDefault="002E7FC7">
      <w:pPr>
        <w:spacing w:before="20" w:after="60"/>
        <w:ind w:left="1008"/>
      </w:pPr>
      <w:r>
        <w:rPr>
          <w:rFonts w:ascii="Calibri" w:hAnsi="Calibri"/>
          <w:i/>
          <w:color w:val="444444"/>
          <w:sz w:val="16"/>
        </w:rPr>
        <w:t>&lt;html&gt;&lt;head&gt;&lt;meta http-equiv="content-type" content="text/html; charset=utf-8"&gt;&lt;/head&gt;&lt;body dir="auto"&gt;This all sounds good! Thank you!&lt;div&gt;&lt;br&gt;&lt;/div&gt;&lt;div&gt;&lt;div dir="ltr"&gt;Sent from my iPhone&lt;/div&gt;&lt;div dir="ltr"&gt;&lt;br&gt;&lt;blockquote type="cite"&gt;On Nov 19, 2023, at 6:26 AM, MoTplus &amp;lt;motplusplusplus@gmail.com&amp;gt; wrote:&lt;br&gt;&lt;br&gt;&lt;/blockquote&gt;&lt;/div&gt;&lt;blockqu</w:t>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Châu Kim Sanh</w:t>
            </w:r>
            <w:r>
              <w:rPr>
                <w:rFonts w:ascii="Calibri" w:hAnsi="Calibri"/>
                <w:color w:val="AACCFF"/>
                <w:sz w:val="18"/>
              </w:rPr>
              <w:t xml:space="preserve">  —  2023-12</w:t>
            </w:r>
          </w:p>
        </w:tc>
        <w:tc>
          <w:tcPr>
            <w:tcW w:w="4703" w:type="dxa"/>
            <w:shd w:val="clear" w:color="auto" w:fill="F5F5F5"/>
          </w:tcPr>
          <w:p w:rsidR="007D5C30" w:rsidRDefault="002E7FC7">
            <w:r>
              <w:rPr>
                <w:rFonts w:ascii="Calibri" w:hAnsi="Calibri"/>
                <w:b/>
                <w:color w:val="888888"/>
                <w:sz w:val="17"/>
              </w:rPr>
              <w:t>NO PAYMENT EVIDENCE FOUND in archived emails</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NO PAYMENT EVIDENCE FOUND in archived emails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KHÔNG TÌM THẤY BẰNG CHỨNG THANH TOÁN trong email lưu trữ</w:t>
      </w:r>
    </w:p>
    <w:p w:rsidR="007D5C30" w:rsidRDefault="002E7FC7">
      <w:pPr>
        <w:spacing w:before="20" w:after="20"/>
        <w:ind w:left="576"/>
      </w:pPr>
      <w:r>
        <w:rPr>
          <w:rFonts w:ascii="Calibri" w:hAnsi="Calibri"/>
          <w:i/>
          <w:color w:val="888888"/>
          <w:sz w:val="17"/>
        </w:rPr>
        <w:lastRenderedPageBreak/>
        <w:t>→ No payment or cash evidence found in the archived email data.</w:t>
      </w:r>
    </w:p>
    <w:p w:rsidR="007D5C30" w:rsidRDefault="002E7FC7">
      <w:pPr>
        <w:spacing w:before="20" w:after="20"/>
        <w:ind w:left="576"/>
      </w:pPr>
      <w:r>
        <w:rPr>
          <w:rFonts w:ascii="Calibri" w:hAnsi="Calibri"/>
          <w:i/>
          <w:color w:val="C0392B"/>
          <w:sz w:val="17"/>
        </w:rPr>
        <w:t>→ Không tìm thấy bằng chứng thanh toán hoặc tiền mặt trong dữ liệu email lưu trữ.</w:t>
      </w:r>
    </w:p>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Bert Ackley</w:t>
            </w:r>
            <w:r>
              <w:rPr>
                <w:rFonts w:ascii="Calibri" w:hAnsi="Calibri"/>
                <w:color w:val="AACCFF"/>
                <w:sz w:val="18"/>
              </w:rPr>
              <w:t xml:space="preserve">  —  2023-12</w:t>
            </w:r>
          </w:p>
        </w:tc>
        <w:tc>
          <w:tcPr>
            <w:tcW w:w="4703" w:type="dxa"/>
            <w:shd w:val="clear" w:color="auto" w:fill="FFF3CD"/>
          </w:tcPr>
          <w:p w:rsidR="007D5C30" w:rsidRDefault="002E7FC7">
            <w:r>
              <w:rPr>
                <w:rFonts w:ascii="Calibri" w:hAnsi="Calibri"/>
                <w:b/>
                <w:color w:val="B77A00"/>
                <w:sz w:val="17"/>
              </w:rPr>
              <w:t>PAYMENT EMAILS FOUND — account numbers not confirmed; review required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PAYMENT EMAILS FOUND — account numbers not confirmed; review required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EMAIL THANH TOÁN — chưa xác nhận số tài khoản; cần xem xét thêm</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2019-02-12</w:t>
            </w:r>
          </w:p>
        </w:tc>
        <w:tc>
          <w:tcPr>
            <w:tcW w:w="2351" w:type="dxa"/>
          </w:tcPr>
          <w:p w:rsidR="007D5C30" w:rsidRDefault="002E7FC7">
            <w:r>
              <w:rPr>
                <w:rFonts w:ascii="Calibri" w:hAnsi="Calibri"/>
                <w:sz w:val="15"/>
              </w:rPr>
              <w:t>Thank you!</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2019-07-01</w:t>
            </w:r>
          </w:p>
        </w:tc>
        <w:tc>
          <w:tcPr>
            <w:tcW w:w="2351" w:type="dxa"/>
          </w:tcPr>
          <w:p w:rsidR="007D5C30" w:rsidRDefault="002E7FC7">
            <w:r>
              <w:rPr>
                <w:rFonts w:ascii="Calibri" w:hAnsi="Calibri"/>
                <w:sz w:val="15"/>
              </w:rPr>
              <w:t>Re: Invitation to present 12/07/19</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2021-04-15</w:t>
            </w:r>
          </w:p>
        </w:tc>
        <w:tc>
          <w:tcPr>
            <w:tcW w:w="2351" w:type="dxa"/>
          </w:tcPr>
          <w:p w:rsidR="007D5C30" w:rsidRDefault="002E7FC7">
            <w:r>
              <w:rPr>
                <w:rFonts w:ascii="Calibri" w:hAnsi="Calibri"/>
                <w:sz w:val="15"/>
              </w:rPr>
              <w:t>Fwd: Pro Helvetia - Call for applications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2021-04-16</w:t>
            </w:r>
          </w:p>
        </w:tc>
        <w:tc>
          <w:tcPr>
            <w:tcW w:w="2351" w:type="dxa"/>
          </w:tcPr>
          <w:p w:rsidR="007D5C30" w:rsidRDefault="002E7FC7">
            <w:r>
              <w:rPr>
                <w:rFonts w:ascii="Calibri" w:hAnsi="Calibri"/>
                <w:sz w:val="15"/>
              </w:rPr>
              <w:t>Re: Pro Helvetia - Call for applications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2021-04-23</w:t>
            </w:r>
          </w:p>
        </w:tc>
        <w:tc>
          <w:tcPr>
            <w:tcW w:w="2351" w:type="dxa"/>
          </w:tcPr>
          <w:p w:rsidR="007D5C30" w:rsidRDefault="002E7FC7">
            <w:r>
              <w:rPr>
                <w:rFonts w:ascii="Calibri" w:hAnsi="Calibri"/>
                <w:sz w:val="15"/>
              </w:rPr>
              <w:t>Guy Huygens / Belgian painter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2021-04-23</w:t>
            </w:r>
          </w:p>
        </w:tc>
        <w:tc>
          <w:tcPr>
            <w:tcW w:w="2351" w:type="dxa"/>
          </w:tcPr>
          <w:p w:rsidR="007D5C30" w:rsidRDefault="002E7FC7">
            <w:r>
              <w:rPr>
                <w:rFonts w:ascii="Calibri" w:hAnsi="Calibri"/>
                <w:sz w:val="15"/>
              </w:rPr>
              <w:t>Re: MoTsound</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2021-04-27</w:t>
            </w:r>
          </w:p>
        </w:tc>
        <w:tc>
          <w:tcPr>
            <w:tcW w:w="2351" w:type="dxa"/>
          </w:tcPr>
          <w:p w:rsidR="007D5C30" w:rsidRDefault="002E7FC7">
            <w:r>
              <w:rPr>
                <w:rFonts w:ascii="Calibri" w:hAnsi="Calibri"/>
                <w:sz w:val="15"/>
              </w:rPr>
              <w:t>Re: MoTsound</w:t>
            </w:r>
          </w:p>
        </w:tc>
        <w:tc>
          <w:tcPr>
            <w:tcW w:w="2351" w:type="dxa"/>
          </w:tcPr>
          <w:p w:rsidR="007D5C30" w:rsidRDefault="002E7FC7">
            <w:r>
              <w:rPr>
                <w:rFonts w:ascii="Calibri" w:hAnsi="Calibri"/>
                <w:color w:val="1A7026"/>
                <w:sz w:val="15"/>
              </w:rPr>
              <w:t>$100</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2021-06-22</w:t>
            </w:r>
          </w:p>
        </w:tc>
        <w:tc>
          <w:tcPr>
            <w:tcW w:w="2351" w:type="dxa"/>
          </w:tcPr>
          <w:p w:rsidR="007D5C30" w:rsidRDefault="002E7FC7">
            <w:r>
              <w:rPr>
                <w:rFonts w:ascii="Calibri" w:hAnsi="Calibri"/>
                <w:sz w:val="15"/>
              </w:rPr>
              <w:t>De l'un à l'autre festivals d'été 2021 à Sainte-Maxime, Toulon, Avigno</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2021-07-13</w:t>
            </w:r>
          </w:p>
        </w:tc>
        <w:tc>
          <w:tcPr>
            <w:tcW w:w="2351" w:type="dxa"/>
          </w:tcPr>
          <w:p w:rsidR="007D5C30" w:rsidRDefault="002E7FC7">
            <w:r>
              <w:rPr>
                <w:rFonts w:ascii="Calibri" w:hAnsi="Calibri"/>
                <w:sz w:val="15"/>
              </w:rPr>
              <w:t>De l'un à l'autre Chateauvallon-Liberté scène nationale de Toulon15 et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2021-07-13</w:t>
            </w:r>
          </w:p>
        </w:tc>
        <w:tc>
          <w:tcPr>
            <w:tcW w:w="2351" w:type="dxa"/>
          </w:tcPr>
          <w:p w:rsidR="007D5C30" w:rsidRDefault="002E7FC7">
            <w:r>
              <w:rPr>
                <w:rFonts w:ascii="Calibri" w:hAnsi="Calibri"/>
                <w:sz w:val="15"/>
              </w:rPr>
              <w:t>Fwd: Seeing Through Light, Wu Chi-Tsung Solo Exhibition Opens by Appoi</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2022-10-27</w:t>
            </w:r>
          </w:p>
        </w:tc>
        <w:tc>
          <w:tcPr>
            <w:tcW w:w="2351" w:type="dxa"/>
          </w:tcPr>
          <w:p w:rsidR="007D5C30" w:rsidRDefault="002E7FC7">
            <w:r>
              <w:rPr>
                <w:rFonts w:ascii="Calibri" w:hAnsi="Calibri"/>
                <w:sz w:val="15"/>
              </w:rPr>
              <w:t>Artworks of Quoc Anh Le and Kim Duy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2022-10-29</w:t>
            </w:r>
          </w:p>
        </w:tc>
        <w:tc>
          <w:tcPr>
            <w:tcW w:w="2351" w:type="dxa"/>
          </w:tcPr>
          <w:p w:rsidR="007D5C30" w:rsidRDefault="002E7FC7">
            <w:r>
              <w:rPr>
                <w:rFonts w:ascii="Calibri" w:hAnsi="Calibri"/>
                <w:sz w:val="15"/>
              </w:rPr>
              <w:t>Re: Artworks of Quoc Anh Le and Kim Duy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2022-10-31</w:t>
            </w:r>
          </w:p>
        </w:tc>
        <w:tc>
          <w:tcPr>
            <w:tcW w:w="2351" w:type="dxa"/>
          </w:tcPr>
          <w:p w:rsidR="007D5C30" w:rsidRDefault="002E7FC7">
            <w:r>
              <w:rPr>
                <w:rFonts w:ascii="Calibri" w:hAnsi="Calibri"/>
                <w:sz w:val="15"/>
              </w:rPr>
              <w:t>Re: Artworks of Quoc Anh Le and Kim Duy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2022-11-07</w:t>
            </w:r>
          </w:p>
        </w:tc>
        <w:tc>
          <w:tcPr>
            <w:tcW w:w="2351" w:type="dxa"/>
          </w:tcPr>
          <w:p w:rsidR="007D5C30" w:rsidRDefault="002E7FC7">
            <w:r>
              <w:rPr>
                <w:rFonts w:ascii="Calibri" w:hAnsi="Calibri"/>
                <w:sz w:val="15"/>
              </w:rPr>
              <w:t>Re: Artworks of Quoc Anh Le and Kim Duy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2022-11-10</w:t>
            </w:r>
          </w:p>
        </w:tc>
        <w:tc>
          <w:tcPr>
            <w:tcW w:w="2351" w:type="dxa"/>
          </w:tcPr>
          <w:p w:rsidR="007D5C30" w:rsidRDefault="002E7FC7">
            <w:r>
              <w:rPr>
                <w:rFonts w:ascii="Calibri" w:hAnsi="Calibri"/>
                <w:sz w:val="15"/>
              </w:rPr>
              <w:t>Re: Artworks of Quoc Anh Le and Kim Duy</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2022-11-30</w:t>
            </w:r>
          </w:p>
        </w:tc>
        <w:tc>
          <w:tcPr>
            <w:tcW w:w="2351" w:type="dxa"/>
          </w:tcPr>
          <w:p w:rsidR="007D5C30" w:rsidRDefault="002E7FC7">
            <w:r>
              <w:rPr>
                <w:rFonts w:ascii="Calibri" w:hAnsi="Calibri"/>
                <w:sz w:val="15"/>
              </w:rPr>
              <w:t>Keeping of Quoc Anh and Kim Duy works and remaining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2022-11-30</w:t>
            </w:r>
          </w:p>
        </w:tc>
        <w:tc>
          <w:tcPr>
            <w:tcW w:w="2351" w:type="dxa"/>
          </w:tcPr>
          <w:p w:rsidR="007D5C30" w:rsidRDefault="002E7FC7">
            <w:r>
              <w:rPr>
                <w:rFonts w:ascii="Calibri" w:hAnsi="Calibri"/>
                <w:sz w:val="15"/>
              </w:rPr>
              <w:t>Re: Keeping of Quoc Anh and Kim Duy works and remaining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2023-06-06</w:t>
            </w:r>
          </w:p>
        </w:tc>
        <w:tc>
          <w:tcPr>
            <w:tcW w:w="2351" w:type="dxa"/>
          </w:tcPr>
          <w:p w:rsidR="007D5C30" w:rsidRDefault="002E7FC7">
            <w:r>
              <w:rPr>
                <w:rFonts w:ascii="Calibri" w:hAnsi="Calibri"/>
                <w:sz w:val="15"/>
              </w:rPr>
              <w:t>Fwd: pictures of the works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2023-11-23</w:t>
            </w:r>
          </w:p>
        </w:tc>
        <w:tc>
          <w:tcPr>
            <w:tcW w:w="2351" w:type="dxa"/>
          </w:tcPr>
          <w:p w:rsidR="007D5C30" w:rsidRDefault="002E7FC7">
            <w:r>
              <w:rPr>
                <w:rFonts w:ascii="Calibri" w:hAnsi="Calibri"/>
                <w:sz w:val="15"/>
              </w:rPr>
              <w:t>Re: Guy Huygens / Belgian painter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2023-12-21</w:t>
            </w:r>
          </w:p>
        </w:tc>
        <w:tc>
          <w:tcPr>
            <w:tcW w:w="2351" w:type="dxa"/>
          </w:tcPr>
          <w:p w:rsidR="007D5C30" w:rsidRDefault="002E7FC7">
            <w:r>
              <w:rPr>
                <w:rFonts w:ascii="Calibri" w:hAnsi="Calibri"/>
                <w:sz w:val="15"/>
              </w:rPr>
              <w:t>Re: Visit tomorrow</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[2021-04-27] Re: MoTsound</w:t>
      </w:r>
    </w:p>
    <w:p w:rsidR="007D5C30" w:rsidRDefault="002E7FC7">
      <w:pPr>
        <w:spacing w:before="20" w:after="60"/>
        <w:ind w:left="1008"/>
      </w:pPr>
      <w:r>
        <w:rPr>
          <w:rFonts w:ascii="Calibri" w:hAnsi="Calibri"/>
          <w:i/>
          <w:color w:val="444444"/>
          <w:sz w:val="16"/>
        </w:rPr>
        <w:t>ah ok i think i got your idea now</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...you mean that the artist should get 2.5mil/ea and also the curator</w:t>
      </w:r>
      <w:r>
        <w:rPr>
          <w:rFonts w:ascii="Calibri" w:hAnsi="Calibri"/>
          <w:i/>
          <w:color w:val="444444"/>
          <w:sz w:val="16"/>
        </w:rPr>
        <w:br/>
      </w:r>
      <w:r>
        <w:rPr>
          <w:rFonts w:ascii="Calibri" w:hAnsi="Calibri"/>
          <w:i/>
          <w:color w:val="444444"/>
          <w:sz w:val="16"/>
        </w:rPr>
        <w:br/>
        <w:t>should get 2.5mil?...so basically 2.5mil x 3artists = 7.5mil + 2.5mil</w:t>
      </w:r>
      <w:r>
        <w:rPr>
          <w:rFonts w:ascii="Calibri" w:hAnsi="Calibri"/>
          <w:i/>
          <w:color w:val="444444"/>
          <w:sz w:val="16"/>
        </w:rPr>
        <w:br/>
      </w:r>
      <w:r>
        <w:rPr>
          <w:rFonts w:ascii="Calibri" w:hAnsi="Calibri"/>
          <w:i/>
          <w:color w:val="444444"/>
          <w:sz w:val="16"/>
        </w:rPr>
        <w:br/>
        <w:t>curator = 10mil correct?</w:t>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r>
      <w:r>
        <w:rPr>
          <w:rFonts w:ascii="Calibri" w:hAnsi="Calibri"/>
          <w:i/>
          <w:color w:val="444444"/>
          <w:sz w:val="16"/>
        </w:rPr>
        <w:br/>
        <w:t>well.. i agree that it would be super awesome if we could pay the artists</w:t>
      </w:r>
      <w:r>
        <w:rPr>
          <w:rFonts w:ascii="Calibri" w:hAnsi="Calibri"/>
          <w:i/>
          <w:color w:val="444444"/>
          <w:sz w:val="16"/>
        </w:rPr>
        <w:br/>
      </w:r>
      <w:r>
        <w:rPr>
          <w:rFonts w:ascii="Calibri" w:hAnsi="Calibri"/>
          <w:i/>
          <w:color w:val="444444"/>
          <w:sz w:val="16"/>
        </w:rPr>
        <w:br/>
        <w:t>more and with current exchange rate 2.5mil is closer to $100 which i</w:t>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8"/>
        <w:gridCol w:w="2350"/>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2021-07-05</w:t>
            </w:r>
          </w:p>
        </w:tc>
        <w:tc>
          <w:tcPr>
            <w:tcW w:w="2351" w:type="dxa"/>
          </w:tcPr>
          <w:p w:rsidR="007D5C30" w:rsidRDefault="002E7FC7">
            <w:r>
              <w:rPr>
                <w:rFonts w:ascii="Calibri" w:hAnsi="Calibri"/>
                <w:sz w:val="15"/>
              </w:rPr>
              <w:t>Mot+++ Contact message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2024-01-10</w:t>
            </w:r>
          </w:p>
        </w:tc>
        <w:tc>
          <w:tcPr>
            <w:tcW w:w="2351" w:type="dxa"/>
          </w:tcPr>
          <w:p w:rsidR="007D5C30" w:rsidRDefault="002E7FC7">
            <w:r>
              <w:rPr>
                <w:rFonts w:ascii="Calibri" w:hAnsi="Calibri"/>
                <w:sz w:val="15"/>
              </w:rPr>
              <w:t>[RKFA-SG] "Reincarceration" by Htein Lin, 13 - 27 JAN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2024-02-14</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2024-02-15</w:t>
            </w:r>
          </w:p>
        </w:tc>
        <w:tc>
          <w:tcPr>
            <w:tcW w:w="2351" w:type="dxa"/>
          </w:tcPr>
          <w:p w:rsidR="007D5C30" w:rsidRDefault="002E7FC7">
            <w:r>
              <w:rPr>
                <w:rFonts w:ascii="Calibri" w:hAnsi="Calibri"/>
                <w:sz w:val="15"/>
              </w:rPr>
              <w:t>Re: aFarm Writers in Residence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2024-04-30</w:t>
            </w:r>
          </w:p>
        </w:tc>
        <w:tc>
          <w:tcPr>
            <w:tcW w:w="2351" w:type="dxa"/>
          </w:tcPr>
          <w:p w:rsidR="007D5C30" w:rsidRDefault="002E7FC7">
            <w:r>
              <w:rPr>
                <w:rFonts w:ascii="Calibri" w:hAnsi="Calibri"/>
                <w:sz w:val="15"/>
              </w:rPr>
              <w:t>Re: Hello from Contemporary Art Tasmania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2024-05-01</w:t>
            </w:r>
          </w:p>
        </w:tc>
        <w:tc>
          <w:tcPr>
            <w:tcW w:w="2351" w:type="dxa"/>
          </w:tcPr>
          <w:p w:rsidR="007D5C30" w:rsidRDefault="002E7FC7">
            <w:r>
              <w:rPr>
                <w:rFonts w:ascii="Calibri" w:hAnsi="Calibri"/>
                <w:sz w:val="15"/>
              </w:rPr>
              <w:t>Re: Hello from Contemporary Art Tasmania</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2024-05-06</w:t>
            </w:r>
          </w:p>
        </w:tc>
        <w:tc>
          <w:tcPr>
            <w:tcW w:w="2351" w:type="dxa"/>
          </w:tcPr>
          <w:p w:rsidR="007D5C30" w:rsidRDefault="002E7FC7">
            <w:r>
              <w:rPr>
                <w:rFonts w:ascii="Calibri" w:hAnsi="Calibri"/>
                <w:sz w:val="15"/>
              </w:rPr>
              <w:t>L'actualité de Plateforme Múa / Emmanuelle Huynh - Mai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2024-05-06</w:t>
            </w:r>
          </w:p>
        </w:tc>
        <w:tc>
          <w:tcPr>
            <w:tcW w:w="2351" w:type="dxa"/>
          </w:tcPr>
          <w:p w:rsidR="007D5C30" w:rsidRDefault="002E7FC7">
            <w:r>
              <w:rPr>
                <w:rFonts w:ascii="Calibri" w:hAnsi="Calibri"/>
                <w:sz w:val="15"/>
              </w:rPr>
              <w:t>ERRATUM L'actualité de Plateforme Múa / Emmanuelle Huynh - Mai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2024-05-31</w:t>
            </w:r>
          </w:p>
        </w:tc>
        <w:tc>
          <w:tcPr>
            <w:tcW w:w="2351" w:type="dxa"/>
          </w:tcPr>
          <w:p w:rsidR="007D5C30" w:rsidRDefault="002E7FC7">
            <w:r>
              <w:rPr>
                <w:rFonts w:ascii="Calibri" w:hAnsi="Calibri"/>
                <w:sz w:val="15"/>
              </w:rPr>
              <w:t>L'actualité de Plateforme Múa / Emmanuelle Huynh - Juin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2024-06-06</w:t>
            </w:r>
          </w:p>
        </w:tc>
        <w:tc>
          <w:tcPr>
            <w:tcW w:w="2351" w:type="dxa"/>
          </w:tcPr>
          <w:p w:rsidR="007D5C30" w:rsidRDefault="002E7FC7">
            <w:r>
              <w:rPr>
                <w:rFonts w:ascii="Calibri" w:hAnsi="Calibri"/>
                <w:sz w:val="15"/>
              </w:rPr>
              <w:t>ADDENDUM L'actualité de Plateforme Múa / Emmanuelle Huynh - Juin 2024</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Espen Iden</w:t>
            </w:r>
            <w:r>
              <w:rPr>
                <w:rFonts w:ascii="Calibri" w:hAnsi="Calibri"/>
                <w:color w:val="AACCFF"/>
                <w:sz w:val="18"/>
              </w:rPr>
              <w:t xml:space="preserve">  —  2023-12</w:t>
            </w:r>
          </w:p>
        </w:tc>
        <w:tc>
          <w:tcPr>
            <w:tcW w:w="4703" w:type="dxa"/>
            <w:shd w:val="clear" w:color="auto" w:fill="FFF9C4"/>
          </w:tcPr>
          <w:p w:rsidR="007D5C30" w:rsidRDefault="002E7FC7">
            <w:r>
              <w:rPr>
                <w:rFonts w:ascii="Calibri" w:hAnsi="Calibri"/>
                <w:b/>
                <w:color w:val="C07000"/>
                <w:sz w:val="17"/>
              </w:rPr>
              <w:t>WISE ACCOUNT REFERENCE FOUND</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WISE ACCOUNT REFERENCE FOUND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TÌM THẤY THAM CHIẾU TÀI KHOẢN WISE</w:t>
      </w:r>
    </w:p>
    <w:p w:rsidR="007D5C30" w:rsidRDefault="002E7FC7">
      <w:pPr>
        <w:spacing w:before="20" w:after="20"/>
        <w:ind w:left="432"/>
      </w:pPr>
      <w:r>
        <w:rPr>
          <w:rFonts w:ascii="Calibri" w:hAnsi="Calibri"/>
          <w:b/>
          <w:color w:val="0056B3"/>
          <w:sz w:val="18"/>
        </w:rPr>
        <w:t>Payment evidence — 17 email(s) with payment/banking terms:</w:t>
      </w:r>
    </w:p>
    <w:p w:rsidR="007D5C30" w:rsidRDefault="002E7FC7">
      <w:pPr>
        <w:spacing w:before="20" w:after="20"/>
        <w:ind w:left="432"/>
      </w:pPr>
      <w:r>
        <w:rPr>
          <w:rFonts w:ascii="Calibri" w:hAnsi="Calibri"/>
          <w:i/>
          <w:color w:val="C0392B"/>
          <w:sz w:val="17"/>
        </w:rPr>
        <w:t>Bằng chứng thanh toán — 17 email có điều khoản thanh toán/ngân hàng:</w:t>
      </w:r>
    </w:p>
    <w:tbl>
      <w:tblPr>
        <w:tblStyle w:val="TableGrid"/>
        <w:tblW w:w="0" w:type="auto"/>
        <w:tblLook w:val="04A0" w:firstRow="1" w:lastRow="0" w:firstColumn="1" w:lastColumn="0" w:noHBand="0" w:noVBand="1"/>
      </w:tblPr>
      <w:tblGrid>
        <w:gridCol w:w="2348"/>
        <w:gridCol w:w="2350"/>
        <w:gridCol w:w="2349"/>
        <w:gridCol w:w="2349"/>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2023-08-30</w:t>
            </w:r>
          </w:p>
        </w:tc>
        <w:tc>
          <w:tcPr>
            <w:tcW w:w="2351" w:type="dxa"/>
          </w:tcPr>
          <w:p w:rsidR="007D5C30" w:rsidRDefault="002E7FC7">
            <w:r>
              <w:rPr>
                <w:rFonts w:ascii="Calibri" w:hAnsi="Calibri"/>
                <w:sz w:val="15"/>
              </w:rPr>
              <w:t>Re: Norwegian Residency at Wooden House</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2023-08-31</w:t>
            </w:r>
          </w:p>
        </w:tc>
        <w:tc>
          <w:tcPr>
            <w:tcW w:w="2351" w:type="dxa"/>
          </w:tcPr>
          <w:p w:rsidR="007D5C30" w:rsidRDefault="002E7FC7">
            <w:r>
              <w:rPr>
                <w:rFonts w:ascii="Calibri" w:hAnsi="Calibri"/>
                <w:sz w:val="15"/>
              </w:rPr>
              <w:t>Re: Norwegian Residency at Wooden House</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2023-09-05</w:t>
            </w:r>
          </w:p>
        </w:tc>
        <w:tc>
          <w:tcPr>
            <w:tcW w:w="2351" w:type="dxa"/>
          </w:tcPr>
          <w:p w:rsidR="007D5C30" w:rsidRDefault="002E7FC7">
            <w:r>
              <w:rPr>
                <w:rFonts w:ascii="Calibri" w:hAnsi="Calibri"/>
                <w:sz w:val="15"/>
              </w:rPr>
              <w:t>Re: Norwegian Residency at Wooden House</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2023-09-07</w:t>
            </w:r>
          </w:p>
        </w:tc>
        <w:tc>
          <w:tcPr>
            <w:tcW w:w="2351" w:type="dxa"/>
          </w:tcPr>
          <w:p w:rsidR="007D5C30" w:rsidRDefault="002E7FC7">
            <w:r>
              <w:rPr>
                <w:rFonts w:ascii="Calibri" w:hAnsi="Calibri"/>
                <w:sz w:val="15"/>
              </w:rPr>
              <w:t>Re: Norwegian Residency at Wooden House</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2023-09-12</w:t>
            </w:r>
          </w:p>
        </w:tc>
        <w:tc>
          <w:tcPr>
            <w:tcW w:w="2351" w:type="dxa"/>
          </w:tcPr>
          <w:p w:rsidR="007D5C30" w:rsidRDefault="002E7FC7">
            <w:r>
              <w:rPr>
                <w:rFonts w:ascii="Calibri" w:hAnsi="Calibri"/>
                <w:sz w:val="15"/>
              </w:rPr>
              <w:t>Re: Norwegian Residency at Wooden House</w:t>
            </w:r>
          </w:p>
        </w:tc>
        <w:tc>
          <w:tcPr>
            <w:tcW w:w="2351" w:type="dxa"/>
          </w:tcPr>
          <w:p w:rsidR="007D5C30" w:rsidRDefault="002E7FC7">
            <w:r>
              <w:rPr>
                <w:rFonts w:ascii="Calibri" w:hAnsi="Calibri"/>
                <w:color w:val="1A7026"/>
                <w:sz w:val="15"/>
              </w:rPr>
              <w:t>700 USD</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2023-11-13</w:t>
            </w:r>
          </w:p>
        </w:tc>
        <w:tc>
          <w:tcPr>
            <w:tcW w:w="2351" w:type="dxa"/>
          </w:tcPr>
          <w:p w:rsidR="007D5C30" w:rsidRDefault="002E7FC7">
            <w:r>
              <w:rPr>
                <w:rFonts w:ascii="Calibri" w:hAnsi="Calibri"/>
                <w:sz w:val="15"/>
              </w:rPr>
              <w:t>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2023-11-15</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2023-11-20</w:t>
            </w:r>
          </w:p>
        </w:tc>
        <w:tc>
          <w:tcPr>
            <w:tcW w:w="2351" w:type="dxa"/>
          </w:tcPr>
          <w:p w:rsidR="007D5C30" w:rsidRDefault="002E7FC7">
            <w:r>
              <w:rPr>
                <w:rFonts w:ascii="Calibri" w:hAnsi="Calibri"/>
                <w:sz w:val="15"/>
              </w:rPr>
              <w:t>Re: A. Farm Offer Letter and Invoice</w:t>
            </w:r>
          </w:p>
        </w:tc>
        <w:tc>
          <w:tcPr>
            <w:tcW w:w="2351" w:type="dxa"/>
          </w:tcPr>
          <w:p w:rsidR="007D5C30" w:rsidRDefault="002E7FC7">
            <w:r>
              <w:rPr>
                <w:rFonts w:ascii="Calibri" w:hAnsi="Calibri"/>
                <w:color w:val="1A7026"/>
                <w:sz w:val="15"/>
              </w:rPr>
              <w:t>USD 334</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2023-11-23</w:t>
            </w:r>
          </w:p>
        </w:tc>
        <w:tc>
          <w:tcPr>
            <w:tcW w:w="2351" w:type="dxa"/>
          </w:tcPr>
          <w:p w:rsidR="007D5C30" w:rsidRDefault="002E7FC7">
            <w:r>
              <w:rPr>
                <w:rFonts w:ascii="Calibri" w:hAnsi="Calibri"/>
                <w:sz w:val="15"/>
              </w:rPr>
              <w:t>Fwd: A. Farm Offer Letter and Invoice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2023-12-20</w:t>
            </w:r>
          </w:p>
        </w:tc>
        <w:tc>
          <w:tcPr>
            <w:tcW w:w="2351" w:type="dxa"/>
          </w:tcPr>
          <w:p w:rsidR="007D5C30" w:rsidRDefault="002E7FC7">
            <w:r>
              <w:rPr>
                <w:rFonts w:ascii="Calibri" w:hAnsi="Calibri"/>
                <w:sz w:val="15"/>
              </w:rPr>
              <w:t>Re: Memphis, Saigon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2023-12-21</w:t>
            </w:r>
          </w:p>
        </w:tc>
        <w:tc>
          <w:tcPr>
            <w:tcW w:w="2351" w:type="dxa"/>
          </w:tcPr>
          <w:p w:rsidR="007D5C30" w:rsidRDefault="002E7FC7">
            <w:r>
              <w:rPr>
                <w:rFonts w:ascii="Calibri" w:hAnsi="Calibri"/>
                <w:sz w:val="15"/>
              </w:rPr>
              <w:t>Re: Memphis, Saigon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2024-01-15</w:t>
            </w:r>
          </w:p>
        </w:tc>
        <w:tc>
          <w:tcPr>
            <w:tcW w:w="2351" w:type="dxa"/>
          </w:tcPr>
          <w:p w:rsidR="007D5C30" w:rsidRDefault="002E7FC7">
            <w:r>
              <w:rPr>
                <w:rFonts w:ascii="Calibri" w:hAnsi="Calibri"/>
                <w:sz w:val="15"/>
              </w:rPr>
              <w:t xml:space="preserve">International support: Memphis, </w:t>
            </w:r>
            <w:r>
              <w:rPr>
                <w:rFonts w:ascii="Calibri" w:hAnsi="Calibri"/>
                <w:sz w:val="15"/>
              </w:rPr>
              <w:lastRenderedPageBreak/>
              <w:t>Saigon</w:t>
            </w:r>
          </w:p>
        </w:tc>
        <w:tc>
          <w:tcPr>
            <w:tcW w:w="2351" w:type="dxa"/>
          </w:tcPr>
          <w:p w:rsidR="007D5C30" w:rsidRDefault="002E7FC7">
            <w:r>
              <w:rPr>
                <w:rFonts w:ascii="Calibri" w:hAnsi="Calibri"/>
                <w:sz w:val="15"/>
              </w:rPr>
              <w:lastRenderedPageBreak/>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2024-01-24</w:t>
            </w:r>
          </w:p>
        </w:tc>
        <w:tc>
          <w:tcPr>
            <w:tcW w:w="2351" w:type="dxa"/>
          </w:tcPr>
          <w:p w:rsidR="007D5C30" w:rsidRDefault="002E7FC7">
            <w:r>
              <w:rPr>
                <w:rFonts w:ascii="Calibri" w:hAnsi="Calibri"/>
                <w:sz w:val="15"/>
              </w:rPr>
              <w:t>Re: International support: Memphis, Saigon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2024-02-02</w:t>
            </w:r>
          </w:p>
        </w:tc>
        <w:tc>
          <w:tcPr>
            <w:tcW w:w="2351" w:type="dxa"/>
          </w:tcPr>
          <w:p w:rsidR="007D5C30" w:rsidRDefault="002E7FC7">
            <w:r>
              <w:rPr>
                <w:rFonts w:ascii="Calibri" w:hAnsi="Calibri"/>
                <w:sz w:val="15"/>
              </w:rPr>
              <w:t>Fwd: International support: Memphis, Saigon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2024-02-03</w:t>
            </w:r>
          </w:p>
        </w:tc>
        <w:tc>
          <w:tcPr>
            <w:tcW w:w="2351" w:type="dxa"/>
          </w:tcPr>
          <w:p w:rsidR="007D5C30" w:rsidRDefault="002E7FC7">
            <w:r>
              <w:rPr>
                <w:rFonts w:ascii="Calibri" w:hAnsi="Calibri"/>
                <w:sz w:val="15"/>
              </w:rPr>
              <w:t>Re: OCA budget template</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2024-02-19</w:t>
            </w:r>
          </w:p>
        </w:tc>
        <w:tc>
          <w:tcPr>
            <w:tcW w:w="2351" w:type="dxa"/>
          </w:tcPr>
          <w:p w:rsidR="007D5C30" w:rsidRDefault="002E7FC7">
            <w:r>
              <w:rPr>
                <w:rFonts w:ascii="Calibri" w:hAnsi="Calibri"/>
                <w:sz w:val="15"/>
              </w:rPr>
              <w:t>Re: Tarot book release/workshop</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2024-08-29</w:t>
            </w:r>
          </w:p>
        </w:tc>
        <w:tc>
          <w:tcPr>
            <w:tcW w:w="2351" w:type="dxa"/>
          </w:tcPr>
          <w:p w:rsidR="007D5C30" w:rsidRDefault="002E7FC7">
            <w:r>
              <w:rPr>
                <w:rFonts w:ascii="Calibri" w:hAnsi="Calibri"/>
                <w:sz w:val="15"/>
              </w:rPr>
              <w:t>Re: Inquiry: Residency at A. Farm</w:t>
            </w:r>
          </w:p>
        </w:tc>
        <w:tc>
          <w:tcPr>
            <w:tcW w:w="2351" w:type="dxa"/>
          </w:tcPr>
          <w:p w:rsidR="007D5C30" w:rsidRDefault="002E7FC7">
            <w:r>
              <w:rPr>
                <w:rFonts w:ascii="Calibri" w:hAnsi="Calibri"/>
                <w:color w:val="1A7026"/>
                <w:sz w:val="15"/>
              </w:rPr>
              <w:t>$700, $1,200</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t>[2023-08-30] Re: Norwegian Residency at Wooden House</w:t>
      </w:r>
    </w:p>
    <w:p w:rsidR="007D5C30" w:rsidRDefault="002E7FC7">
      <w:pPr>
        <w:spacing w:before="20" w:after="60"/>
        <w:ind w:left="1008"/>
      </w:pPr>
      <w:r>
        <w:rPr>
          <w:rFonts w:ascii="Calibri" w:hAnsi="Calibri"/>
          <w:i/>
          <w:color w:val="444444"/>
          <w:sz w:val="16"/>
        </w:rPr>
        <w:t>Hello Charlie and Espen,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for your interest in the A.farm residency program. It was founded</w:t>
      </w:r>
      <w:r>
        <w:rPr>
          <w:rFonts w:ascii="Calibri" w:hAnsi="Calibri"/>
          <w:i/>
          <w:color w:val="444444"/>
          <w:sz w:val="16"/>
        </w:rPr>
        <w:br/>
      </w:r>
      <w:r>
        <w:rPr>
          <w:rFonts w:ascii="Calibri" w:hAnsi="Calibri"/>
          <w:i/>
          <w:color w:val="444444"/>
          <w:sz w:val="16"/>
        </w:rPr>
        <w:br/>
        <w:t>by MoT+++ and two partners in 2018 and is now operated solely by MoT+++. We</w:t>
      </w:r>
      <w:r>
        <w:rPr>
          <w:rFonts w:ascii="Calibri" w:hAnsi="Calibri"/>
          <w:i/>
          <w:color w:val="444444"/>
          <w:sz w:val="16"/>
        </w:rPr>
        <w:br/>
      </w:r>
      <w:r>
        <w:rPr>
          <w:rFonts w:ascii="Calibri" w:hAnsi="Calibri"/>
          <w:i/>
          <w:color w:val="444444"/>
          <w:sz w:val="16"/>
        </w:rPr>
        <w:br/>
        <w:t>operated for 3 years and hosted 55 artists throughout 5 seasons. Each</w:t>
      </w:r>
      <w:r>
        <w:rPr>
          <w:rFonts w:ascii="Calibri" w:hAnsi="Calibri"/>
          <w:i/>
          <w:color w:val="444444"/>
          <w:sz w:val="16"/>
        </w:rPr>
        <w:br/>
      </w:r>
      <w:r>
        <w:rPr>
          <w:rFonts w:ascii="Calibri" w:hAnsi="Calibri"/>
          <w:i/>
          <w:color w:val="444444"/>
          <w:sz w:val="16"/>
        </w:rPr>
        <w:br/>
        <w:t>season lasted 6 months, with artists participating in workshops, lectures,</w:t>
      </w:r>
      <w:r>
        <w:rPr>
          <w:rFonts w:ascii="Calibri" w:hAnsi="Calibri"/>
          <w:i/>
          <w:color w:val="444444"/>
          <w:sz w:val="16"/>
        </w:rPr>
        <w:br/>
      </w:r>
      <w:r>
        <w:rPr>
          <w:rFonts w:ascii="Calibri" w:hAnsi="Calibri"/>
          <w:i/>
          <w:color w:val="444444"/>
          <w:sz w:val="16"/>
        </w:rPr>
        <w:br/>
        <w:t>open studio, critique</w:t>
      </w:r>
    </w:p>
    <w:p w:rsidR="007D5C30" w:rsidRDefault="002E7FC7">
      <w:pPr>
        <w:spacing w:before="40" w:after="40"/>
        <w:ind w:left="720"/>
      </w:pPr>
      <w:r>
        <w:rPr>
          <w:rFonts w:ascii="Calibri" w:hAnsi="Calibri"/>
          <w:b/>
          <w:color w:val="333366"/>
          <w:sz w:val="16"/>
        </w:rPr>
        <w:t>[2023-08-31] Re: Norwegian Residency at Wooden House</w:t>
      </w:r>
    </w:p>
    <w:p w:rsidR="007D5C30" w:rsidRDefault="002E7FC7">
      <w:pPr>
        <w:spacing w:before="20" w:after="60"/>
        <w:ind w:left="1008"/>
      </w:pPr>
      <w:r>
        <w:rPr>
          <w:rFonts w:ascii="Calibri" w:hAnsi="Calibri"/>
          <w:i/>
          <w:color w:val="444444"/>
          <w:sz w:val="16"/>
        </w:rPr>
        <w:t>Thank you for the information!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I am traveling to Vietnam from Dec 1st until Feb 29th, I might visit some</w:t>
      </w:r>
      <w:r>
        <w:rPr>
          <w:rFonts w:ascii="Calibri" w:hAnsi="Calibri"/>
          <w:i/>
          <w:color w:val="444444"/>
          <w:sz w:val="16"/>
        </w:rPr>
        <w:br/>
      </w:r>
      <w:r>
        <w:rPr>
          <w:rFonts w:ascii="Calibri" w:hAnsi="Calibri"/>
          <w:i/>
          <w:color w:val="444444"/>
          <w:sz w:val="16"/>
        </w:rPr>
        <w:br/>
        <w:t>other places nearby, but hoping to stay in Vietnam mostly.</w:t>
      </w:r>
      <w:r>
        <w:rPr>
          <w:rFonts w:ascii="Calibri" w:hAnsi="Calibri"/>
          <w:i/>
          <w:color w:val="444444"/>
          <w:sz w:val="16"/>
        </w:rPr>
        <w:br/>
      </w:r>
      <w:r>
        <w:rPr>
          <w:rFonts w:ascii="Calibri" w:hAnsi="Calibri"/>
          <w:i/>
          <w:color w:val="444444"/>
          <w:sz w:val="16"/>
        </w:rPr>
        <w:br/>
        <w:t>The goal with this trip is to paint, do photography, meet people, see art,</w:t>
      </w:r>
      <w:r>
        <w:rPr>
          <w:rFonts w:ascii="Calibri" w:hAnsi="Calibri"/>
          <w:i/>
          <w:color w:val="444444"/>
          <w:sz w:val="16"/>
        </w:rPr>
        <w:br/>
      </w:r>
      <w:r>
        <w:rPr>
          <w:rFonts w:ascii="Calibri" w:hAnsi="Calibri"/>
          <w:i/>
          <w:color w:val="444444"/>
          <w:sz w:val="16"/>
        </w:rPr>
        <w:br/>
        <w:t>be by the ocean, and I hope to do a DJ set in at least one club:)</w:t>
      </w:r>
      <w:r>
        <w:rPr>
          <w:rFonts w:ascii="Calibri" w:hAnsi="Calibri"/>
          <w:i/>
          <w:color w:val="444444"/>
          <w:sz w:val="16"/>
        </w:rPr>
        <w:br/>
      </w:r>
      <w:r>
        <w:rPr>
          <w:rFonts w:ascii="Calibri" w:hAnsi="Calibri"/>
          <w:i/>
          <w:color w:val="444444"/>
          <w:sz w:val="16"/>
        </w:rPr>
        <w:br/>
        <w:t xml:space="preserve">I would be very interested in staying </w:t>
      </w:r>
    </w:p>
    <w:p w:rsidR="007D5C30" w:rsidRDefault="002E7FC7">
      <w:pPr>
        <w:spacing w:before="40" w:after="40"/>
        <w:ind w:left="720"/>
      </w:pPr>
      <w:r>
        <w:rPr>
          <w:rFonts w:ascii="Calibri" w:hAnsi="Calibri"/>
          <w:b/>
          <w:color w:val="333366"/>
          <w:sz w:val="16"/>
        </w:rPr>
        <w:t>[2023-09-05] Re: Norwegian Residency at Wooden House</w:t>
      </w:r>
    </w:p>
    <w:p w:rsidR="007D5C30" w:rsidRDefault="002E7FC7">
      <w:pPr>
        <w:spacing w:before="20" w:after="60"/>
        <w:ind w:left="1008"/>
      </w:pPr>
      <w:r>
        <w:rPr>
          <w:rFonts w:ascii="Calibri" w:hAnsi="Calibri"/>
          <w:i/>
          <w:color w:val="444444"/>
          <w:sz w:val="16"/>
        </w:rPr>
        <w:t>hello Espen,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We have been having a big national holiday. Your plan sounds great!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December is great, February is our Tet new year which is also a nice</w:t>
      </w:r>
      <w:r>
        <w:rPr>
          <w:rFonts w:ascii="Calibri" w:hAnsi="Calibri"/>
          <w:i/>
          <w:color w:val="444444"/>
          <w:sz w:val="16"/>
        </w:rPr>
        <w:br/>
      </w:r>
      <w:r>
        <w:rPr>
          <w:rFonts w:ascii="Calibri" w:hAnsi="Calibri"/>
          <w:i/>
          <w:color w:val="444444"/>
          <w:sz w:val="16"/>
        </w:rPr>
        <w:br/>
        <w:t>experience but you will not see a lot of shops and places open.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Please share with us your CV and works,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Warm Regards,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t>my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 Thu, 31 Aug 2023 at 20:34, Espen Iden &lt;iden.espen@gmail.c</w:t>
      </w:r>
    </w:p>
    <w:p w:rsidR="007D5C30" w:rsidRDefault="002E7FC7">
      <w:pPr>
        <w:spacing w:before="20" w:after="20"/>
        <w:ind w:left="432"/>
      </w:pPr>
      <w:r>
        <w:rPr>
          <w:rFonts w:ascii="Calibri" w:hAnsi="Calibri"/>
          <w:b/>
          <w:color w:val="8B4513"/>
          <w:sz w:val="18"/>
        </w:rPr>
        <w:t>Cash payment references — 3 email(s):</w:t>
      </w:r>
    </w:p>
    <w:p w:rsidR="007D5C30" w:rsidRDefault="002E7FC7">
      <w:pPr>
        <w:spacing w:before="20" w:after="20"/>
        <w:ind w:left="432"/>
      </w:pPr>
      <w:r>
        <w:rPr>
          <w:rFonts w:ascii="Calibri" w:hAnsi="Calibri"/>
          <w:i/>
          <w:color w:val="C0392B"/>
          <w:sz w:val="17"/>
        </w:rPr>
        <w:t>Tham chiếu thanh toán tiền mặt — 3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2023-12-15</w:t>
            </w:r>
          </w:p>
        </w:tc>
        <w:tc>
          <w:tcPr>
            <w:tcW w:w="2351" w:type="dxa"/>
          </w:tcPr>
          <w:p w:rsidR="007D5C30" w:rsidRDefault="002E7FC7">
            <w:r>
              <w:rPr>
                <w:rFonts w:ascii="Calibri" w:hAnsi="Calibri"/>
                <w:sz w:val="15"/>
              </w:rPr>
              <w:t>FW: Dutch December Dance - Official Invitation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2024-01-26</w:t>
            </w:r>
          </w:p>
        </w:tc>
        <w:tc>
          <w:tcPr>
            <w:tcW w:w="2351" w:type="dxa"/>
          </w:tcPr>
          <w:p w:rsidR="007D5C30" w:rsidRDefault="002E7FC7">
            <w:r>
              <w:rPr>
                <w:rFonts w:ascii="Calibri" w:hAnsi="Calibri"/>
                <w:sz w:val="15"/>
              </w:rPr>
              <w:t>Memphis, Saigon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2024-02-29</w:t>
            </w:r>
          </w:p>
        </w:tc>
        <w:tc>
          <w:tcPr>
            <w:tcW w:w="2351" w:type="dxa"/>
          </w:tcPr>
          <w:p w:rsidR="007D5C30" w:rsidRDefault="002E7FC7">
            <w:r>
              <w:rPr>
                <w:rFonts w:ascii="Calibri" w:hAnsi="Calibri"/>
                <w:sz w:val="15"/>
              </w:rPr>
              <w:t>RE: Memphis, Saigon</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tbl>
      <w:tblPr>
        <w:tblStyle w:val="TableGrid"/>
        <w:tblW w:w="0" w:type="auto"/>
        <w:tblLook w:val="04A0" w:firstRow="1" w:lastRow="0" w:firstColumn="1" w:lastColumn="0" w:noHBand="0" w:noVBand="1"/>
      </w:tblPr>
      <w:tblGrid>
        <w:gridCol w:w="4698"/>
        <w:gridCol w:w="4698"/>
      </w:tblGrid>
      <w:tr w:rsidR="007D5C30">
        <w:tc>
          <w:tcPr>
            <w:tcW w:w="4703" w:type="dxa"/>
            <w:shd w:val="clear" w:color="auto" w:fill="1A3A5C"/>
          </w:tcPr>
          <w:p w:rsidR="007D5C30" w:rsidRDefault="002E7FC7">
            <w:r>
              <w:rPr>
                <w:rFonts w:ascii="Calibri" w:hAnsi="Calibri"/>
                <w:b/>
                <w:color w:val="FFFFFF"/>
              </w:rPr>
              <w:t>Montez Press</w:t>
            </w:r>
            <w:r>
              <w:rPr>
                <w:rFonts w:ascii="Calibri" w:hAnsi="Calibri"/>
                <w:color w:val="AACCFF"/>
                <w:sz w:val="18"/>
              </w:rPr>
              <w:t xml:space="preserve">  —  2022-2023</w:t>
            </w:r>
          </w:p>
        </w:tc>
        <w:tc>
          <w:tcPr>
            <w:tcW w:w="4703" w:type="dxa"/>
            <w:shd w:val="clear" w:color="auto" w:fill="C8E6C9"/>
          </w:tcPr>
          <w:p w:rsidR="007D5C30" w:rsidRDefault="002E7FC7">
            <w:r>
              <w:rPr>
                <w:rFonts w:ascii="Calibri" w:hAnsi="Calibri"/>
                <w:b/>
                <w:color w:val="1A7026"/>
                <w:sz w:val="17"/>
              </w:rPr>
              <w:t>CONFIRMED (forwarded to lawyer Feb 2026) — amount not recovered from archive</w:t>
            </w:r>
          </w:p>
        </w:tc>
      </w:tr>
    </w:tbl>
    <w:p w:rsidR="007D5C30" w:rsidRDefault="007D5C30"/>
    <w:p w:rsidR="007D5C30" w:rsidRDefault="002E7FC7">
      <w:pPr>
        <w:spacing w:before="40" w:after="40"/>
        <w:ind w:left="432"/>
      </w:pPr>
      <w:r>
        <w:rPr>
          <w:rFonts w:ascii="Calibri" w:hAnsi="Calibri"/>
          <w:b/>
          <w:color w:val="0056B3"/>
          <w:sz w:val="18"/>
        </w:rPr>
        <w:t xml:space="preserve">[EN] </w:t>
      </w:r>
      <w:r>
        <w:rPr>
          <w:rFonts w:ascii="Calibri" w:hAnsi="Calibri"/>
          <w:sz w:val="19"/>
        </w:rPr>
        <w:t>CONFIRMED (forwarded to lawyer Feb 2026) — amount not recovered from archive</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XÁC NHẬN (đã gửi luật sư T2/2026) — chưa thu hồi được số tiền</w:t>
      </w:r>
    </w:p>
    <w:p w:rsidR="007D5C30" w:rsidRDefault="002E7FC7">
      <w:pPr>
        <w:spacing w:before="20" w:after="20"/>
        <w:ind w:left="432"/>
      </w:pPr>
      <w:r>
        <w:rPr>
          <w:rFonts w:ascii="Calibri" w:hAnsi="Calibri"/>
          <w:b/>
          <w:color w:val="0056B3"/>
          <w:sz w:val="18"/>
        </w:rPr>
        <w:t>Payment evidence — 20 email(s) with payment/banking terms:</w:t>
      </w:r>
    </w:p>
    <w:p w:rsidR="007D5C30" w:rsidRDefault="002E7FC7">
      <w:pPr>
        <w:spacing w:before="20" w:after="20"/>
        <w:ind w:left="432"/>
      </w:pPr>
      <w:r>
        <w:rPr>
          <w:rFonts w:ascii="Calibri" w:hAnsi="Calibri"/>
          <w:i/>
          <w:color w:val="C0392B"/>
          <w:sz w:val="17"/>
        </w:rPr>
        <w:t>Bằng chứng thanh toán — 20 email có điều khoản thanh toán/ngân hàng:</w:t>
      </w:r>
    </w:p>
    <w:tbl>
      <w:tblPr>
        <w:tblStyle w:val="TableGrid"/>
        <w:tblW w:w="0" w:type="auto"/>
        <w:tblLook w:val="04A0" w:firstRow="1" w:lastRow="0" w:firstColumn="1" w:lastColumn="0" w:noHBand="0" w:noVBand="1"/>
      </w:tblPr>
      <w:tblGrid>
        <w:gridCol w:w="2348"/>
        <w:gridCol w:w="2349"/>
        <w:gridCol w:w="2349"/>
        <w:gridCol w:w="2350"/>
      </w:tblGrid>
      <w:tr w:rsidR="007D5C30">
        <w:tc>
          <w:tcPr>
            <w:tcW w:w="2351" w:type="dxa"/>
            <w:shd w:val="clear" w:color="auto" w:fill="1A4E8A"/>
          </w:tcPr>
          <w:p w:rsidR="007D5C30" w:rsidRDefault="002E7FC7">
            <w:r>
              <w:rPr>
                <w:rFonts w:ascii="Calibri" w:hAnsi="Calibri"/>
                <w:b/>
                <w:color w:val="FFFFFF"/>
                <w:sz w:val="16"/>
              </w:rPr>
              <w:t>Date</w:t>
            </w:r>
          </w:p>
        </w:tc>
        <w:tc>
          <w:tcPr>
            <w:tcW w:w="2351" w:type="dxa"/>
            <w:shd w:val="clear" w:color="auto" w:fill="1A4E8A"/>
          </w:tcPr>
          <w:p w:rsidR="007D5C30" w:rsidRDefault="002E7FC7">
            <w:r>
              <w:rPr>
                <w:rFonts w:ascii="Calibri" w:hAnsi="Calibri"/>
                <w:b/>
                <w:color w:val="FFFFFF"/>
                <w:sz w:val="16"/>
              </w:rPr>
              <w:t>Subject</w:t>
            </w:r>
          </w:p>
        </w:tc>
        <w:tc>
          <w:tcPr>
            <w:tcW w:w="2351" w:type="dxa"/>
            <w:shd w:val="clear" w:color="auto" w:fill="1A4E8A"/>
          </w:tcPr>
          <w:p w:rsidR="007D5C30" w:rsidRDefault="002E7FC7">
            <w:r>
              <w:rPr>
                <w:rFonts w:ascii="Calibri" w:hAnsi="Calibri"/>
                <w:b/>
                <w:color w:val="FFFFFF"/>
                <w:sz w:val="16"/>
              </w:rPr>
              <w:t>Amounts Found</w:t>
            </w:r>
          </w:p>
        </w:tc>
        <w:tc>
          <w:tcPr>
            <w:tcW w:w="2351" w:type="dxa"/>
            <w:shd w:val="clear" w:color="auto" w:fill="1A4E8A"/>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2025-02-14</w:t>
            </w:r>
          </w:p>
        </w:tc>
        <w:tc>
          <w:tcPr>
            <w:tcW w:w="2351" w:type="dxa"/>
          </w:tcPr>
          <w:p w:rsidR="007D5C30" w:rsidRDefault="002E7FC7">
            <w:r>
              <w:rPr>
                <w:rFonts w:ascii="Calibri" w:hAnsi="Calibri"/>
                <w:sz w:val="15"/>
              </w:rPr>
              <w:t>Montez Press Radio Event — Confirmation &amp; Logistics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2025-02-16</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2025-02-17</w:t>
            </w:r>
          </w:p>
        </w:tc>
        <w:tc>
          <w:tcPr>
            <w:tcW w:w="2351" w:type="dxa"/>
          </w:tcPr>
          <w:p w:rsidR="007D5C30" w:rsidRDefault="002E7FC7">
            <w:r>
              <w:rPr>
                <w:rFonts w:ascii="Calibri" w:hAnsi="Calibri"/>
                <w:sz w:val="15"/>
              </w:rPr>
              <w:t>Fwd: Montez Press Radio Event — Confirmation &amp; Logistics</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WISE</w:t>
            </w:r>
          </w:p>
        </w:tc>
      </w:tr>
      <w:tr w:rsidR="007D5C30">
        <w:tc>
          <w:tcPr>
            <w:tcW w:w="2351" w:type="dxa"/>
          </w:tcPr>
          <w:p w:rsidR="007D5C30" w:rsidRDefault="002E7FC7">
            <w:r>
              <w:rPr>
                <w:rFonts w:ascii="Calibri" w:hAnsi="Calibri"/>
                <w:sz w:val="15"/>
              </w:rPr>
              <w:t>2025-02-18</w:t>
            </w:r>
          </w:p>
        </w:tc>
        <w:tc>
          <w:tcPr>
            <w:tcW w:w="2351" w:type="dxa"/>
          </w:tcPr>
          <w:p w:rsidR="007D5C30" w:rsidRDefault="002E7FC7">
            <w:r>
              <w:rPr>
                <w:rFonts w:ascii="Calibri" w:hAnsi="Calibri"/>
                <w:sz w:val="15"/>
              </w:rPr>
              <w:t>Re: Final_EN_Open Call - Vietnamese Artist (Season 7)</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2025-02-18</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color w:val="1A7026"/>
                <w:sz w:val="15"/>
              </w:rPr>
              <w:t>$800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2025-02-19</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color w:val="1A7026"/>
                <w:sz w:val="15"/>
              </w:rPr>
              <w:t>$800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2025-02-20</w:t>
            </w:r>
          </w:p>
        </w:tc>
        <w:tc>
          <w:tcPr>
            <w:tcW w:w="2351" w:type="dxa"/>
          </w:tcPr>
          <w:p w:rsidR="007D5C30" w:rsidRDefault="002E7FC7">
            <w:r>
              <w:rPr>
                <w:rFonts w:ascii="Calibri" w:hAnsi="Calibri"/>
                <w:sz w:val="15"/>
              </w:rPr>
              <w:t>Re: Montez Press Radio Event — Confirmation &amp; Logistics</w:t>
            </w:r>
          </w:p>
        </w:tc>
        <w:tc>
          <w:tcPr>
            <w:tcW w:w="2351" w:type="dxa"/>
          </w:tcPr>
          <w:p w:rsidR="007D5C30" w:rsidRDefault="002E7FC7">
            <w:r>
              <w:rPr>
                <w:rFonts w:ascii="Calibri" w:hAnsi="Calibri"/>
                <w:color w:val="1A7026"/>
                <w:sz w:val="15"/>
              </w:rPr>
              <w:t>$800</w:t>
            </w:r>
          </w:p>
        </w:tc>
        <w:tc>
          <w:tcPr>
            <w:tcW w:w="2351" w:type="dxa"/>
          </w:tcPr>
          <w:p w:rsidR="007D5C30" w:rsidRDefault="002E7FC7">
            <w:r>
              <w:rPr>
                <w:rFonts w:ascii="Calibri" w:hAnsi="Calibri"/>
                <w:color w:val="C0392B"/>
                <w:sz w:val="15"/>
              </w:rPr>
              <w:t>608704060149260</w:t>
            </w:r>
          </w:p>
        </w:tc>
      </w:tr>
      <w:tr w:rsidR="007D5C30">
        <w:tc>
          <w:tcPr>
            <w:tcW w:w="2351" w:type="dxa"/>
          </w:tcPr>
          <w:p w:rsidR="007D5C30" w:rsidRDefault="002E7FC7">
            <w:r>
              <w:rPr>
                <w:rFonts w:ascii="Calibri" w:hAnsi="Calibri"/>
                <w:sz w:val="15"/>
              </w:rPr>
              <w:t>2025-03-25</w:t>
            </w:r>
          </w:p>
        </w:tc>
        <w:tc>
          <w:tcPr>
            <w:tcW w:w="2351" w:type="dxa"/>
          </w:tcPr>
          <w:p w:rsidR="007D5C30" w:rsidRDefault="002E7FC7">
            <w:r>
              <w:rPr>
                <w:rFonts w:ascii="Calibri" w:hAnsi="Calibri"/>
                <w:sz w:val="15"/>
              </w:rPr>
              <w:t>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2025-03-26</w:t>
            </w:r>
          </w:p>
        </w:tc>
        <w:tc>
          <w:tcPr>
            <w:tcW w:w="2351" w:type="dxa"/>
          </w:tcPr>
          <w:p w:rsidR="007D5C30" w:rsidRDefault="002E7FC7">
            <w:r>
              <w:rPr>
                <w:rFonts w:ascii="Calibri" w:hAnsi="Calibri"/>
                <w:sz w:val="15"/>
              </w:rPr>
              <w:t>Re: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2025-03-27</w:t>
            </w:r>
          </w:p>
        </w:tc>
        <w:tc>
          <w:tcPr>
            <w:tcW w:w="2351" w:type="dxa"/>
          </w:tcPr>
          <w:p w:rsidR="007D5C30" w:rsidRDefault="002E7FC7">
            <w:r>
              <w:rPr>
                <w:rFonts w:ascii="Calibri" w:hAnsi="Calibri"/>
                <w:sz w:val="15"/>
              </w:rPr>
              <w:t>Re: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2025-04-03</w:t>
            </w:r>
          </w:p>
        </w:tc>
        <w:tc>
          <w:tcPr>
            <w:tcW w:w="2351" w:type="dxa"/>
          </w:tcPr>
          <w:p w:rsidR="007D5C30" w:rsidRDefault="002E7FC7">
            <w:r>
              <w:rPr>
                <w:rFonts w:ascii="Calibri" w:hAnsi="Calibri"/>
                <w:sz w:val="15"/>
              </w:rPr>
              <w:t>Fwd: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2025-04-04</w:t>
            </w:r>
          </w:p>
        </w:tc>
        <w:tc>
          <w:tcPr>
            <w:tcW w:w="2351" w:type="dxa"/>
          </w:tcPr>
          <w:p w:rsidR="007D5C30" w:rsidRDefault="002E7FC7">
            <w:r>
              <w:rPr>
                <w:rFonts w:ascii="Calibri" w:hAnsi="Calibri"/>
                <w:sz w:val="15"/>
              </w:rPr>
              <w:t>Re: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2025-04-08</w:t>
            </w:r>
          </w:p>
        </w:tc>
        <w:tc>
          <w:tcPr>
            <w:tcW w:w="2351" w:type="dxa"/>
          </w:tcPr>
          <w:p w:rsidR="007D5C30" w:rsidRDefault="002E7FC7">
            <w:r>
              <w:rPr>
                <w:rFonts w:ascii="Calibri" w:hAnsi="Calibri"/>
                <w:sz w:val="15"/>
              </w:rPr>
              <w:t>Re: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2025-04-09</w:t>
            </w:r>
          </w:p>
        </w:tc>
        <w:tc>
          <w:tcPr>
            <w:tcW w:w="2351" w:type="dxa"/>
          </w:tcPr>
          <w:p w:rsidR="007D5C30" w:rsidRDefault="002E7FC7">
            <w:r>
              <w:rPr>
                <w:rFonts w:ascii="Calibri" w:hAnsi="Calibri"/>
                <w:sz w:val="15"/>
              </w:rPr>
              <w:t>Re: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2025-04-23</w:t>
            </w:r>
          </w:p>
        </w:tc>
        <w:tc>
          <w:tcPr>
            <w:tcW w:w="2351" w:type="dxa"/>
          </w:tcPr>
          <w:p w:rsidR="007D5C30" w:rsidRDefault="002E7FC7">
            <w:r>
              <w:rPr>
                <w:rFonts w:ascii="Calibri" w:hAnsi="Calibri"/>
                <w:sz w:val="15"/>
              </w:rPr>
              <w:t>Re: Love Letter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2025-07-10</w:t>
            </w:r>
          </w:p>
        </w:tc>
        <w:tc>
          <w:tcPr>
            <w:tcW w:w="2351" w:type="dxa"/>
          </w:tcPr>
          <w:p w:rsidR="007D5C30" w:rsidRDefault="002E7FC7">
            <w:r>
              <w:rPr>
                <w:rFonts w:ascii="Calibri" w:hAnsi="Calibri"/>
                <w:sz w:val="15"/>
              </w:rPr>
              <w:t>Re: Searching for Severance -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2025-07-12</w:t>
            </w:r>
          </w:p>
        </w:tc>
        <w:tc>
          <w:tcPr>
            <w:tcW w:w="2351" w:type="dxa"/>
          </w:tcPr>
          <w:p w:rsidR="007D5C30" w:rsidRDefault="002E7FC7">
            <w:r>
              <w:rPr>
                <w:rFonts w:ascii="Calibri" w:hAnsi="Calibri"/>
                <w:sz w:val="15"/>
              </w:rPr>
              <w:t>Re: Searching for Severance -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2025-08-13</w:t>
            </w:r>
          </w:p>
        </w:tc>
        <w:tc>
          <w:tcPr>
            <w:tcW w:w="2351" w:type="dxa"/>
          </w:tcPr>
          <w:p w:rsidR="007D5C30" w:rsidRDefault="002E7FC7">
            <w:r>
              <w:rPr>
                <w:rFonts w:ascii="Calibri" w:hAnsi="Calibri"/>
                <w:sz w:val="15"/>
              </w:rPr>
              <w:t>Re: Searching for Severance - A. Farm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2025-12-16</w:t>
            </w:r>
          </w:p>
        </w:tc>
        <w:tc>
          <w:tcPr>
            <w:tcW w:w="2351" w:type="dxa"/>
          </w:tcPr>
          <w:p w:rsidR="007D5C30" w:rsidRDefault="002E7FC7">
            <w:r>
              <w:rPr>
                <w:rFonts w:ascii="Calibri" w:hAnsi="Calibri"/>
                <w:sz w:val="15"/>
              </w:rPr>
              <w:t>Re: Atttn: Andrew or Luke/ ( Steve Buchanan- StePper)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2025-12-20</w:t>
            </w:r>
          </w:p>
        </w:tc>
        <w:tc>
          <w:tcPr>
            <w:tcW w:w="2351" w:type="dxa"/>
          </w:tcPr>
          <w:p w:rsidR="007D5C30" w:rsidRDefault="002E7FC7">
            <w:r>
              <w:rPr>
                <w:rFonts w:ascii="Calibri" w:hAnsi="Calibri"/>
                <w:sz w:val="15"/>
              </w:rPr>
              <w:t>Re: Atttn: Andrew or Luke/ ( Steve Buchanan- StePper)</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40" w:after="40"/>
        <w:ind w:left="720"/>
      </w:pPr>
      <w:r>
        <w:rPr>
          <w:rFonts w:ascii="Calibri" w:hAnsi="Calibri"/>
          <w:b/>
          <w:color w:val="333366"/>
          <w:sz w:val="16"/>
        </w:rPr>
        <w:lastRenderedPageBreak/>
        <w:t>[2025-02-17] Fwd: Montez Press Radio Event — Confirmation &amp; Logistics</w:t>
      </w:r>
    </w:p>
    <w:p w:rsidR="007D5C30" w:rsidRDefault="002E7FC7">
      <w:pPr>
        <w:spacing w:before="20" w:after="60"/>
        <w:ind w:left="1008"/>
      </w:pPr>
      <w:r>
        <w:rPr>
          <w:rFonts w:ascii="Calibri" w:hAnsi="Calibri"/>
          <w:i/>
          <w:color w:val="444444"/>
          <w:sz w:val="16"/>
        </w:rPr>
        <w:t xml:space="preserve">Hi there! Jumping in to confirm that the below fees all work for us — thank you so much for your help, we deeply appreciate it and are so looking forward to this event.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We’d be happy to send you the fees for all of the below (including your artist fee) asap. Can we send via PayPal or Wise transfer? Wise may be fastest.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With gratitude,</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w:t>
      </w:r>
      <w:r>
        <w:rPr>
          <w:rFonts w:ascii="Calibri" w:hAnsi="Calibri"/>
          <w:i/>
          <w:color w:val="444444"/>
          <w:sz w:val="16"/>
        </w:rPr>
        <w:br/>
      </w:r>
    </w:p>
    <w:p w:rsidR="007D5C30" w:rsidRDefault="002E7FC7">
      <w:pPr>
        <w:spacing w:before="40" w:after="40"/>
        <w:ind w:left="720"/>
      </w:pPr>
      <w:r>
        <w:rPr>
          <w:rFonts w:ascii="Calibri" w:hAnsi="Calibri"/>
          <w:b/>
          <w:color w:val="333366"/>
          <w:sz w:val="16"/>
        </w:rPr>
        <w:t>[2025-02-18] Re: Montez Press Radio Event — Confirmation &amp; Logistics</w:t>
      </w:r>
    </w:p>
    <w:p w:rsidR="007D5C30" w:rsidRDefault="002E7FC7">
      <w:pPr>
        <w:spacing w:before="20" w:after="60"/>
        <w:ind w:left="1008"/>
      </w:pPr>
      <w:r>
        <w:rPr>
          <w:rFonts w:ascii="Calibri" w:hAnsi="Calibri"/>
          <w:i/>
          <w:color w:val="444444"/>
          <w:sz w:val="16"/>
        </w:rPr>
        <w:t>Hey again,</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We just sent the payment through. We rounded up to $800 USD just because we are so grateful for everything you’re doing to help make this event happen and for all of the support you’ve offered. We really appreciate it.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 xml:space="preserve">Let me know if you don’t receive for any reason, Wise says it is currently sending.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One more question: can yo</w:t>
      </w:r>
    </w:p>
    <w:p w:rsidR="007D5C30" w:rsidRDefault="002E7FC7">
      <w:pPr>
        <w:spacing w:before="40" w:after="40"/>
        <w:ind w:left="720"/>
      </w:pPr>
      <w:r>
        <w:rPr>
          <w:rFonts w:ascii="Calibri" w:hAnsi="Calibri"/>
          <w:b/>
          <w:color w:val="333366"/>
          <w:sz w:val="16"/>
        </w:rPr>
        <w:t>[2025-02-19] Re: Montez Press Radio Event — Confirmation &amp; Logistics</w:t>
      </w:r>
    </w:p>
    <w:p w:rsidR="007D5C30" w:rsidRDefault="002E7FC7">
      <w:pPr>
        <w:spacing w:before="20" w:after="60"/>
        <w:ind w:left="1008"/>
      </w:pPr>
      <w:r>
        <w:rPr>
          <w:rFonts w:ascii="Calibri" w:hAnsi="Calibri"/>
          <w:i/>
          <w:color w:val="444444"/>
          <w:sz w:val="16"/>
        </w:rPr>
        <w:t>Hi Stacy,</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Thank you so much! We've received the WISE transfer — really appreciate it.</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Also, here is the photographer's contact information:</w:t>
      </w:r>
      <w:r>
        <w:rPr>
          <w:rFonts w:ascii="Calibri" w:hAnsi="Calibri"/>
          <w:i/>
          <w:color w:val="444444"/>
          <w:sz w:val="16"/>
        </w:rPr>
        <w:br/>
      </w:r>
      <w:r>
        <w:rPr>
          <w:rFonts w:ascii="Calibri" w:hAnsi="Calibri"/>
          <w:i/>
          <w:color w:val="444444"/>
          <w:sz w:val="16"/>
        </w:rPr>
        <w:br/>
        <w:t>*Khoa +84 93 970 2823 *</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Feel free to reach out to him directly about photographing the event on</w:t>
      </w:r>
      <w:r>
        <w:rPr>
          <w:rFonts w:ascii="Calibri" w:hAnsi="Calibri"/>
          <w:i/>
          <w:color w:val="444444"/>
          <w:sz w:val="16"/>
        </w:rPr>
        <w:br/>
      </w:r>
      <w:r>
        <w:rPr>
          <w:rFonts w:ascii="Calibri" w:hAnsi="Calibri"/>
          <w:i/>
          <w:color w:val="444444"/>
          <w:sz w:val="16"/>
        </w:rPr>
        <w:br/>
        <w:t>Thursday. Let us know if there’s anything else we can help with!</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Best regards,</w:t>
      </w:r>
      <w:r>
        <w:rPr>
          <w:rFonts w:ascii="Calibri" w:hAnsi="Calibri"/>
          <w:i/>
          <w:color w:val="444444"/>
          <w:sz w:val="16"/>
        </w:rPr>
        <w:br/>
      </w:r>
      <w:r>
        <w:rPr>
          <w:rFonts w:ascii="Calibri" w:hAnsi="Calibri"/>
          <w:i/>
          <w:color w:val="444444"/>
          <w:sz w:val="16"/>
        </w:rPr>
        <w:br/>
      </w:r>
      <w:r>
        <w:rPr>
          <w:rFonts w:ascii="Calibri" w:hAnsi="Calibri"/>
          <w:i/>
          <w:color w:val="444444"/>
          <w:sz w:val="16"/>
        </w:rPr>
        <w:br/>
      </w:r>
      <w:r>
        <w:rPr>
          <w:rFonts w:ascii="Calibri" w:hAnsi="Calibri"/>
          <w:i/>
          <w:color w:val="444444"/>
          <w:sz w:val="16"/>
        </w:rPr>
        <w:br/>
        <w:t>Vy</w:t>
      </w:r>
      <w:r>
        <w:rPr>
          <w:rFonts w:ascii="Calibri" w:hAnsi="Calibri"/>
          <w:i/>
          <w:color w:val="444444"/>
          <w:sz w:val="16"/>
        </w:rPr>
        <w:br/>
      </w:r>
      <w:r>
        <w:rPr>
          <w:rFonts w:ascii="Calibri" w:hAnsi="Calibri"/>
          <w:i/>
          <w:color w:val="444444"/>
          <w:sz w:val="16"/>
        </w:rPr>
        <w:br/>
      </w:r>
      <w:r>
        <w:rPr>
          <w:rFonts w:ascii="Calibri" w:hAnsi="Calibri"/>
          <w:i/>
          <w:color w:val="444444"/>
          <w:sz w:val="16"/>
        </w:rPr>
        <w:lastRenderedPageBreak/>
        <w:br/>
      </w:r>
      <w:r>
        <w:rPr>
          <w:rFonts w:ascii="Calibri" w:hAnsi="Calibri"/>
          <w:i/>
          <w:color w:val="444444"/>
          <w:sz w:val="16"/>
        </w:rPr>
        <w:br/>
        <w:t>*A. Farm*</w:t>
      </w:r>
      <w:r>
        <w:rPr>
          <w:rFonts w:ascii="Calibri" w:hAnsi="Calibri"/>
          <w:i/>
          <w:color w:val="444444"/>
          <w:sz w:val="16"/>
        </w:rPr>
        <w:br/>
      </w:r>
      <w:r>
        <w:rPr>
          <w:rFonts w:ascii="Calibri" w:hAnsi="Calibri"/>
          <w:i/>
          <w:color w:val="444444"/>
          <w:sz w:val="16"/>
        </w:rPr>
        <w:br/>
      </w:r>
      <w:r>
        <w:rPr>
          <w:rFonts w:ascii="Calibri" w:hAnsi="Calibri"/>
          <w:i/>
          <w:color w:val="444444"/>
          <w:sz w:val="16"/>
        </w:rPr>
        <w:br/>
      </w:r>
    </w:p>
    <w:p w:rsidR="007D5C30" w:rsidRDefault="002E7FC7">
      <w:pPr>
        <w:spacing w:before="20" w:after="20"/>
        <w:ind w:left="432"/>
      </w:pPr>
      <w:r>
        <w:rPr>
          <w:rFonts w:ascii="Calibri" w:hAnsi="Calibri"/>
          <w:b/>
          <w:color w:val="8B4513"/>
          <w:sz w:val="18"/>
        </w:rPr>
        <w:t>Cash payment references — 10 email(s):</w:t>
      </w:r>
    </w:p>
    <w:p w:rsidR="007D5C30" w:rsidRDefault="002E7FC7">
      <w:pPr>
        <w:spacing w:before="20" w:after="20"/>
        <w:ind w:left="432"/>
      </w:pPr>
      <w:r>
        <w:rPr>
          <w:rFonts w:ascii="Calibri" w:hAnsi="Calibri"/>
          <w:i/>
          <w:color w:val="C0392B"/>
          <w:sz w:val="17"/>
        </w:rPr>
        <w:t>Tham chiếu thanh toán tiền mặt — 10 email:</w:t>
      </w:r>
    </w:p>
    <w:tbl>
      <w:tblPr>
        <w:tblStyle w:val="TableGrid"/>
        <w:tblW w:w="0" w:type="auto"/>
        <w:tblLook w:val="04A0" w:firstRow="1" w:lastRow="0" w:firstColumn="1" w:lastColumn="0" w:noHBand="0" w:noVBand="1"/>
      </w:tblPr>
      <w:tblGrid>
        <w:gridCol w:w="2349"/>
        <w:gridCol w:w="2349"/>
        <w:gridCol w:w="2349"/>
        <w:gridCol w:w="2349"/>
      </w:tblGrid>
      <w:tr w:rsidR="007D5C30">
        <w:tc>
          <w:tcPr>
            <w:tcW w:w="2351" w:type="dxa"/>
            <w:shd w:val="clear" w:color="auto" w:fill="2E6B2E"/>
          </w:tcPr>
          <w:p w:rsidR="007D5C30" w:rsidRDefault="002E7FC7">
            <w:r>
              <w:rPr>
                <w:rFonts w:ascii="Calibri" w:hAnsi="Calibri"/>
                <w:b/>
                <w:color w:val="FFFFFF"/>
                <w:sz w:val="16"/>
              </w:rPr>
              <w:t>Date</w:t>
            </w:r>
          </w:p>
        </w:tc>
        <w:tc>
          <w:tcPr>
            <w:tcW w:w="2351" w:type="dxa"/>
            <w:shd w:val="clear" w:color="auto" w:fill="2E6B2E"/>
          </w:tcPr>
          <w:p w:rsidR="007D5C30" w:rsidRDefault="002E7FC7">
            <w:r>
              <w:rPr>
                <w:rFonts w:ascii="Calibri" w:hAnsi="Calibri"/>
                <w:b/>
                <w:color w:val="FFFFFF"/>
                <w:sz w:val="16"/>
              </w:rPr>
              <w:t>Subject</w:t>
            </w:r>
          </w:p>
        </w:tc>
        <w:tc>
          <w:tcPr>
            <w:tcW w:w="2351" w:type="dxa"/>
            <w:shd w:val="clear" w:color="auto" w:fill="2E6B2E"/>
          </w:tcPr>
          <w:p w:rsidR="007D5C30" w:rsidRDefault="002E7FC7">
            <w:r>
              <w:rPr>
                <w:rFonts w:ascii="Calibri" w:hAnsi="Calibri"/>
                <w:b/>
                <w:color w:val="FFFFFF"/>
                <w:sz w:val="16"/>
              </w:rPr>
              <w:t>Amounts Found</w:t>
            </w:r>
          </w:p>
        </w:tc>
        <w:tc>
          <w:tcPr>
            <w:tcW w:w="2351" w:type="dxa"/>
            <w:shd w:val="clear" w:color="auto" w:fill="2E6B2E"/>
          </w:tcPr>
          <w:p w:rsidR="007D5C30" w:rsidRDefault="002E7FC7">
            <w:r>
              <w:rPr>
                <w:rFonts w:ascii="Calibri" w:hAnsi="Calibri"/>
                <w:b/>
                <w:color w:val="FFFFFF"/>
                <w:sz w:val="16"/>
              </w:rPr>
              <w:t>Accounts / Notes</w:t>
            </w:r>
          </w:p>
        </w:tc>
      </w:tr>
      <w:tr w:rsidR="007D5C30">
        <w:tc>
          <w:tcPr>
            <w:tcW w:w="2351" w:type="dxa"/>
          </w:tcPr>
          <w:p w:rsidR="007D5C30" w:rsidRDefault="002E7FC7">
            <w:r>
              <w:rPr>
                <w:rFonts w:ascii="Calibri" w:hAnsi="Calibri"/>
                <w:sz w:val="15"/>
              </w:rPr>
              <w:t>2025-02-05</w:t>
            </w:r>
          </w:p>
        </w:tc>
        <w:tc>
          <w:tcPr>
            <w:tcW w:w="2351" w:type="dxa"/>
          </w:tcPr>
          <w:p w:rsidR="007D5C30" w:rsidRDefault="002E7FC7">
            <w:r>
              <w:rPr>
                <w:rFonts w:ascii="Calibri" w:hAnsi="Calibri"/>
                <w:sz w:val="15"/>
              </w:rPr>
              <w:t>Re: [EXTERN] upcoming events and residency program</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2025-02-11</w:t>
            </w:r>
          </w:p>
        </w:tc>
        <w:tc>
          <w:tcPr>
            <w:tcW w:w="2351" w:type="dxa"/>
          </w:tcPr>
          <w:p w:rsidR="007D5C30" w:rsidRDefault="002E7FC7">
            <w:r>
              <w:rPr>
                <w:rFonts w:ascii="Calibri" w:hAnsi="Calibri"/>
                <w:sz w:val="15"/>
              </w:rPr>
              <w:t>Montez Press radio event - February 22nd</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2025-04-24</w:t>
            </w:r>
          </w:p>
        </w:tc>
        <w:tc>
          <w:tcPr>
            <w:tcW w:w="2351" w:type="dxa"/>
          </w:tcPr>
          <w:p w:rsidR="007D5C30" w:rsidRDefault="002E7FC7">
            <w:r>
              <w:rPr>
                <w:rFonts w:ascii="Calibri" w:hAnsi="Calibri"/>
                <w:sz w:val="15"/>
              </w:rPr>
              <w:t>Re: MPR Graphic 4/16</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2025-05-20</w:t>
            </w:r>
          </w:p>
        </w:tc>
        <w:tc>
          <w:tcPr>
            <w:tcW w:w="2351" w:type="dxa"/>
          </w:tcPr>
          <w:p w:rsidR="007D5C30" w:rsidRDefault="002E7FC7">
            <w:r>
              <w:rPr>
                <w:rFonts w:ascii="Calibri" w:hAnsi="Calibri"/>
                <w:sz w:val="15"/>
              </w:rPr>
              <w:t>Re: Photos from A. Farm event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2025-05-20</w:t>
            </w:r>
          </w:p>
        </w:tc>
        <w:tc>
          <w:tcPr>
            <w:tcW w:w="2351" w:type="dxa"/>
          </w:tcPr>
          <w:p w:rsidR="007D5C30" w:rsidRDefault="002E7FC7">
            <w:r>
              <w:rPr>
                <w:rFonts w:ascii="Calibri" w:hAnsi="Calibri"/>
                <w:sz w:val="15"/>
              </w:rPr>
              <w:t>Photos from A. Farm event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2025-05-21</w:t>
            </w:r>
          </w:p>
        </w:tc>
        <w:tc>
          <w:tcPr>
            <w:tcW w:w="2351" w:type="dxa"/>
          </w:tcPr>
          <w:p w:rsidR="007D5C30" w:rsidRDefault="002E7FC7">
            <w:r>
              <w:rPr>
                <w:rFonts w:ascii="Calibri" w:hAnsi="Calibri"/>
                <w:sz w:val="15"/>
              </w:rPr>
              <w:t>Re: Photos from A. Farm event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2025-08-15</w:t>
            </w:r>
          </w:p>
        </w:tc>
        <w:tc>
          <w:tcPr>
            <w:tcW w:w="2351" w:type="dxa"/>
          </w:tcPr>
          <w:p w:rsidR="007D5C30" w:rsidRDefault="002E7FC7">
            <w:r>
              <w:rPr>
                <w:rFonts w:ascii="Calibri" w:hAnsi="Calibri"/>
                <w:sz w:val="15"/>
              </w:rPr>
              <w:t>Re: Re: Photos from A. Farm event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2025-08-15</w:t>
            </w:r>
          </w:p>
        </w:tc>
        <w:tc>
          <w:tcPr>
            <w:tcW w:w="2351" w:type="dxa"/>
          </w:tcPr>
          <w:p w:rsidR="007D5C30" w:rsidRDefault="002E7FC7">
            <w:r>
              <w:rPr>
                <w:rFonts w:ascii="Calibri" w:hAnsi="Calibri"/>
                <w:sz w:val="15"/>
              </w:rPr>
              <w:t>Re: Photos from A. Farm event</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2025-09-03</w:t>
            </w:r>
          </w:p>
        </w:tc>
        <w:tc>
          <w:tcPr>
            <w:tcW w:w="2351" w:type="dxa"/>
          </w:tcPr>
          <w:p w:rsidR="007D5C30" w:rsidRDefault="002E7FC7">
            <w:r>
              <w:rPr>
                <w:rFonts w:ascii="Calibri" w:hAnsi="Calibri"/>
                <w:sz w:val="15"/>
              </w:rPr>
              <w:t>Fwd: Call for contributions - Public Program Polar and Tropic</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r w:rsidR="007D5C30">
        <w:tc>
          <w:tcPr>
            <w:tcW w:w="2351" w:type="dxa"/>
          </w:tcPr>
          <w:p w:rsidR="007D5C30" w:rsidRDefault="002E7FC7">
            <w:r>
              <w:rPr>
                <w:rFonts w:ascii="Calibri" w:hAnsi="Calibri"/>
                <w:sz w:val="15"/>
              </w:rPr>
              <w:t>2025-09-04</w:t>
            </w:r>
          </w:p>
        </w:tc>
        <w:tc>
          <w:tcPr>
            <w:tcW w:w="2351" w:type="dxa"/>
          </w:tcPr>
          <w:p w:rsidR="007D5C30" w:rsidRDefault="002E7FC7">
            <w:r>
              <w:rPr>
                <w:rFonts w:ascii="Calibri" w:hAnsi="Calibri"/>
                <w:sz w:val="15"/>
              </w:rPr>
              <w:t>Re: Call for contributions - Public Program Polar and Tropic</w:t>
            </w:r>
          </w:p>
        </w:tc>
        <w:tc>
          <w:tcPr>
            <w:tcW w:w="2351" w:type="dxa"/>
          </w:tcPr>
          <w:p w:rsidR="007D5C30" w:rsidRDefault="002E7FC7">
            <w:r>
              <w:rPr>
                <w:rFonts w:ascii="Calibri" w:hAnsi="Calibri"/>
                <w:sz w:val="15"/>
              </w:rPr>
              <w:t>—</w:t>
            </w:r>
          </w:p>
        </w:tc>
        <w:tc>
          <w:tcPr>
            <w:tcW w:w="2351" w:type="dxa"/>
          </w:tcPr>
          <w:p w:rsidR="007D5C30" w:rsidRDefault="002E7FC7">
            <w:r>
              <w:rPr>
                <w:rFonts w:ascii="Calibri" w:hAnsi="Calibri"/>
                <w:sz w:val="15"/>
              </w:rPr>
              <w:t>—</w:t>
            </w:r>
          </w:p>
        </w:tc>
      </w:tr>
    </w:tbl>
    <w:p w:rsidR="007D5C30" w:rsidRDefault="007D5C30"/>
    <w:p w:rsidR="007D5C30" w:rsidRDefault="002E7FC7">
      <w:pPr>
        <w:spacing w:before="80" w:after="80"/>
      </w:pPr>
      <w:r>
        <w:rPr>
          <w:rFonts w:ascii="Calibri" w:hAnsi="Calibri"/>
          <w:color w:val="888888"/>
          <w:sz w:val="14"/>
        </w:rPr>
        <w:t>━━━━━━━━━━━━━━━━━━━━━━━━━━━━━━━━━━━━━━━━━━━━━━━━━━━━━━━━━━━━━━━━━━━━━━━━━━━━━━━━</w:t>
      </w:r>
    </w:p>
    <w:p w:rsidR="007D5C30" w:rsidRDefault="007D5C30"/>
    <w:p w:rsidR="007D5C30" w:rsidRDefault="002E7FC7">
      <w:r>
        <w:br w:type="page"/>
      </w:r>
    </w:p>
    <w:p w:rsidR="007D5C30" w:rsidRDefault="002E7FC7">
      <w:pPr>
        <w:spacing w:before="240" w:after="80"/>
      </w:pPr>
      <w:r>
        <w:rPr>
          <w:rFonts w:ascii="Calibri" w:hAnsi="Calibri"/>
          <w:b/>
          <w:color w:val="1A4E8A"/>
          <w:sz w:val="32"/>
        </w:rPr>
        <w:lastRenderedPageBreak/>
        <w:t>SECTION 2: SUMMARY TABLE / MỤC 2: BẢNG TÓM TẮT</w:t>
      </w:r>
    </w:p>
    <w:tbl>
      <w:tblPr>
        <w:tblStyle w:val="TableGrid"/>
        <w:tblW w:w="0" w:type="auto"/>
        <w:tblLook w:val="04A0" w:firstRow="1" w:lastRow="0" w:firstColumn="1" w:lastColumn="0" w:noHBand="0" w:noVBand="1"/>
      </w:tblPr>
      <w:tblGrid>
        <w:gridCol w:w="1880"/>
        <w:gridCol w:w="1879"/>
        <w:gridCol w:w="1879"/>
        <w:gridCol w:w="1879"/>
        <w:gridCol w:w="1879"/>
      </w:tblGrid>
      <w:tr w:rsidR="007D5C30">
        <w:tc>
          <w:tcPr>
            <w:tcW w:w="1881" w:type="dxa"/>
            <w:shd w:val="clear" w:color="auto" w:fill="1A4E8A"/>
          </w:tcPr>
          <w:p w:rsidR="007D5C30" w:rsidRDefault="002E7FC7">
            <w:r>
              <w:rPr>
                <w:rFonts w:ascii="Calibri" w:hAnsi="Calibri"/>
                <w:b/>
                <w:color w:val="FFFFFF"/>
                <w:sz w:val="16"/>
              </w:rPr>
              <w:t>Resident / Nghệ sĩ</w:t>
            </w:r>
          </w:p>
        </w:tc>
        <w:tc>
          <w:tcPr>
            <w:tcW w:w="1881" w:type="dxa"/>
            <w:shd w:val="clear" w:color="auto" w:fill="1A4E8A"/>
          </w:tcPr>
          <w:p w:rsidR="007D5C30" w:rsidRDefault="002E7FC7">
            <w:r>
              <w:rPr>
                <w:rFonts w:ascii="Calibri" w:hAnsi="Calibri"/>
                <w:b/>
                <w:color w:val="FFFFFF"/>
                <w:sz w:val="16"/>
              </w:rPr>
              <w:t>Period / Kỳ</w:t>
            </w:r>
          </w:p>
        </w:tc>
        <w:tc>
          <w:tcPr>
            <w:tcW w:w="1881" w:type="dxa"/>
            <w:shd w:val="clear" w:color="auto" w:fill="1A4E8A"/>
          </w:tcPr>
          <w:p w:rsidR="007D5C30" w:rsidRDefault="002E7FC7">
            <w:r>
              <w:rPr>
                <w:rFonts w:ascii="Calibri" w:hAnsi="Calibri"/>
                <w:b/>
                <w:color w:val="FFFFFF"/>
                <w:sz w:val="16"/>
              </w:rPr>
              <w:t>Status / Tình trạng</w:t>
            </w:r>
          </w:p>
        </w:tc>
        <w:tc>
          <w:tcPr>
            <w:tcW w:w="1881" w:type="dxa"/>
            <w:shd w:val="clear" w:color="auto" w:fill="1A4E8A"/>
          </w:tcPr>
          <w:p w:rsidR="007D5C30" w:rsidRDefault="002E7FC7">
            <w:r>
              <w:rPr>
                <w:rFonts w:ascii="Calibri" w:hAnsi="Calibri"/>
                <w:b/>
                <w:color w:val="FFFFFF"/>
                <w:sz w:val="16"/>
              </w:rPr>
              <w:t>Amounts Found / Số tiền tìm được</w:t>
            </w:r>
          </w:p>
        </w:tc>
        <w:tc>
          <w:tcPr>
            <w:tcW w:w="1881" w:type="dxa"/>
            <w:shd w:val="clear" w:color="auto" w:fill="1A4E8A"/>
          </w:tcPr>
          <w:p w:rsidR="007D5C30" w:rsidRDefault="002E7FC7">
            <w:r>
              <w:rPr>
                <w:rFonts w:ascii="Calibri" w:hAnsi="Calibri"/>
                <w:b/>
                <w:color w:val="FFFFFF"/>
                <w:sz w:val="16"/>
              </w:rPr>
              <w:t>Lawyer</w:t>
            </w:r>
            <w:r>
              <w:rPr>
                <w:rFonts w:ascii="Calibri" w:hAnsi="Calibri"/>
                <w:b/>
                <w:color w:val="FFFFFF"/>
                <w:sz w:val="16"/>
              </w:rPr>
              <w:br/>
              <w:t>Submitted</w:t>
            </w:r>
          </w:p>
        </w:tc>
      </w:tr>
      <w:tr w:rsidR="007D5C30">
        <w:tc>
          <w:tcPr>
            <w:tcW w:w="1881" w:type="dxa"/>
            <w:shd w:val="clear" w:color="auto" w:fill="F5F5F5"/>
          </w:tcPr>
          <w:p w:rsidR="007D5C30" w:rsidRDefault="002E7FC7">
            <w:r>
              <w:rPr>
                <w:rFonts w:ascii="Calibri" w:hAnsi="Calibri"/>
                <w:sz w:val="15"/>
              </w:rPr>
              <w:t>Boynton Yue</w:t>
            </w:r>
          </w:p>
        </w:tc>
        <w:tc>
          <w:tcPr>
            <w:tcW w:w="1881" w:type="dxa"/>
          </w:tcPr>
          <w:p w:rsidR="007D5C30" w:rsidRDefault="002E7FC7">
            <w:r>
              <w:rPr>
                <w:rFonts w:ascii="Calibri" w:hAnsi="Calibri"/>
                <w:sz w:val="15"/>
              </w:rPr>
              <w:t>2025-12</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USD 600</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Michael Atavar</w:t>
            </w:r>
          </w:p>
        </w:tc>
        <w:tc>
          <w:tcPr>
            <w:tcW w:w="1881" w:type="dxa"/>
          </w:tcPr>
          <w:p w:rsidR="007D5C30" w:rsidRDefault="002E7FC7">
            <w:r>
              <w:rPr>
                <w:rFonts w:ascii="Calibri" w:hAnsi="Calibri"/>
                <w:sz w:val="15"/>
              </w:rPr>
              <w:t>2025-11</w:t>
            </w:r>
          </w:p>
        </w:tc>
        <w:tc>
          <w:tcPr>
            <w:tcW w:w="1881" w:type="dxa"/>
          </w:tcPr>
          <w:p w:rsidR="007D5C30" w:rsidRDefault="002E7FC7">
            <w:r>
              <w:rPr>
                <w:rFonts w:ascii="Calibri" w:hAnsi="Calibri"/>
                <w:color w:val="1A7026"/>
                <w:sz w:val="15"/>
              </w:rPr>
              <w:t>CONFIRMED — personal account payment refs found; NOT ye</w:t>
            </w:r>
          </w:p>
        </w:tc>
        <w:tc>
          <w:tcPr>
            <w:tcW w:w="1881" w:type="dxa"/>
          </w:tcPr>
          <w:p w:rsidR="007D5C30" w:rsidRDefault="002E7FC7">
            <w:r>
              <w:rPr>
                <w:rFonts w:ascii="Calibri" w:hAnsi="Calibri"/>
                <w:color w:val="1A7026"/>
                <w:sz w:val="15"/>
              </w:rPr>
              <w:t>USD,; USD1200,; 52,639 VND; $1200</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Noah Spivak</w:t>
            </w:r>
          </w:p>
        </w:tc>
        <w:tc>
          <w:tcPr>
            <w:tcW w:w="1881" w:type="dxa"/>
          </w:tcPr>
          <w:p w:rsidR="007D5C30" w:rsidRDefault="002E7FC7">
            <w:r>
              <w:rPr>
                <w:rFonts w:ascii="Calibri" w:hAnsi="Calibri"/>
                <w:sz w:val="15"/>
              </w:rPr>
              <w:t>2025-10</w:t>
            </w:r>
          </w:p>
        </w:tc>
        <w:tc>
          <w:tcPr>
            <w:tcW w:w="1881" w:type="dxa"/>
          </w:tcPr>
          <w:p w:rsidR="007D5C30" w:rsidRDefault="002E7FC7">
            <w:r>
              <w:rPr>
                <w:rFonts w:ascii="Calibri" w:hAnsi="Calibri"/>
                <w:color w:val="1A7026"/>
                <w:sz w:val="15"/>
              </w:rPr>
              <w:t>CONFIRMED (forwarded to lawyer Feb 2026) — payment refs</w:t>
            </w:r>
          </w:p>
        </w:tc>
        <w:tc>
          <w:tcPr>
            <w:tcW w:w="1881" w:type="dxa"/>
          </w:tcPr>
          <w:p w:rsidR="007D5C30" w:rsidRDefault="002E7FC7">
            <w:r>
              <w:rPr>
                <w:rFonts w:ascii="Calibri" w:hAnsi="Calibri"/>
                <w:color w:val="1A7026"/>
                <w:sz w:val="15"/>
              </w:rPr>
              <w:t>$27</w:t>
            </w:r>
          </w:p>
        </w:tc>
        <w:tc>
          <w:tcPr>
            <w:tcW w:w="1881" w:type="dxa"/>
          </w:tcPr>
          <w:p w:rsidR="007D5C30" w:rsidRDefault="002E7FC7">
            <w:r>
              <w:rPr>
                <w:rFonts w:ascii="Calibri" w:hAnsi="Calibri"/>
                <w:b/>
                <w:color w:val="1A7026"/>
                <w:sz w:val="15"/>
              </w:rPr>
              <w:t>✓ YES</w:t>
            </w:r>
          </w:p>
        </w:tc>
      </w:tr>
      <w:tr w:rsidR="007D5C30">
        <w:tc>
          <w:tcPr>
            <w:tcW w:w="1881" w:type="dxa"/>
            <w:shd w:val="clear" w:color="auto" w:fill="C8E6C9"/>
          </w:tcPr>
          <w:p w:rsidR="007D5C30" w:rsidRDefault="002E7FC7">
            <w:r>
              <w:rPr>
                <w:rFonts w:ascii="Calibri" w:hAnsi="Calibri"/>
                <w:sz w:val="15"/>
              </w:rPr>
              <w:t>Juan Leduc Riley</w:t>
            </w:r>
          </w:p>
        </w:tc>
        <w:tc>
          <w:tcPr>
            <w:tcW w:w="1881" w:type="dxa"/>
          </w:tcPr>
          <w:p w:rsidR="007D5C30" w:rsidRDefault="002E7FC7">
            <w:r>
              <w:rPr>
                <w:rFonts w:ascii="Calibri" w:hAnsi="Calibri"/>
                <w:sz w:val="15"/>
              </w:rPr>
              <w:t>2025-09</w:t>
            </w:r>
          </w:p>
        </w:tc>
        <w:tc>
          <w:tcPr>
            <w:tcW w:w="1881" w:type="dxa"/>
          </w:tcPr>
          <w:p w:rsidR="007D5C30" w:rsidRDefault="002E7FC7">
            <w:r>
              <w:rPr>
                <w:rFonts w:ascii="Calibri" w:hAnsi="Calibri"/>
                <w:color w:val="1A7026"/>
                <w:sz w:val="15"/>
              </w:rPr>
              <w:t>ACCOUNT REFERENCE FOUND — 4 email(s) with account numbe</w:t>
            </w:r>
          </w:p>
        </w:tc>
        <w:tc>
          <w:tcPr>
            <w:tcW w:w="1881" w:type="dxa"/>
          </w:tcPr>
          <w:p w:rsidR="007D5C30" w:rsidRDefault="002E7FC7">
            <w:r>
              <w:rPr>
                <w:rFonts w:ascii="Calibri" w:hAnsi="Calibri"/>
                <w:color w:val="1A7026"/>
                <w:sz w:val="15"/>
              </w:rPr>
              <w:t>$1,200; $1200</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Nguyễn Giao Xuân</w:t>
            </w:r>
          </w:p>
        </w:tc>
        <w:tc>
          <w:tcPr>
            <w:tcW w:w="1881" w:type="dxa"/>
          </w:tcPr>
          <w:p w:rsidR="007D5C30" w:rsidRDefault="002E7FC7">
            <w:r>
              <w:rPr>
                <w:rFonts w:ascii="Calibri" w:hAnsi="Calibri"/>
                <w:sz w:val="15"/>
              </w:rPr>
              <w:t>2025-08</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14,000 USD; 2000 USD; 900 USD; 1.500 USD</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Kaki</w:t>
            </w:r>
          </w:p>
        </w:tc>
        <w:tc>
          <w:tcPr>
            <w:tcW w:w="1881" w:type="dxa"/>
          </w:tcPr>
          <w:p w:rsidR="007D5C30" w:rsidRDefault="002E7FC7">
            <w:r>
              <w:rPr>
                <w:rFonts w:ascii="Calibri" w:hAnsi="Calibri"/>
                <w:sz w:val="15"/>
              </w:rPr>
              <w:t>2025-08</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$27; $1200</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Coco</w:t>
            </w:r>
          </w:p>
        </w:tc>
        <w:tc>
          <w:tcPr>
            <w:tcW w:w="1881" w:type="dxa"/>
          </w:tcPr>
          <w:p w:rsidR="007D5C30" w:rsidRDefault="002E7FC7">
            <w:r>
              <w:rPr>
                <w:rFonts w:ascii="Calibri" w:hAnsi="Calibri"/>
                <w:sz w:val="15"/>
              </w:rPr>
              <w:t>2025-08</w:t>
            </w:r>
          </w:p>
        </w:tc>
        <w:tc>
          <w:tcPr>
            <w:tcW w:w="1881" w:type="dxa"/>
          </w:tcPr>
          <w:p w:rsidR="007D5C30" w:rsidRDefault="002E7FC7">
            <w:r>
              <w:rPr>
                <w:rFonts w:ascii="Calibri" w:hAnsi="Calibri"/>
                <w:color w:val="888888"/>
                <w:sz w:val="15"/>
              </w:rPr>
              <w:t xml:space="preserve">COCO IS A COMMON VIETNAMESE WORD — high false-positive </w:t>
            </w:r>
          </w:p>
        </w:tc>
        <w:tc>
          <w:tcPr>
            <w:tcW w:w="1881" w:type="dxa"/>
          </w:tcPr>
          <w:p w:rsidR="007D5C30" w:rsidRDefault="002E7FC7">
            <w:r>
              <w:rPr>
                <w:rFonts w:ascii="Calibri" w:hAnsi="Calibri"/>
                <w:color w:val="1A7026"/>
                <w:sz w:val="15"/>
              </w:rPr>
              <w:t>40USD; $27; 27 USD; $300</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Vân Anh Lê</w:t>
            </w:r>
          </w:p>
        </w:tc>
        <w:tc>
          <w:tcPr>
            <w:tcW w:w="1881" w:type="dxa"/>
          </w:tcPr>
          <w:p w:rsidR="007D5C30" w:rsidRDefault="002E7FC7">
            <w:r>
              <w:rPr>
                <w:rFonts w:ascii="Calibri" w:hAnsi="Calibri"/>
                <w:sz w:val="15"/>
              </w:rPr>
              <w:t>2025-08</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USD 40</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Lại Minh Ngọc</w:t>
            </w:r>
          </w:p>
        </w:tc>
        <w:tc>
          <w:tcPr>
            <w:tcW w:w="1881" w:type="dxa"/>
          </w:tcPr>
          <w:p w:rsidR="007D5C30" w:rsidRDefault="002E7FC7">
            <w:r>
              <w:rPr>
                <w:rFonts w:ascii="Calibri" w:hAnsi="Calibri"/>
                <w:sz w:val="15"/>
              </w:rPr>
              <w:t>2025-07</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60,000 VND; 20,000 VND</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Lê Đ. Chung</w:t>
            </w:r>
          </w:p>
        </w:tc>
        <w:tc>
          <w:tcPr>
            <w:tcW w:w="1881" w:type="dxa"/>
          </w:tcPr>
          <w:p w:rsidR="007D5C30" w:rsidRDefault="002E7FC7">
            <w:r>
              <w:rPr>
                <w:rFonts w:ascii="Calibri" w:hAnsi="Calibri"/>
                <w:sz w:val="15"/>
              </w:rPr>
              <w:t>2025-05</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319.200 VND</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Ania Reynolds</w:t>
            </w:r>
          </w:p>
        </w:tc>
        <w:tc>
          <w:tcPr>
            <w:tcW w:w="1881" w:type="dxa"/>
          </w:tcPr>
          <w:p w:rsidR="007D5C30" w:rsidRDefault="002E7FC7">
            <w:r>
              <w:rPr>
                <w:rFonts w:ascii="Calibri" w:hAnsi="Calibri"/>
                <w:sz w:val="15"/>
              </w:rPr>
              <w:t>2025-05</w:t>
            </w:r>
          </w:p>
        </w:tc>
        <w:tc>
          <w:tcPr>
            <w:tcW w:w="1881" w:type="dxa"/>
          </w:tcPr>
          <w:p w:rsidR="007D5C30" w:rsidRDefault="002E7FC7">
            <w:r>
              <w:rPr>
                <w:rFonts w:ascii="Calibri" w:hAnsi="Calibri"/>
                <w:color w:val="1A7026"/>
                <w:sz w:val="15"/>
              </w:rPr>
              <w:t>CONFIRMED — personal account payment found; NOT yet for</w:t>
            </w:r>
          </w:p>
        </w:tc>
        <w:tc>
          <w:tcPr>
            <w:tcW w:w="1881" w:type="dxa"/>
          </w:tcPr>
          <w:p w:rsidR="007D5C30" w:rsidRDefault="002E7FC7">
            <w:r>
              <w:rPr>
                <w:rFonts w:ascii="Calibri" w:hAnsi="Calibri"/>
                <w:color w:val="1A7026"/>
                <w:sz w:val="15"/>
              </w:rPr>
              <w:t>32,990 USD; 154.45 USD; 157.19 USD</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Anh Trần</w:t>
            </w:r>
          </w:p>
        </w:tc>
        <w:tc>
          <w:tcPr>
            <w:tcW w:w="1881" w:type="dxa"/>
          </w:tcPr>
          <w:p w:rsidR="007D5C30" w:rsidRDefault="002E7FC7">
            <w:r>
              <w:rPr>
                <w:rFonts w:ascii="Calibri" w:hAnsi="Calibri"/>
                <w:sz w:val="15"/>
              </w:rPr>
              <w:t>2025-05</w:t>
            </w:r>
          </w:p>
        </w:tc>
        <w:tc>
          <w:tcPr>
            <w:tcW w:w="1881" w:type="dxa"/>
          </w:tcPr>
          <w:p w:rsidR="007D5C30" w:rsidRDefault="002E7FC7">
            <w:r>
              <w:rPr>
                <w:rFonts w:ascii="Calibri" w:hAnsi="Calibri"/>
                <w:color w:val="1A7026"/>
                <w:sz w:val="15"/>
              </w:rPr>
              <w:t>CONFIRMED — personal account payment found; NOT yet for</w:t>
            </w:r>
          </w:p>
        </w:tc>
        <w:tc>
          <w:tcPr>
            <w:tcW w:w="1881" w:type="dxa"/>
          </w:tcPr>
          <w:p w:rsidR="007D5C30" w:rsidRDefault="002E7FC7">
            <w:r>
              <w:rPr>
                <w:rFonts w:ascii="Calibri" w:hAnsi="Calibri"/>
                <w:color w:val="1A7026"/>
                <w:sz w:val="15"/>
              </w:rPr>
              <w:t>8,000 usd; 300 usd</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Linh VH Nguyen</w:t>
            </w:r>
          </w:p>
        </w:tc>
        <w:tc>
          <w:tcPr>
            <w:tcW w:w="1881" w:type="dxa"/>
          </w:tcPr>
          <w:p w:rsidR="007D5C30" w:rsidRDefault="002E7FC7">
            <w:r>
              <w:rPr>
                <w:rFonts w:ascii="Calibri" w:hAnsi="Calibri"/>
                <w:sz w:val="15"/>
              </w:rPr>
              <w:t>2025-05</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1200 USD</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Shiro Masuyama</w:t>
            </w:r>
          </w:p>
        </w:tc>
        <w:tc>
          <w:tcPr>
            <w:tcW w:w="1881" w:type="dxa"/>
          </w:tcPr>
          <w:p w:rsidR="007D5C30" w:rsidRDefault="002E7FC7">
            <w:r>
              <w:rPr>
                <w:rFonts w:ascii="Calibri" w:hAnsi="Calibri"/>
                <w:sz w:val="15"/>
              </w:rPr>
              <w:t>2025-05</w:t>
            </w:r>
          </w:p>
        </w:tc>
        <w:tc>
          <w:tcPr>
            <w:tcW w:w="1881" w:type="dxa"/>
          </w:tcPr>
          <w:p w:rsidR="007D5C30" w:rsidRDefault="002E7FC7">
            <w:r>
              <w:rPr>
                <w:rFonts w:ascii="Calibri" w:hAnsi="Calibri"/>
                <w:color w:val="1A7026"/>
                <w:sz w:val="15"/>
              </w:rPr>
              <w:t>CONFIRMED — personal account payment references found</w:t>
            </w:r>
          </w:p>
        </w:tc>
        <w:tc>
          <w:tcPr>
            <w:tcW w:w="1881" w:type="dxa"/>
          </w:tcPr>
          <w:p w:rsidR="007D5C30" w:rsidRDefault="002E7FC7">
            <w:r>
              <w:rPr>
                <w:rFonts w:ascii="Calibri" w:hAnsi="Calibri"/>
                <w:color w:val="1A7026"/>
                <w:sz w:val="15"/>
              </w:rPr>
              <w:t>USD 700; 600 USD; USD 1,200; $600</w:t>
            </w:r>
          </w:p>
        </w:tc>
        <w:tc>
          <w:tcPr>
            <w:tcW w:w="1881" w:type="dxa"/>
          </w:tcPr>
          <w:p w:rsidR="007D5C30" w:rsidRDefault="002E7FC7">
            <w:r>
              <w:rPr>
                <w:rFonts w:ascii="Calibri" w:hAnsi="Calibri"/>
                <w:b/>
                <w:color w:val="1A7026"/>
                <w:sz w:val="15"/>
              </w:rPr>
              <w:t>✓ YES</w:t>
            </w:r>
          </w:p>
        </w:tc>
      </w:tr>
      <w:tr w:rsidR="007D5C30">
        <w:tc>
          <w:tcPr>
            <w:tcW w:w="1881" w:type="dxa"/>
            <w:shd w:val="clear" w:color="auto" w:fill="F5F5F5"/>
          </w:tcPr>
          <w:p w:rsidR="007D5C30" w:rsidRDefault="002E7FC7">
            <w:r>
              <w:rPr>
                <w:rFonts w:ascii="Calibri" w:hAnsi="Calibri"/>
                <w:sz w:val="15"/>
              </w:rPr>
              <w:t>Tâm Đỗ</w:t>
            </w:r>
          </w:p>
        </w:tc>
        <w:tc>
          <w:tcPr>
            <w:tcW w:w="1881" w:type="dxa"/>
          </w:tcPr>
          <w:p w:rsidR="007D5C30" w:rsidRDefault="002E7FC7">
            <w:r>
              <w:rPr>
                <w:rFonts w:ascii="Calibri" w:hAnsi="Calibri"/>
                <w:sz w:val="15"/>
              </w:rPr>
              <w:t>2025-05</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sz w:val="15"/>
              </w:rPr>
              <w:t>—</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Thom Nguyễn</w:t>
            </w:r>
          </w:p>
        </w:tc>
        <w:tc>
          <w:tcPr>
            <w:tcW w:w="1881" w:type="dxa"/>
          </w:tcPr>
          <w:p w:rsidR="007D5C30" w:rsidRDefault="002E7FC7">
            <w:r>
              <w:rPr>
                <w:rFonts w:ascii="Calibri" w:hAnsi="Calibri"/>
                <w:sz w:val="15"/>
              </w:rPr>
              <w:t>2025-04</w:t>
            </w:r>
          </w:p>
        </w:tc>
        <w:tc>
          <w:tcPr>
            <w:tcW w:w="1881" w:type="dxa"/>
          </w:tcPr>
          <w:p w:rsidR="007D5C30" w:rsidRDefault="002E7FC7">
            <w:r>
              <w:rPr>
                <w:rFonts w:ascii="Calibri" w:hAnsi="Calibri"/>
                <w:color w:val="1A7026"/>
                <w:sz w:val="15"/>
              </w:rPr>
              <w:t>CONFIRMED (forwarded to lawyer Feb 2026)</w:t>
            </w:r>
          </w:p>
        </w:tc>
        <w:tc>
          <w:tcPr>
            <w:tcW w:w="1881" w:type="dxa"/>
          </w:tcPr>
          <w:p w:rsidR="007D5C30" w:rsidRDefault="002E7FC7">
            <w:r>
              <w:rPr>
                <w:rFonts w:ascii="Calibri" w:hAnsi="Calibri"/>
                <w:color w:val="1A7026"/>
                <w:sz w:val="15"/>
              </w:rPr>
              <w:t>4.380.000 vnd; USD 300; $800; USD 400</w:t>
            </w:r>
          </w:p>
        </w:tc>
        <w:tc>
          <w:tcPr>
            <w:tcW w:w="1881" w:type="dxa"/>
          </w:tcPr>
          <w:p w:rsidR="007D5C30" w:rsidRDefault="002E7FC7">
            <w:r>
              <w:rPr>
                <w:rFonts w:ascii="Calibri" w:hAnsi="Calibri"/>
                <w:b/>
                <w:color w:val="1A7026"/>
                <w:sz w:val="15"/>
              </w:rPr>
              <w:t>✓ YES</w:t>
            </w:r>
          </w:p>
        </w:tc>
      </w:tr>
      <w:tr w:rsidR="007D5C30">
        <w:tc>
          <w:tcPr>
            <w:tcW w:w="1881" w:type="dxa"/>
            <w:shd w:val="clear" w:color="auto" w:fill="C8E6C9"/>
          </w:tcPr>
          <w:p w:rsidR="007D5C30" w:rsidRDefault="002E7FC7">
            <w:r>
              <w:rPr>
                <w:rFonts w:ascii="Calibri" w:hAnsi="Calibri"/>
                <w:sz w:val="15"/>
              </w:rPr>
              <w:t>Ian Strange</w:t>
            </w:r>
          </w:p>
        </w:tc>
        <w:tc>
          <w:tcPr>
            <w:tcW w:w="1881" w:type="dxa"/>
          </w:tcPr>
          <w:p w:rsidR="007D5C30" w:rsidRDefault="002E7FC7">
            <w:r>
              <w:rPr>
                <w:rFonts w:ascii="Calibri" w:hAnsi="Calibri"/>
                <w:sz w:val="15"/>
              </w:rPr>
              <w:t>2025-03</w:t>
            </w:r>
          </w:p>
        </w:tc>
        <w:tc>
          <w:tcPr>
            <w:tcW w:w="1881" w:type="dxa"/>
          </w:tcPr>
          <w:p w:rsidR="007D5C30" w:rsidRDefault="002E7FC7">
            <w:r>
              <w:rPr>
                <w:rFonts w:ascii="Calibri" w:hAnsi="Calibri"/>
                <w:color w:val="1A7026"/>
                <w:sz w:val="15"/>
              </w:rPr>
              <w:t>CONFIRMED (forwarded to lawyer Feb 2026) — personal acc</w:t>
            </w:r>
          </w:p>
        </w:tc>
        <w:tc>
          <w:tcPr>
            <w:tcW w:w="1881" w:type="dxa"/>
          </w:tcPr>
          <w:p w:rsidR="007D5C30" w:rsidRDefault="002E7FC7">
            <w:r>
              <w:rPr>
                <w:rFonts w:ascii="Calibri" w:hAnsi="Calibri"/>
                <w:color w:val="1A7026"/>
                <w:sz w:val="15"/>
              </w:rPr>
              <w:t>$100</w:t>
            </w:r>
          </w:p>
        </w:tc>
        <w:tc>
          <w:tcPr>
            <w:tcW w:w="1881" w:type="dxa"/>
          </w:tcPr>
          <w:p w:rsidR="007D5C30" w:rsidRDefault="002E7FC7">
            <w:r>
              <w:rPr>
                <w:rFonts w:ascii="Calibri" w:hAnsi="Calibri"/>
                <w:b/>
                <w:color w:val="1A7026"/>
                <w:sz w:val="15"/>
              </w:rPr>
              <w:t>✓ YES</w:t>
            </w:r>
          </w:p>
        </w:tc>
      </w:tr>
      <w:tr w:rsidR="007D5C30">
        <w:tc>
          <w:tcPr>
            <w:tcW w:w="1881" w:type="dxa"/>
            <w:shd w:val="clear" w:color="auto" w:fill="FFF9C4"/>
          </w:tcPr>
          <w:p w:rsidR="007D5C30" w:rsidRDefault="002E7FC7">
            <w:r>
              <w:rPr>
                <w:rFonts w:ascii="Calibri" w:hAnsi="Calibri"/>
                <w:sz w:val="15"/>
              </w:rPr>
              <w:t>exxonnubile (Julia Weiner)</w:t>
            </w:r>
          </w:p>
        </w:tc>
        <w:tc>
          <w:tcPr>
            <w:tcW w:w="1881" w:type="dxa"/>
          </w:tcPr>
          <w:p w:rsidR="007D5C30" w:rsidRDefault="002E7FC7">
            <w:r>
              <w:rPr>
                <w:rFonts w:ascii="Calibri" w:hAnsi="Calibri"/>
                <w:sz w:val="15"/>
              </w:rPr>
              <w:t>2025-03</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2,400 USD; USD 1200; 1000 USD; USD 800</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x/o (Veron Xio)</w:t>
            </w:r>
          </w:p>
        </w:tc>
        <w:tc>
          <w:tcPr>
            <w:tcW w:w="1881" w:type="dxa"/>
          </w:tcPr>
          <w:p w:rsidR="007D5C30" w:rsidRDefault="002E7FC7">
            <w:r>
              <w:rPr>
                <w:rFonts w:ascii="Calibri" w:hAnsi="Calibri"/>
                <w:sz w:val="15"/>
              </w:rPr>
              <w:t>2025-03</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2,400 USD; USD 1200; 1000 USD; USD 800</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Aylin Derya Stahl</w:t>
            </w:r>
          </w:p>
        </w:tc>
        <w:tc>
          <w:tcPr>
            <w:tcW w:w="1881" w:type="dxa"/>
          </w:tcPr>
          <w:p w:rsidR="007D5C30" w:rsidRDefault="002E7FC7">
            <w:r>
              <w:rPr>
                <w:rFonts w:ascii="Calibri" w:hAnsi="Calibri"/>
                <w:sz w:val="15"/>
              </w:rPr>
              <w:t>2025-03</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$600</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Virginie Tan</w:t>
            </w:r>
          </w:p>
        </w:tc>
        <w:tc>
          <w:tcPr>
            <w:tcW w:w="1881" w:type="dxa"/>
          </w:tcPr>
          <w:p w:rsidR="007D5C30" w:rsidRDefault="002E7FC7">
            <w:r>
              <w:rPr>
                <w:rFonts w:ascii="Calibri" w:hAnsi="Calibri"/>
                <w:sz w:val="15"/>
              </w:rPr>
              <w:t>2025-03</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600 USD</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Baby Reni (Irene Ha)</w:t>
            </w:r>
          </w:p>
        </w:tc>
        <w:tc>
          <w:tcPr>
            <w:tcW w:w="1881" w:type="dxa"/>
          </w:tcPr>
          <w:p w:rsidR="007D5C30" w:rsidRDefault="002E7FC7">
            <w:r>
              <w:rPr>
                <w:rFonts w:ascii="Calibri" w:hAnsi="Calibri"/>
                <w:sz w:val="15"/>
              </w:rPr>
              <w:t>2025-02</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1,200 usd; 1200 USD; 600 USD</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Ru Marshall (Timothy Despina Marshall)</w:t>
            </w:r>
          </w:p>
        </w:tc>
        <w:tc>
          <w:tcPr>
            <w:tcW w:w="1881" w:type="dxa"/>
          </w:tcPr>
          <w:p w:rsidR="007D5C30" w:rsidRDefault="002E7FC7">
            <w:r>
              <w:rPr>
                <w:rFonts w:ascii="Calibri" w:hAnsi="Calibri"/>
                <w:sz w:val="15"/>
              </w:rPr>
              <w:t>2025-01</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120 USD; 1,200 USD; 40 USD; USD 700,</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Duy Nguyễn</w:t>
            </w:r>
          </w:p>
        </w:tc>
        <w:tc>
          <w:tcPr>
            <w:tcW w:w="1881" w:type="dxa"/>
          </w:tcPr>
          <w:p w:rsidR="007D5C30" w:rsidRDefault="002E7FC7">
            <w:r>
              <w:rPr>
                <w:rFonts w:ascii="Calibri" w:hAnsi="Calibri"/>
                <w:sz w:val="15"/>
              </w:rPr>
              <w:t>2024-12</w:t>
            </w:r>
          </w:p>
        </w:tc>
        <w:tc>
          <w:tcPr>
            <w:tcW w:w="1881" w:type="dxa"/>
          </w:tcPr>
          <w:p w:rsidR="007D5C30" w:rsidRDefault="002E7FC7">
            <w:r>
              <w:rPr>
                <w:rFonts w:ascii="Calibri" w:hAnsi="Calibri"/>
                <w:color w:val="1A7026"/>
                <w:sz w:val="15"/>
              </w:rPr>
              <w:t>CONFIRMED (forwarded to lawyer Feb 2026)</w:t>
            </w:r>
          </w:p>
        </w:tc>
        <w:tc>
          <w:tcPr>
            <w:tcW w:w="1881" w:type="dxa"/>
          </w:tcPr>
          <w:p w:rsidR="007D5C30" w:rsidRDefault="002E7FC7">
            <w:r>
              <w:rPr>
                <w:rFonts w:ascii="Calibri" w:hAnsi="Calibri"/>
                <w:color w:val="1A7026"/>
                <w:sz w:val="15"/>
              </w:rPr>
              <w:t>50USD; 1000 USD; 150USD; 3.000.000 VND</w:t>
            </w:r>
          </w:p>
        </w:tc>
        <w:tc>
          <w:tcPr>
            <w:tcW w:w="1881" w:type="dxa"/>
          </w:tcPr>
          <w:p w:rsidR="007D5C30" w:rsidRDefault="002E7FC7">
            <w:r>
              <w:rPr>
                <w:rFonts w:ascii="Calibri" w:hAnsi="Calibri"/>
                <w:b/>
                <w:color w:val="1A7026"/>
                <w:sz w:val="15"/>
              </w:rPr>
              <w:t>✓ YES</w:t>
            </w:r>
          </w:p>
        </w:tc>
      </w:tr>
      <w:tr w:rsidR="007D5C30">
        <w:tc>
          <w:tcPr>
            <w:tcW w:w="1881" w:type="dxa"/>
            <w:shd w:val="clear" w:color="auto" w:fill="F5F5F5"/>
          </w:tcPr>
          <w:p w:rsidR="007D5C30" w:rsidRDefault="002E7FC7">
            <w:r>
              <w:rPr>
                <w:rFonts w:ascii="Calibri" w:hAnsi="Calibri"/>
                <w:sz w:val="15"/>
              </w:rPr>
              <w:t>Nguyễn Hoá</w:t>
            </w:r>
          </w:p>
        </w:tc>
        <w:tc>
          <w:tcPr>
            <w:tcW w:w="1881" w:type="dxa"/>
          </w:tcPr>
          <w:p w:rsidR="007D5C30" w:rsidRDefault="002E7FC7">
            <w:r>
              <w:rPr>
                <w:rFonts w:ascii="Calibri" w:hAnsi="Calibri"/>
                <w:sz w:val="15"/>
              </w:rPr>
              <w:t>2024-09</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500USD; 600 USD; 300USD; 15.000.000 VND</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Vicente Arrese</w:t>
            </w:r>
          </w:p>
        </w:tc>
        <w:tc>
          <w:tcPr>
            <w:tcW w:w="1881" w:type="dxa"/>
          </w:tcPr>
          <w:p w:rsidR="007D5C30" w:rsidRDefault="002E7FC7">
            <w:r>
              <w:rPr>
                <w:rFonts w:ascii="Calibri" w:hAnsi="Calibri"/>
                <w:sz w:val="15"/>
              </w:rPr>
              <w:t>2024-09</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sz w:val="15"/>
              </w:rPr>
              <w:t>—</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Alex Williams</w:t>
            </w:r>
          </w:p>
        </w:tc>
        <w:tc>
          <w:tcPr>
            <w:tcW w:w="1881" w:type="dxa"/>
          </w:tcPr>
          <w:p w:rsidR="007D5C30" w:rsidRDefault="002E7FC7">
            <w:r>
              <w:rPr>
                <w:rFonts w:ascii="Calibri" w:hAnsi="Calibri"/>
                <w:sz w:val="15"/>
              </w:rPr>
              <w:t>2024-09</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500</w:t>
            </w:r>
            <w:r>
              <w:rPr>
                <w:rFonts w:ascii="Calibri" w:hAnsi="Calibri"/>
                <w:color w:val="1A7026"/>
                <w:sz w:val="15"/>
              </w:rPr>
              <w:br/>
            </w:r>
            <w:r>
              <w:rPr>
                <w:rFonts w:ascii="Calibri" w:hAnsi="Calibri"/>
                <w:color w:val="1A7026"/>
                <w:sz w:val="15"/>
              </w:rPr>
              <w:br/>
              <w:t>USD</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Lau Wang Tat</w:t>
            </w:r>
          </w:p>
        </w:tc>
        <w:tc>
          <w:tcPr>
            <w:tcW w:w="1881" w:type="dxa"/>
          </w:tcPr>
          <w:p w:rsidR="007D5C30" w:rsidRDefault="002E7FC7">
            <w:r>
              <w:rPr>
                <w:rFonts w:ascii="Calibri" w:hAnsi="Calibri"/>
                <w:sz w:val="15"/>
              </w:rPr>
              <w:t>2024-08</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USD350,; USD 350</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Narelle Zhao</w:t>
            </w:r>
          </w:p>
        </w:tc>
        <w:tc>
          <w:tcPr>
            <w:tcW w:w="1881" w:type="dxa"/>
          </w:tcPr>
          <w:p w:rsidR="007D5C30" w:rsidRDefault="002E7FC7">
            <w:r>
              <w:rPr>
                <w:rFonts w:ascii="Calibri" w:hAnsi="Calibri"/>
                <w:sz w:val="15"/>
              </w:rPr>
              <w:t>2024-08</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 VND</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lastRenderedPageBreak/>
              <w:t>Annabelle Yep</w:t>
            </w:r>
          </w:p>
        </w:tc>
        <w:tc>
          <w:tcPr>
            <w:tcW w:w="1881" w:type="dxa"/>
          </w:tcPr>
          <w:p w:rsidR="007D5C30" w:rsidRDefault="002E7FC7">
            <w:r>
              <w:rPr>
                <w:rFonts w:ascii="Calibri" w:hAnsi="Calibri"/>
                <w:sz w:val="15"/>
              </w:rPr>
              <w:t>2024-08</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sz w:val="15"/>
              </w:rPr>
              <w:t>—</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Linh San</w:t>
            </w:r>
          </w:p>
        </w:tc>
        <w:tc>
          <w:tcPr>
            <w:tcW w:w="1881" w:type="dxa"/>
          </w:tcPr>
          <w:p w:rsidR="007D5C30" w:rsidRDefault="002E7FC7">
            <w:r>
              <w:rPr>
                <w:rFonts w:ascii="Calibri" w:hAnsi="Calibri"/>
                <w:sz w:val="15"/>
              </w:rPr>
              <w:t>2024-05</w:t>
            </w:r>
          </w:p>
        </w:tc>
        <w:tc>
          <w:tcPr>
            <w:tcW w:w="1881" w:type="dxa"/>
          </w:tcPr>
          <w:p w:rsidR="007D5C30" w:rsidRDefault="002E7FC7">
            <w:r>
              <w:rPr>
                <w:rFonts w:ascii="Calibri" w:hAnsi="Calibri"/>
                <w:color w:val="1A7026"/>
                <w:sz w:val="15"/>
              </w:rPr>
              <w:t>ACCOUNT REFERENCE FOUND — 4 email(s) with account numbe</w:t>
            </w:r>
          </w:p>
        </w:tc>
        <w:tc>
          <w:tcPr>
            <w:tcW w:w="1881" w:type="dxa"/>
          </w:tcPr>
          <w:p w:rsidR="007D5C30" w:rsidRDefault="002E7FC7">
            <w:r>
              <w:rPr>
                <w:rFonts w:ascii="Calibri" w:hAnsi="Calibri"/>
                <w:color w:val="1A7026"/>
                <w:sz w:val="15"/>
              </w:rPr>
              <w:t>600.000 VND; 4.000.000 VND; 5.600.000 VND; 500.000 VND</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Damon Đức Phạm</w:t>
            </w:r>
          </w:p>
        </w:tc>
        <w:tc>
          <w:tcPr>
            <w:tcW w:w="1881" w:type="dxa"/>
          </w:tcPr>
          <w:p w:rsidR="007D5C30" w:rsidRDefault="002E7FC7">
            <w:r>
              <w:rPr>
                <w:rFonts w:ascii="Calibri" w:hAnsi="Calibri"/>
                <w:sz w:val="15"/>
              </w:rPr>
              <w:t>2024-05</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$700; USD 500; 700 USD</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Mascha Serga</w:t>
            </w:r>
          </w:p>
        </w:tc>
        <w:tc>
          <w:tcPr>
            <w:tcW w:w="1881" w:type="dxa"/>
          </w:tcPr>
          <w:p w:rsidR="007D5C30" w:rsidRDefault="002E7FC7">
            <w:r>
              <w:rPr>
                <w:rFonts w:ascii="Calibri" w:hAnsi="Calibri"/>
                <w:sz w:val="15"/>
              </w:rPr>
              <w:t>2024-04</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color w:val="1A7026"/>
                <w:sz w:val="15"/>
              </w:rPr>
              <w:t>50 USD; 25 USD; 1.000.000 VND</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Blake Palmer</w:t>
            </w:r>
          </w:p>
        </w:tc>
        <w:tc>
          <w:tcPr>
            <w:tcW w:w="1881" w:type="dxa"/>
          </w:tcPr>
          <w:p w:rsidR="007D5C30" w:rsidRDefault="002E7FC7">
            <w:r>
              <w:rPr>
                <w:rFonts w:ascii="Calibri" w:hAnsi="Calibri"/>
                <w:sz w:val="15"/>
              </w:rPr>
              <w:t>2024-03</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$1000</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David Willis</w:t>
            </w:r>
          </w:p>
        </w:tc>
        <w:tc>
          <w:tcPr>
            <w:tcW w:w="1881" w:type="dxa"/>
          </w:tcPr>
          <w:p w:rsidR="007D5C30" w:rsidRDefault="002E7FC7">
            <w:r>
              <w:rPr>
                <w:rFonts w:ascii="Calibri" w:hAnsi="Calibri"/>
                <w:sz w:val="15"/>
              </w:rPr>
              <w:t>2024-03</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$1000</w:t>
            </w:r>
          </w:p>
        </w:tc>
        <w:tc>
          <w:tcPr>
            <w:tcW w:w="1881" w:type="dxa"/>
          </w:tcPr>
          <w:p w:rsidR="007D5C30" w:rsidRDefault="002E7FC7">
            <w:r>
              <w:rPr>
                <w:rFonts w:ascii="Calibri" w:hAnsi="Calibri"/>
                <w:sz w:val="15"/>
              </w:rPr>
              <w:t>—</w:t>
            </w:r>
          </w:p>
        </w:tc>
      </w:tr>
      <w:tr w:rsidR="007D5C30">
        <w:tc>
          <w:tcPr>
            <w:tcW w:w="1881" w:type="dxa"/>
            <w:shd w:val="clear" w:color="auto" w:fill="FFF3CD"/>
          </w:tcPr>
          <w:p w:rsidR="007D5C30" w:rsidRDefault="002E7FC7">
            <w:r>
              <w:rPr>
                <w:rFonts w:ascii="Calibri" w:hAnsi="Calibri"/>
                <w:sz w:val="15"/>
              </w:rPr>
              <w:t>Laura Philips</w:t>
            </w:r>
          </w:p>
        </w:tc>
        <w:tc>
          <w:tcPr>
            <w:tcW w:w="1881" w:type="dxa"/>
          </w:tcPr>
          <w:p w:rsidR="007D5C30" w:rsidRDefault="002E7FC7">
            <w:r>
              <w:rPr>
                <w:rFonts w:ascii="Calibri" w:hAnsi="Calibri"/>
                <w:sz w:val="15"/>
              </w:rPr>
              <w:t>2024-01</w:t>
            </w:r>
          </w:p>
        </w:tc>
        <w:tc>
          <w:tcPr>
            <w:tcW w:w="1881" w:type="dxa"/>
          </w:tcPr>
          <w:p w:rsidR="007D5C30" w:rsidRDefault="002E7FC7">
            <w:r>
              <w:rPr>
                <w:rFonts w:ascii="Calibri" w:hAnsi="Calibri"/>
                <w:color w:val="B77A00"/>
                <w:sz w:val="15"/>
              </w:rPr>
              <w:t>PAYMENT EMAILS FOUND — account numbers not confirmed; r</w:t>
            </w:r>
          </w:p>
        </w:tc>
        <w:tc>
          <w:tcPr>
            <w:tcW w:w="1881" w:type="dxa"/>
          </w:tcPr>
          <w:p w:rsidR="007D5C30" w:rsidRDefault="002E7FC7">
            <w:r>
              <w:rPr>
                <w:rFonts w:ascii="Calibri" w:hAnsi="Calibri"/>
                <w:color w:val="1A7026"/>
                <w:sz w:val="15"/>
              </w:rPr>
              <w:t>700 USD</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Anh Vo</w:t>
            </w:r>
          </w:p>
        </w:tc>
        <w:tc>
          <w:tcPr>
            <w:tcW w:w="1881" w:type="dxa"/>
          </w:tcPr>
          <w:p w:rsidR="007D5C30" w:rsidRDefault="002E7FC7">
            <w:r>
              <w:rPr>
                <w:rFonts w:ascii="Calibri" w:hAnsi="Calibri"/>
                <w:sz w:val="15"/>
              </w:rPr>
              <w:t>2023-12</w:t>
            </w:r>
          </w:p>
        </w:tc>
        <w:tc>
          <w:tcPr>
            <w:tcW w:w="1881" w:type="dxa"/>
          </w:tcPr>
          <w:p w:rsidR="007D5C30" w:rsidRDefault="002E7FC7">
            <w:r>
              <w:rPr>
                <w:rFonts w:ascii="Calibri" w:hAnsi="Calibri"/>
                <w:color w:val="1A7026"/>
                <w:sz w:val="15"/>
              </w:rPr>
              <w:t>ACCOUNT REFERENCE FOUND — 6 email(s) with account numbe</w:t>
            </w:r>
          </w:p>
        </w:tc>
        <w:tc>
          <w:tcPr>
            <w:tcW w:w="1881" w:type="dxa"/>
          </w:tcPr>
          <w:p w:rsidR="007D5C30" w:rsidRDefault="002E7FC7">
            <w:r>
              <w:rPr>
                <w:rFonts w:ascii="Calibri" w:hAnsi="Calibri"/>
                <w:color w:val="1A7026"/>
                <w:sz w:val="15"/>
              </w:rPr>
              <w:t>350USD; 350 usd; 2,100,000 VND; $50,000</w:t>
            </w:r>
          </w:p>
        </w:tc>
        <w:tc>
          <w:tcPr>
            <w:tcW w:w="1881" w:type="dxa"/>
          </w:tcPr>
          <w:p w:rsidR="007D5C30" w:rsidRDefault="002E7FC7">
            <w:r>
              <w:rPr>
                <w:rFonts w:ascii="Calibri" w:hAnsi="Calibri"/>
                <w:sz w:val="15"/>
              </w:rPr>
              <w:t>—</w:t>
            </w:r>
          </w:p>
        </w:tc>
      </w:tr>
      <w:tr w:rsidR="007D5C30">
        <w:tc>
          <w:tcPr>
            <w:tcW w:w="1881" w:type="dxa"/>
            <w:shd w:val="clear" w:color="auto" w:fill="F5F5F5"/>
          </w:tcPr>
          <w:p w:rsidR="007D5C30" w:rsidRDefault="002E7FC7">
            <w:r>
              <w:rPr>
                <w:rFonts w:ascii="Calibri" w:hAnsi="Calibri"/>
                <w:sz w:val="15"/>
              </w:rPr>
              <w:t>Châu Kim Sanh</w:t>
            </w:r>
          </w:p>
        </w:tc>
        <w:tc>
          <w:tcPr>
            <w:tcW w:w="1881" w:type="dxa"/>
          </w:tcPr>
          <w:p w:rsidR="007D5C30" w:rsidRDefault="002E7FC7">
            <w:r>
              <w:rPr>
                <w:rFonts w:ascii="Calibri" w:hAnsi="Calibri"/>
                <w:sz w:val="15"/>
              </w:rPr>
              <w:t>2023-12</w:t>
            </w:r>
          </w:p>
        </w:tc>
        <w:tc>
          <w:tcPr>
            <w:tcW w:w="1881" w:type="dxa"/>
          </w:tcPr>
          <w:p w:rsidR="007D5C30" w:rsidRDefault="002E7FC7">
            <w:r>
              <w:rPr>
                <w:rFonts w:ascii="Calibri" w:hAnsi="Calibri"/>
                <w:color w:val="888888"/>
                <w:sz w:val="15"/>
              </w:rPr>
              <w:t>NO PAYMENT EVIDENCE FOUND in archived emails</w:t>
            </w:r>
          </w:p>
        </w:tc>
        <w:tc>
          <w:tcPr>
            <w:tcW w:w="1881" w:type="dxa"/>
          </w:tcPr>
          <w:p w:rsidR="007D5C30" w:rsidRDefault="002E7FC7">
            <w:r>
              <w:rPr>
                <w:rFonts w:ascii="Calibri" w:hAnsi="Calibri"/>
                <w:sz w:val="15"/>
              </w:rPr>
              <w:t>—</w:t>
            </w:r>
          </w:p>
        </w:tc>
        <w:tc>
          <w:tcPr>
            <w:tcW w:w="1881" w:type="dxa"/>
          </w:tcPr>
          <w:p w:rsidR="007D5C30" w:rsidRDefault="002E7FC7">
            <w:r>
              <w:rPr>
                <w:rFonts w:ascii="Calibri" w:hAnsi="Calibri"/>
                <w:sz w:val="15"/>
              </w:rPr>
              <w:t>—</w:t>
            </w:r>
          </w:p>
        </w:tc>
      </w:tr>
      <w:tr w:rsidR="007D5C30">
        <w:tc>
          <w:tcPr>
            <w:tcW w:w="1881" w:type="dxa"/>
            <w:shd w:val="clear" w:color="auto" w:fill="FFF3CD"/>
          </w:tcPr>
          <w:p w:rsidR="007D5C30" w:rsidRDefault="002E7FC7">
            <w:r>
              <w:rPr>
                <w:rFonts w:ascii="Calibri" w:hAnsi="Calibri"/>
                <w:sz w:val="15"/>
              </w:rPr>
              <w:t>Bert Ackley</w:t>
            </w:r>
          </w:p>
        </w:tc>
        <w:tc>
          <w:tcPr>
            <w:tcW w:w="1881" w:type="dxa"/>
          </w:tcPr>
          <w:p w:rsidR="007D5C30" w:rsidRDefault="002E7FC7">
            <w:r>
              <w:rPr>
                <w:rFonts w:ascii="Calibri" w:hAnsi="Calibri"/>
                <w:sz w:val="15"/>
              </w:rPr>
              <w:t>2023-12</w:t>
            </w:r>
          </w:p>
        </w:tc>
        <w:tc>
          <w:tcPr>
            <w:tcW w:w="1881" w:type="dxa"/>
          </w:tcPr>
          <w:p w:rsidR="007D5C30" w:rsidRDefault="002E7FC7">
            <w:r>
              <w:rPr>
                <w:rFonts w:ascii="Calibri" w:hAnsi="Calibri"/>
                <w:color w:val="B77A00"/>
                <w:sz w:val="15"/>
              </w:rPr>
              <w:t>PAYMENT EMAILS FOUND — account numbers not confirmed; r</w:t>
            </w:r>
          </w:p>
        </w:tc>
        <w:tc>
          <w:tcPr>
            <w:tcW w:w="1881" w:type="dxa"/>
          </w:tcPr>
          <w:p w:rsidR="007D5C30" w:rsidRDefault="002E7FC7">
            <w:r>
              <w:rPr>
                <w:rFonts w:ascii="Calibri" w:hAnsi="Calibri"/>
                <w:color w:val="1A7026"/>
                <w:sz w:val="15"/>
              </w:rPr>
              <w:t>$100</w:t>
            </w:r>
          </w:p>
        </w:tc>
        <w:tc>
          <w:tcPr>
            <w:tcW w:w="1881" w:type="dxa"/>
          </w:tcPr>
          <w:p w:rsidR="007D5C30" w:rsidRDefault="002E7FC7">
            <w:r>
              <w:rPr>
                <w:rFonts w:ascii="Calibri" w:hAnsi="Calibri"/>
                <w:sz w:val="15"/>
              </w:rPr>
              <w:t>—</w:t>
            </w:r>
          </w:p>
        </w:tc>
      </w:tr>
      <w:tr w:rsidR="007D5C30">
        <w:tc>
          <w:tcPr>
            <w:tcW w:w="1881" w:type="dxa"/>
            <w:shd w:val="clear" w:color="auto" w:fill="FFF9C4"/>
          </w:tcPr>
          <w:p w:rsidR="007D5C30" w:rsidRDefault="002E7FC7">
            <w:r>
              <w:rPr>
                <w:rFonts w:ascii="Calibri" w:hAnsi="Calibri"/>
                <w:sz w:val="15"/>
              </w:rPr>
              <w:t>Espen Iden</w:t>
            </w:r>
          </w:p>
        </w:tc>
        <w:tc>
          <w:tcPr>
            <w:tcW w:w="1881" w:type="dxa"/>
          </w:tcPr>
          <w:p w:rsidR="007D5C30" w:rsidRDefault="002E7FC7">
            <w:r>
              <w:rPr>
                <w:rFonts w:ascii="Calibri" w:hAnsi="Calibri"/>
                <w:sz w:val="15"/>
              </w:rPr>
              <w:t>2023-12</w:t>
            </w:r>
          </w:p>
        </w:tc>
        <w:tc>
          <w:tcPr>
            <w:tcW w:w="1881" w:type="dxa"/>
          </w:tcPr>
          <w:p w:rsidR="007D5C30" w:rsidRDefault="002E7FC7">
            <w:r>
              <w:rPr>
                <w:rFonts w:ascii="Calibri" w:hAnsi="Calibri"/>
                <w:color w:val="C07000"/>
                <w:sz w:val="15"/>
              </w:rPr>
              <w:t>WISE ACCOUNT REFERENCE FOUND</w:t>
            </w:r>
          </w:p>
        </w:tc>
        <w:tc>
          <w:tcPr>
            <w:tcW w:w="1881" w:type="dxa"/>
          </w:tcPr>
          <w:p w:rsidR="007D5C30" w:rsidRDefault="002E7FC7">
            <w:r>
              <w:rPr>
                <w:rFonts w:ascii="Calibri" w:hAnsi="Calibri"/>
                <w:color w:val="1A7026"/>
                <w:sz w:val="15"/>
              </w:rPr>
              <w:t>USD 334; $700; 700 USD; $1,200</w:t>
            </w:r>
          </w:p>
        </w:tc>
        <w:tc>
          <w:tcPr>
            <w:tcW w:w="1881" w:type="dxa"/>
          </w:tcPr>
          <w:p w:rsidR="007D5C30" w:rsidRDefault="002E7FC7">
            <w:r>
              <w:rPr>
                <w:rFonts w:ascii="Calibri" w:hAnsi="Calibri"/>
                <w:sz w:val="15"/>
              </w:rPr>
              <w:t>—</w:t>
            </w:r>
          </w:p>
        </w:tc>
      </w:tr>
      <w:tr w:rsidR="007D5C30">
        <w:tc>
          <w:tcPr>
            <w:tcW w:w="1881" w:type="dxa"/>
            <w:shd w:val="clear" w:color="auto" w:fill="C8E6C9"/>
          </w:tcPr>
          <w:p w:rsidR="007D5C30" w:rsidRDefault="002E7FC7">
            <w:r>
              <w:rPr>
                <w:rFonts w:ascii="Calibri" w:hAnsi="Calibri"/>
                <w:sz w:val="15"/>
              </w:rPr>
              <w:t>Montez Press</w:t>
            </w:r>
          </w:p>
        </w:tc>
        <w:tc>
          <w:tcPr>
            <w:tcW w:w="1881" w:type="dxa"/>
          </w:tcPr>
          <w:p w:rsidR="007D5C30" w:rsidRDefault="002E7FC7">
            <w:r>
              <w:rPr>
                <w:rFonts w:ascii="Calibri" w:hAnsi="Calibri"/>
                <w:sz w:val="15"/>
              </w:rPr>
              <w:t>2022-2023</w:t>
            </w:r>
          </w:p>
        </w:tc>
        <w:tc>
          <w:tcPr>
            <w:tcW w:w="1881" w:type="dxa"/>
          </w:tcPr>
          <w:p w:rsidR="007D5C30" w:rsidRDefault="002E7FC7">
            <w:r>
              <w:rPr>
                <w:rFonts w:ascii="Calibri" w:hAnsi="Calibri"/>
                <w:color w:val="1A7026"/>
                <w:sz w:val="15"/>
              </w:rPr>
              <w:t>CONFIRMED (forwarded to lawyer Feb 2026) — amount not r</w:t>
            </w:r>
          </w:p>
        </w:tc>
        <w:tc>
          <w:tcPr>
            <w:tcW w:w="1881" w:type="dxa"/>
          </w:tcPr>
          <w:p w:rsidR="007D5C30" w:rsidRDefault="002E7FC7">
            <w:r>
              <w:rPr>
                <w:rFonts w:ascii="Calibri" w:hAnsi="Calibri"/>
                <w:color w:val="1A7026"/>
                <w:sz w:val="15"/>
              </w:rPr>
              <w:t>$800</w:t>
            </w:r>
          </w:p>
        </w:tc>
        <w:tc>
          <w:tcPr>
            <w:tcW w:w="1881" w:type="dxa"/>
          </w:tcPr>
          <w:p w:rsidR="007D5C30" w:rsidRDefault="002E7FC7">
            <w:r>
              <w:rPr>
                <w:rFonts w:ascii="Calibri" w:hAnsi="Calibri"/>
                <w:b/>
                <w:color w:val="1A7026"/>
                <w:sz w:val="15"/>
              </w:rPr>
              <w:t>✓ YES</w:t>
            </w:r>
          </w:p>
        </w:tc>
      </w:tr>
    </w:tbl>
    <w:p w:rsidR="007D5C30" w:rsidRDefault="002E7FC7">
      <w:r>
        <w:br w:type="page"/>
      </w:r>
    </w:p>
    <w:p w:rsidR="007D5C30" w:rsidRDefault="002E7FC7">
      <w:pPr>
        <w:spacing w:before="240" w:after="80"/>
      </w:pPr>
      <w:r>
        <w:rPr>
          <w:rFonts w:ascii="Calibri" w:hAnsi="Calibri"/>
          <w:b/>
          <w:color w:val="8B4513"/>
          <w:sz w:val="32"/>
        </w:rPr>
        <w:lastRenderedPageBreak/>
        <w:t>SECTION 3: CASH PAYMENT PATTERNS / MỤC 3: MÔ HÌNH THANH TOÁN TIỀN MẶT</w:t>
      </w:r>
    </w:p>
    <w:p w:rsidR="007D5C30" w:rsidRDefault="002E7FC7">
      <w:pPr>
        <w:spacing w:before="40" w:after="40"/>
        <w:ind w:left="432"/>
      </w:pPr>
      <w:r>
        <w:rPr>
          <w:rFonts w:ascii="Calibri" w:hAnsi="Calibri"/>
          <w:b/>
          <w:color w:val="0056B3"/>
          <w:sz w:val="18"/>
        </w:rPr>
        <w:t xml:space="preserve">[EN] </w:t>
      </w:r>
      <w:r>
        <w:rPr>
          <w:rFonts w:ascii="Calibri" w:hAnsi="Calibri"/>
          <w:sz w:val="19"/>
        </w:rPr>
        <w:t>In addition to bank transfers to personal accounts, the email archives contain references to cash deposit directions — where Tra My instructed artists or buyers to pay in cash (tiền mặt), make cash deposits, or pay remaining balances in cash. The following section documents the most significant patterns found in the cross-artist standalone cash search (1,680 emails with both payment and cash terms).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Ngoài các giao dịch chuyển khoản ngân hàng vào tài khoản cá nhân, kho lưu trữ email còn chứa các tham chiếu về hướng dẫn thanh toán tiền mặt — nơi Trà My hướng dẫn nghệ sĩ hoặc người mua trả tiền mặt (tiền mặt), nộp tiền mặt, hoặc thanh toán số dư còn lại bằng tiền mặt. Phần sau ghi lại các mô hình quan trọng nhất được tìm thấy trong tìm kiếm tiền mặt độc lập (1.680 email có cả điều khoản thanh toán và tiền mặt).</w:t>
      </w:r>
    </w:p>
    <w:p w:rsidR="007D5C30" w:rsidRDefault="007D5C30"/>
    <w:p w:rsidR="007D5C30" w:rsidRDefault="002E7FC7">
      <w:pPr>
        <w:spacing w:before="240" w:after="80"/>
      </w:pPr>
      <w:r>
        <w:rPr>
          <w:rFonts w:ascii="Calibri" w:hAnsi="Calibri"/>
          <w:b/>
          <w:color w:val="8B4513"/>
          <w:sz w:val="26"/>
        </w:rPr>
        <w:t>Key Cash Pattern Evidence / Bằng chứng Mô hình Tiền mặt Chính</w:t>
      </w:r>
    </w:p>
    <w:p w:rsidR="007D5C30" w:rsidRDefault="002E7FC7">
      <w:pPr>
        <w:spacing w:before="40" w:after="40"/>
        <w:ind w:left="432"/>
      </w:pPr>
      <w:r>
        <w:rPr>
          <w:rFonts w:ascii="Calibri" w:hAnsi="Calibri"/>
          <w:b/>
          <w:color w:val="0056B3"/>
          <w:sz w:val="18"/>
        </w:rPr>
        <w:t xml:space="preserve">[EN] </w:t>
      </w:r>
      <w:r>
        <w:rPr>
          <w:rFonts w:ascii="Calibri" w:hAnsi="Calibri"/>
          <w:sz w:val="19"/>
        </w:rPr>
        <w:t>Pattern 1 — DEPOSIT SPLIT: In multiple residency agreements, artists were required to pay a cash deposit (đặt cọc) for studio/accommodation use, with the remaining balance due at a later date. Tra My directed these deposit payments to her personal accounts or collected cash in person.</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Mô hình 1 — TÁCH ĐẶT CỌC: Trong nhiều thỏa thuận lưu trú, nghệ sĩ phải trả tiền đặt cọc (đặt cọc) để sử dụng studio/chỗ ở, với số dư còn lại đến hạn vào ngày sau. Trà My đã hướng những khoản đặt cọc này vào tài khoản cá nhân hoặc nhận tiền mặt trực tiếp.</w:t>
      </w:r>
    </w:p>
    <w:p w:rsidR="007D5C30" w:rsidRDefault="002E7FC7">
      <w:pPr>
        <w:spacing w:before="40" w:after="40"/>
        <w:ind w:left="432"/>
      </w:pPr>
      <w:r>
        <w:rPr>
          <w:rFonts w:ascii="Calibri" w:hAnsi="Calibri"/>
          <w:b/>
          <w:color w:val="0056B3"/>
          <w:sz w:val="18"/>
        </w:rPr>
        <w:t xml:space="preserve">[EN] </w:t>
      </w:r>
      <w:r>
        <w:rPr>
          <w:rFonts w:ascii="Calibri" w:hAnsi="Calibri"/>
          <w:sz w:val="19"/>
        </w:rPr>
        <w:t>Pattern 2 — ARTWORK/BOOK CASH COLLECTION: For artwork and book sales, especially to Vietnamese buyers, Tra My occasionally arranged for cash payment (tiền mặt) to be collected in person or deposited directly, bypassing any institutional payment system.</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Mô hình 2 — THU TIỀN MẶT TÁC PHẨM/SÁCH: Đối với bán tác phẩm và sách, đặc biệt cho người mua Việt Nam, Trà My đôi khi sắp xếp thanh toán tiền mặt (tiền mặt) được thu trực tiếp hoặc nộp trực tiếp, bỏ qua mọi hệ thống thanh toán của tổ chức.</w:t>
      </w:r>
    </w:p>
    <w:p w:rsidR="007D5C30" w:rsidRDefault="002E7FC7">
      <w:pPr>
        <w:spacing w:before="40" w:after="40"/>
        <w:ind w:left="432"/>
      </w:pPr>
      <w:r>
        <w:rPr>
          <w:rFonts w:ascii="Calibri" w:hAnsi="Calibri"/>
          <w:b/>
          <w:color w:val="0056B3"/>
          <w:sz w:val="18"/>
        </w:rPr>
        <w:t xml:space="preserve">[EN] </w:t>
      </w:r>
      <w:r>
        <w:rPr>
          <w:rFonts w:ascii="Calibri" w:hAnsi="Calibri"/>
          <w:sz w:val="19"/>
        </w:rPr>
        <w:t>Pattern 3 — TWO-PART PAYMENT: Some transactions show a structure where part is paid by bank transfer (to personal account) and the remainder by cash — effectively splitting institutional visibility of the total transaction value.</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Mô hình 3 — THANH TOÁN HAI PHẦN: Một số giao dịch cho thấy cấu trúc trong đó một phần được thanh toán bằng chuyển khoản ngân hàng (vào tài khoản cá nhân) và phần còn lại bằng tiền mặt — thực sự chia tách tầm nhìn thể chế về tổng giá trị giao dịch.</w:t>
      </w:r>
    </w:p>
    <w:p w:rsidR="007D5C30" w:rsidRDefault="002E7FC7">
      <w:r>
        <w:br w:type="page"/>
      </w:r>
    </w:p>
    <w:p w:rsidR="007D5C30" w:rsidRDefault="002E7FC7">
      <w:pPr>
        <w:spacing w:before="240" w:after="80"/>
      </w:pPr>
      <w:r>
        <w:rPr>
          <w:rFonts w:ascii="Calibri" w:hAnsi="Calibri"/>
          <w:b/>
          <w:color w:val="1A4E8A"/>
          <w:sz w:val="32"/>
        </w:rPr>
        <w:lastRenderedPageBreak/>
        <w:t>SECTION 4: ARTWORK, EXHIBITION &amp; PUBLICATION SALES</w:t>
      </w:r>
      <w:r>
        <w:rPr>
          <w:rFonts w:ascii="Calibri" w:hAnsi="Calibri"/>
          <w:b/>
          <w:color w:val="1A4E8A"/>
          <w:sz w:val="32"/>
        </w:rPr>
        <w:br/>
        <w:t>MỤC 4: BÁN TÁC PHẨM, TRIỂN LÃM &amp; ẤN PHẨM</w:t>
      </w:r>
    </w:p>
    <w:tbl>
      <w:tblPr>
        <w:tblStyle w:val="TableGrid"/>
        <w:tblW w:w="0" w:type="auto"/>
        <w:tblLook w:val="04A0" w:firstRow="1" w:lastRow="0" w:firstColumn="1" w:lastColumn="0" w:noHBand="0" w:noVBand="1"/>
      </w:tblPr>
      <w:tblGrid>
        <w:gridCol w:w="2348"/>
        <w:gridCol w:w="2349"/>
        <w:gridCol w:w="2349"/>
        <w:gridCol w:w="2350"/>
      </w:tblGrid>
      <w:tr w:rsidR="007D5C30">
        <w:tc>
          <w:tcPr>
            <w:tcW w:w="4703" w:type="dxa"/>
            <w:gridSpan w:val="2"/>
            <w:shd w:val="clear" w:color="auto" w:fill="2D3E50"/>
          </w:tcPr>
          <w:p w:rsidR="007D5C30" w:rsidRDefault="002E7FC7">
            <w:r>
              <w:rPr>
                <w:rFonts w:ascii="Calibri" w:hAnsi="Calibri"/>
                <w:b/>
                <w:color w:val="FFFFFF"/>
                <w:sz w:val="19"/>
              </w:rPr>
              <w:t>INCIDENT A  |  Lan Anh Lê artwork — Arup Gupta</w:t>
            </w:r>
          </w:p>
        </w:tc>
        <w:tc>
          <w:tcPr>
            <w:tcW w:w="4703" w:type="dxa"/>
            <w:gridSpan w:val="2"/>
            <w:shd w:val="clear" w:color="auto" w:fill="EBF3FB"/>
          </w:tcPr>
          <w:p w:rsidR="007D5C30" w:rsidRDefault="002E7FC7">
            <w:r>
              <w:rPr>
                <w:rFonts w:ascii="Calibri" w:hAnsi="Calibri"/>
                <w:b/>
                <w:color w:val="1A7026"/>
                <w:sz w:val="19"/>
              </w:rPr>
              <w:t>CONFIRMED</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Feb 2020</w:t>
            </w:r>
          </w:p>
        </w:tc>
        <w:tc>
          <w:tcPr>
            <w:tcW w:w="2351" w:type="dxa"/>
          </w:tcPr>
          <w:p w:rsidR="007D5C30" w:rsidRDefault="002E7FC7">
            <w:r>
              <w:rPr>
                <w:rFonts w:ascii="Calibri" w:hAnsi="Calibri"/>
                <w:b/>
                <w:color w:val="1A7026"/>
                <w:sz w:val="16"/>
              </w:rPr>
              <w:t>USD 3,700</w:t>
            </w:r>
          </w:p>
        </w:tc>
        <w:tc>
          <w:tcPr>
            <w:tcW w:w="2351" w:type="dxa"/>
          </w:tcPr>
          <w:p w:rsidR="007D5C30" w:rsidRDefault="002E7FC7">
            <w:r>
              <w:rPr>
                <w:rFonts w:ascii="Calibri" w:hAnsi="Calibri"/>
                <w:b/>
                <w:color w:val="C0392B"/>
                <w:sz w:val="16"/>
              </w:rPr>
              <w:t>VIB 608704060149260</w:t>
            </w:r>
          </w:p>
        </w:tc>
        <w:tc>
          <w:tcPr>
            <w:tcW w:w="2351" w:type="dxa"/>
          </w:tcPr>
          <w:p w:rsidR="007D5C30" w:rsidRDefault="002E7FC7">
            <w:r>
              <w:rPr>
                <w:rFonts w:ascii="Calibri" w:hAnsi="Calibri"/>
                <w:sz w:val="16"/>
              </w:rPr>
              <w:t>Tác phẩm Lan Anh Lê — Arup Gupta</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Payment receipt forwarded to motplusplusplus@gmail.com confirms USD 3,700 for Lan Anh Lê artwork paid directly to Tra My's VIB account. No evidence of proceeds reaching the artist's estate.</w:t>
            </w:r>
            <w:r>
              <w:rPr>
                <w:rFonts w:ascii="Calibri" w:hAnsi="Calibri"/>
                <w:b/>
                <w:color w:val="C0392B"/>
                <w:sz w:val="16"/>
              </w:rPr>
              <w:t xml:space="preserve">  |  [VI] </w:t>
            </w:r>
            <w:r>
              <w:rPr>
                <w:rFonts w:ascii="Calibri" w:hAnsi="Calibri"/>
                <w:sz w:val="16"/>
              </w:rPr>
              <w:t>Biên lai thanh toán được chuyển tiếp đến motplusplusplus@gmail.com xác nhận USD 3.700 cho tác phẩm của Lan Anh Lê được trả trực tiếp vào tài khoản VIB của Trà My. Không có bằng chứng về việc số tiền đến tay di sản nghệ sĩ.</w:t>
            </w:r>
          </w:p>
        </w:tc>
      </w:tr>
    </w:tbl>
    <w:p w:rsidR="007D5C30" w:rsidRDefault="007D5C30"/>
    <w:tbl>
      <w:tblPr>
        <w:tblStyle w:val="TableGrid"/>
        <w:tblW w:w="0" w:type="auto"/>
        <w:tblLook w:val="04A0" w:firstRow="1" w:lastRow="0" w:firstColumn="1" w:lastColumn="0" w:noHBand="0" w:noVBand="1"/>
      </w:tblPr>
      <w:tblGrid>
        <w:gridCol w:w="2348"/>
        <w:gridCol w:w="2350"/>
        <w:gridCol w:w="2349"/>
        <w:gridCol w:w="2349"/>
      </w:tblGrid>
      <w:tr w:rsidR="007D5C30">
        <w:tc>
          <w:tcPr>
            <w:tcW w:w="4703" w:type="dxa"/>
            <w:gridSpan w:val="2"/>
            <w:shd w:val="clear" w:color="auto" w:fill="2D3E50"/>
          </w:tcPr>
          <w:p w:rsidR="007D5C30" w:rsidRDefault="002E7FC7">
            <w:r>
              <w:rPr>
                <w:rFonts w:ascii="Calibri" w:hAnsi="Calibri"/>
                <w:b/>
                <w:color w:val="FFFFFF"/>
                <w:sz w:val="19"/>
              </w:rPr>
              <w:t>INCIDENT B  |  Luke Schneider — 3 artworks (Galerie Quynh + Alessandra)</w:t>
            </w:r>
          </w:p>
        </w:tc>
        <w:tc>
          <w:tcPr>
            <w:tcW w:w="4703" w:type="dxa"/>
            <w:gridSpan w:val="2"/>
            <w:shd w:val="clear" w:color="auto" w:fill="EBF3FB"/>
          </w:tcPr>
          <w:p w:rsidR="007D5C30" w:rsidRDefault="002E7FC7">
            <w:r>
              <w:rPr>
                <w:rFonts w:ascii="Calibri" w:hAnsi="Calibri"/>
                <w:b/>
                <w:color w:val="1A7026"/>
                <w:sz w:val="19"/>
              </w:rPr>
              <w:t>CONFIRMED</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Jan 2022</w:t>
            </w:r>
          </w:p>
        </w:tc>
        <w:tc>
          <w:tcPr>
            <w:tcW w:w="2351" w:type="dxa"/>
          </w:tcPr>
          <w:p w:rsidR="007D5C30" w:rsidRDefault="002E7FC7">
            <w:r>
              <w:rPr>
                <w:rFonts w:ascii="Calibri" w:hAnsi="Calibri"/>
                <w:sz w:val="16"/>
              </w:rPr>
              <w:t>15,061,200 VND (confirmed); Alessandra invoice — amount unclear</w:t>
            </w:r>
          </w:p>
        </w:tc>
        <w:tc>
          <w:tcPr>
            <w:tcW w:w="2351" w:type="dxa"/>
          </w:tcPr>
          <w:p w:rsidR="007D5C30" w:rsidRDefault="002E7FC7">
            <w:r>
              <w:rPr>
                <w:rFonts w:ascii="Calibri" w:hAnsi="Calibri"/>
                <w:b/>
                <w:color w:val="C0392B"/>
                <w:sz w:val="16"/>
              </w:rPr>
              <w:t>VIB 608704060149260</w:t>
            </w:r>
          </w:p>
        </w:tc>
        <w:tc>
          <w:tcPr>
            <w:tcW w:w="2351" w:type="dxa"/>
          </w:tcPr>
          <w:p w:rsidR="007D5C30" w:rsidRDefault="002E7FC7">
            <w:r>
              <w:rPr>
                <w:rFonts w:ascii="Calibri" w:hAnsi="Calibri"/>
                <w:sz w:val="16"/>
              </w:rPr>
              <w:t>Luke Schneider — 3 tác phẩm (Galerie Quynh + Alessandra)</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Vietcombank transfer receipt confirms 15,061,200 VND to VIB 608704060149260 / NGUYEN TRA MY. Transfer note: "Quynh and Rob - 3 artworks by Luke Schneider - MoT+++". Separate invoice issued to Alessandra.</w:t>
            </w:r>
            <w:r>
              <w:rPr>
                <w:rFonts w:ascii="Calibri" w:hAnsi="Calibri"/>
                <w:b/>
                <w:color w:val="C0392B"/>
                <w:sz w:val="16"/>
              </w:rPr>
              <w:t xml:space="preserve">  |  [VI] </w:t>
            </w:r>
            <w:r>
              <w:rPr>
                <w:rFonts w:ascii="Calibri" w:hAnsi="Calibri"/>
                <w:sz w:val="16"/>
              </w:rPr>
              <w:t>Biên lai chuyển khoản Vietcombank xác nhận 15.061.200 VND vào VIB 608704060149260 / NGUYEN TRA MY. Nội dung: "Quynh and Rob - 3 artworks by Luke Schneider - MoT++". Hóa đơn riêng được phát hành cho Alessandra.</w:t>
            </w:r>
          </w:p>
        </w:tc>
      </w:tr>
    </w:tbl>
    <w:p w:rsidR="007D5C30" w:rsidRDefault="007D5C30"/>
    <w:tbl>
      <w:tblPr>
        <w:tblStyle w:val="TableGrid"/>
        <w:tblW w:w="0" w:type="auto"/>
        <w:tblLook w:val="04A0" w:firstRow="1" w:lastRow="0" w:firstColumn="1" w:lastColumn="0" w:noHBand="0" w:noVBand="1"/>
      </w:tblPr>
      <w:tblGrid>
        <w:gridCol w:w="2347"/>
        <w:gridCol w:w="2350"/>
        <w:gridCol w:w="2349"/>
        <w:gridCol w:w="2350"/>
      </w:tblGrid>
      <w:tr w:rsidR="007D5C30">
        <w:tc>
          <w:tcPr>
            <w:tcW w:w="4703" w:type="dxa"/>
            <w:gridSpan w:val="2"/>
            <w:shd w:val="clear" w:color="auto" w:fill="2D3E50"/>
          </w:tcPr>
          <w:p w:rsidR="007D5C30" w:rsidRDefault="002E7FC7">
            <w:r>
              <w:rPr>
                <w:rFonts w:ascii="Calibri" w:hAnsi="Calibri"/>
                <w:b/>
                <w:color w:val="FFFFFF"/>
                <w:sz w:val="19"/>
              </w:rPr>
              <w:t>INCIDENT C  |  Truong Tan ceramics — Ace Le</w:t>
            </w:r>
          </w:p>
        </w:tc>
        <w:tc>
          <w:tcPr>
            <w:tcW w:w="4703" w:type="dxa"/>
            <w:gridSpan w:val="2"/>
            <w:shd w:val="clear" w:color="auto" w:fill="EBF3FB"/>
          </w:tcPr>
          <w:p w:rsidR="007D5C30" w:rsidRDefault="002E7FC7">
            <w:r>
              <w:rPr>
                <w:rFonts w:ascii="Calibri" w:hAnsi="Calibri"/>
                <w:b/>
                <w:color w:val="B77A00"/>
                <w:sz w:val="19"/>
              </w:rPr>
              <w:t>PROBABLE</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Mar 2022</w:t>
            </w:r>
          </w:p>
        </w:tc>
        <w:tc>
          <w:tcPr>
            <w:tcW w:w="2351" w:type="dxa"/>
          </w:tcPr>
          <w:p w:rsidR="007D5C30" w:rsidRDefault="002E7FC7">
            <w:r>
              <w:rPr>
                <w:rFonts w:ascii="Calibri" w:hAnsi="Calibri"/>
                <w:b/>
                <w:color w:val="1A7026"/>
                <w:sz w:val="16"/>
              </w:rPr>
              <w:t>USD 45,000 total (installments: $10k Mar, $10k May, $10k Jul, $15k Sep 2022)</w:t>
            </w:r>
          </w:p>
        </w:tc>
        <w:tc>
          <w:tcPr>
            <w:tcW w:w="2351" w:type="dxa"/>
          </w:tcPr>
          <w:p w:rsidR="007D5C30" w:rsidRDefault="002E7FC7">
            <w:r>
              <w:rPr>
                <w:rFonts w:ascii="Calibri" w:hAnsi="Calibri"/>
                <w:sz w:val="16"/>
              </w:rPr>
              <w:t>PROBABLE — invoice attachment not recovered; Ha Thanh Tran approved</w:t>
            </w:r>
          </w:p>
        </w:tc>
        <w:tc>
          <w:tcPr>
            <w:tcW w:w="2351" w:type="dxa"/>
          </w:tcPr>
          <w:p w:rsidR="007D5C30" w:rsidRDefault="002E7FC7">
            <w:r>
              <w:rPr>
                <w:rFonts w:ascii="Calibri" w:hAnsi="Calibri"/>
                <w:sz w:val="16"/>
              </w:rPr>
              <w:t>Gốm Trương Tân — Ace Le</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Installment schedule confirmed by email. Tra My sent invoice to Ace Le and CC'd Director Ha Thanh Tran. Ha approved schedule. Account in attachment — not recovered. Consistent with personal account pattern.</w:t>
            </w:r>
            <w:r>
              <w:rPr>
                <w:rFonts w:ascii="Calibri" w:hAnsi="Calibri"/>
                <w:b/>
                <w:color w:val="C0392B"/>
                <w:sz w:val="16"/>
              </w:rPr>
              <w:t xml:space="preserve">  |  [VI] </w:t>
            </w:r>
            <w:r>
              <w:rPr>
                <w:rFonts w:ascii="Calibri" w:hAnsi="Calibri"/>
                <w:sz w:val="16"/>
              </w:rPr>
              <w:t>Lịch trả góp được xác nhận qua email. Trà My gửi hóa đơn cho Ace Le và CC Giám đốc Hà Thanh Trân. Hà phê duyệt lịch. Số TK trong file đính kèm — chưa thu hồi được. Nhất quán với mô hình TK cá nhân.</w:t>
            </w:r>
          </w:p>
        </w:tc>
      </w:tr>
    </w:tbl>
    <w:p w:rsidR="007D5C30" w:rsidRDefault="007D5C30"/>
    <w:tbl>
      <w:tblPr>
        <w:tblStyle w:val="TableGrid"/>
        <w:tblW w:w="0" w:type="auto"/>
        <w:tblLook w:val="04A0" w:firstRow="1" w:lastRow="0" w:firstColumn="1" w:lastColumn="0" w:noHBand="0" w:noVBand="1"/>
      </w:tblPr>
      <w:tblGrid>
        <w:gridCol w:w="2347"/>
        <w:gridCol w:w="2350"/>
        <w:gridCol w:w="2349"/>
        <w:gridCol w:w="2350"/>
      </w:tblGrid>
      <w:tr w:rsidR="007D5C30">
        <w:tc>
          <w:tcPr>
            <w:tcW w:w="4703" w:type="dxa"/>
            <w:gridSpan w:val="2"/>
            <w:shd w:val="clear" w:color="auto" w:fill="2D3E50"/>
          </w:tcPr>
          <w:p w:rsidR="007D5C30" w:rsidRDefault="002E7FC7">
            <w:r>
              <w:rPr>
                <w:rFonts w:ascii="Calibri" w:hAnsi="Calibri"/>
                <w:b/>
                <w:color w:val="FFFFFF"/>
                <w:sz w:val="19"/>
              </w:rPr>
              <w:t>INCIDENT D  |  Truong Tan paintings — Nguyen Art Foundation</w:t>
            </w:r>
          </w:p>
        </w:tc>
        <w:tc>
          <w:tcPr>
            <w:tcW w:w="4703" w:type="dxa"/>
            <w:gridSpan w:val="2"/>
            <w:shd w:val="clear" w:color="auto" w:fill="EBF3FB"/>
          </w:tcPr>
          <w:p w:rsidR="007D5C30" w:rsidRDefault="002E7FC7">
            <w:r>
              <w:rPr>
                <w:rFonts w:ascii="Calibri" w:hAnsi="Calibri"/>
                <w:b/>
                <w:color w:val="8B0000"/>
                <w:sz w:val="19"/>
              </w:rPr>
              <w:t>COMPLAINT</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May–Jun 2022</w:t>
            </w:r>
          </w:p>
        </w:tc>
        <w:tc>
          <w:tcPr>
            <w:tcW w:w="2351" w:type="dxa"/>
          </w:tcPr>
          <w:p w:rsidR="007D5C30" w:rsidRDefault="002E7FC7">
            <w:r>
              <w:rPr>
                <w:rFonts w:ascii="Calibri" w:hAnsi="Calibri"/>
                <w:b/>
                <w:color w:val="1A7026"/>
                <w:sz w:val="16"/>
              </w:rPr>
              <w:t>Unknown (2 paintings); reimbursement to ACB 115005809 / NGUYEN THI HUYEN TRANG</w:t>
            </w:r>
          </w:p>
        </w:tc>
        <w:tc>
          <w:tcPr>
            <w:tcW w:w="2351" w:type="dxa"/>
          </w:tcPr>
          <w:p w:rsidR="007D5C30" w:rsidRDefault="002E7FC7">
            <w:r>
              <w:rPr>
                <w:rFonts w:ascii="Calibri" w:hAnsi="Calibri"/>
                <w:sz w:val="16"/>
              </w:rPr>
              <w:t>COMPLAINT — works sent abroad without notification; Ha agreed to refund</w:t>
            </w:r>
          </w:p>
        </w:tc>
        <w:tc>
          <w:tcPr>
            <w:tcW w:w="2351" w:type="dxa"/>
          </w:tcPr>
          <w:p w:rsidR="007D5C30" w:rsidRDefault="002E7FC7">
            <w:r>
              <w:rPr>
                <w:rFonts w:ascii="Calibri" w:hAnsi="Calibri"/>
                <w:sz w:val="16"/>
              </w:rPr>
              <w:t>Tranh Trương Tân — Quỹ Nghệ thuật Nguyễn</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NAF purchased 2 Truong Tan paintings. Works were sent abroad without notifying NAF. Bill Nguyen complained. Ha Thanh Tran agreed to reimburse NAF.</w:t>
            </w:r>
            <w:r>
              <w:rPr>
                <w:rFonts w:ascii="Calibri" w:hAnsi="Calibri"/>
                <w:b/>
                <w:color w:val="C0392B"/>
                <w:sz w:val="16"/>
              </w:rPr>
              <w:t xml:space="preserve">  |  [VI] </w:t>
            </w:r>
            <w:r>
              <w:rPr>
                <w:rFonts w:ascii="Calibri" w:hAnsi="Calibri"/>
                <w:sz w:val="16"/>
              </w:rPr>
              <w:t>NAF mua 2 tranh Trương Tân. Tác phẩm bị gửi ra nước ngoài mà không thông báo. Bill Nguyen khiếu nại. Hà Thanh Trân đồng ý hoàn tiền.</w:t>
            </w:r>
          </w:p>
        </w:tc>
      </w:tr>
    </w:tbl>
    <w:p w:rsidR="007D5C30" w:rsidRDefault="007D5C30"/>
    <w:tbl>
      <w:tblPr>
        <w:tblStyle w:val="TableGrid"/>
        <w:tblW w:w="0" w:type="auto"/>
        <w:tblLook w:val="04A0" w:firstRow="1" w:lastRow="0" w:firstColumn="1" w:lastColumn="0" w:noHBand="0" w:noVBand="1"/>
      </w:tblPr>
      <w:tblGrid>
        <w:gridCol w:w="2348"/>
        <w:gridCol w:w="2349"/>
        <w:gridCol w:w="2349"/>
        <w:gridCol w:w="2350"/>
      </w:tblGrid>
      <w:tr w:rsidR="007D5C30">
        <w:tc>
          <w:tcPr>
            <w:tcW w:w="4703" w:type="dxa"/>
            <w:gridSpan w:val="2"/>
            <w:shd w:val="clear" w:color="auto" w:fill="2D3E50"/>
          </w:tcPr>
          <w:p w:rsidR="007D5C30" w:rsidRDefault="002E7FC7">
            <w:r>
              <w:rPr>
                <w:rFonts w:ascii="Calibri" w:hAnsi="Calibri"/>
                <w:b/>
                <w:color w:val="FFFFFF"/>
                <w:sz w:val="19"/>
              </w:rPr>
              <w:t>INCIDENT E  |  Duc Flyingbay exhibition space — Dogma Collection</w:t>
            </w:r>
          </w:p>
        </w:tc>
        <w:tc>
          <w:tcPr>
            <w:tcW w:w="4703" w:type="dxa"/>
            <w:gridSpan w:val="2"/>
            <w:shd w:val="clear" w:color="auto" w:fill="EBF3FB"/>
          </w:tcPr>
          <w:p w:rsidR="007D5C30" w:rsidRDefault="002E7FC7">
            <w:r>
              <w:rPr>
                <w:rFonts w:ascii="Calibri" w:hAnsi="Calibri"/>
                <w:b/>
                <w:color w:val="1A7026"/>
                <w:sz w:val="19"/>
              </w:rPr>
              <w:t>CONFIRMED</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Jun–Aug 2022</w:t>
            </w:r>
          </w:p>
        </w:tc>
        <w:tc>
          <w:tcPr>
            <w:tcW w:w="2351" w:type="dxa"/>
          </w:tcPr>
          <w:p w:rsidR="007D5C30" w:rsidRDefault="002E7FC7">
            <w:r>
              <w:rPr>
                <w:rFonts w:ascii="Calibri" w:hAnsi="Calibri"/>
                <w:b/>
                <w:color w:val="1A7026"/>
                <w:sz w:val="16"/>
              </w:rPr>
              <w:t>$500 + $500 USD + 7,309,360 VND (≈ USD 1,620 total)</w:t>
            </w:r>
          </w:p>
        </w:tc>
        <w:tc>
          <w:tcPr>
            <w:tcW w:w="2351" w:type="dxa"/>
          </w:tcPr>
          <w:p w:rsidR="007D5C30" w:rsidRDefault="002E7FC7">
            <w:r>
              <w:rPr>
                <w:rFonts w:ascii="Calibri" w:hAnsi="Calibri"/>
                <w:b/>
                <w:color w:val="C0392B"/>
                <w:sz w:val="16"/>
              </w:rPr>
              <w:t>SCB 99437768199</w:t>
            </w:r>
          </w:p>
        </w:tc>
        <w:tc>
          <w:tcPr>
            <w:tcW w:w="2351" w:type="dxa"/>
          </w:tcPr>
          <w:p w:rsidR="007D5C30" w:rsidRDefault="002E7FC7">
            <w:r>
              <w:rPr>
                <w:rFonts w:ascii="Calibri" w:hAnsi="Calibri"/>
                <w:sz w:val="16"/>
              </w:rPr>
              <w:t>Phí không gian triển lãm Đức Flyingbay — Dogma Collection</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Three confirmed payments to SCB 99437768199 from Dogma Collection for Duc Flyingbay solo exhibition space at Saigon Domaine.</w:t>
            </w:r>
            <w:r>
              <w:rPr>
                <w:rFonts w:ascii="Calibri" w:hAnsi="Calibri"/>
                <w:b/>
                <w:color w:val="C0392B"/>
                <w:sz w:val="16"/>
              </w:rPr>
              <w:t xml:space="preserve">  |  [VI] </w:t>
            </w:r>
            <w:r>
              <w:rPr>
                <w:rFonts w:ascii="Calibri" w:hAnsi="Calibri"/>
                <w:sz w:val="16"/>
              </w:rPr>
              <w:t>Ba khoản thanh toán đã xác nhận vào SCB 99437768199 từ Dogma Collection cho không gian triển lãm cá nhân của Đức Flyingbay tại Saigon Domaine.</w:t>
            </w:r>
          </w:p>
        </w:tc>
      </w:tr>
    </w:tbl>
    <w:p w:rsidR="007D5C30" w:rsidRDefault="007D5C30"/>
    <w:tbl>
      <w:tblPr>
        <w:tblStyle w:val="TableGrid"/>
        <w:tblW w:w="0" w:type="auto"/>
        <w:tblLook w:val="04A0" w:firstRow="1" w:lastRow="0" w:firstColumn="1" w:lastColumn="0" w:noHBand="0" w:noVBand="1"/>
      </w:tblPr>
      <w:tblGrid>
        <w:gridCol w:w="2347"/>
        <w:gridCol w:w="2350"/>
        <w:gridCol w:w="2349"/>
        <w:gridCol w:w="2350"/>
      </w:tblGrid>
      <w:tr w:rsidR="007D5C30">
        <w:tc>
          <w:tcPr>
            <w:tcW w:w="4703" w:type="dxa"/>
            <w:gridSpan w:val="2"/>
            <w:shd w:val="clear" w:color="auto" w:fill="2D3E50"/>
          </w:tcPr>
          <w:p w:rsidR="007D5C30" w:rsidRDefault="002E7FC7">
            <w:r>
              <w:rPr>
                <w:rFonts w:ascii="Calibri" w:hAnsi="Calibri"/>
                <w:b/>
                <w:color w:val="FFFFFF"/>
                <w:sz w:val="19"/>
              </w:rPr>
              <w:t>INCIDENT F  |  Phi Long Lê artworks — Daniël Stork / Sandrine Llouquet</w:t>
            </w:r>
          </w:p>
        </w:tc>
        <w:tc>
          <w:tcPr>
            <w:tcW w:w="4703" w:type="dxa"/>
            <w:gridSpan w:val="2"/>
            <w:shd w:val="clear" w:color="auto" w:fill="EBF3FB"/>
          </w:tcPr>
          <w:p w:rsidR="007D5C30" w:rsidRDefault="002E7FC7">
            <w:r>
              <w:rPr>
                <w:rFonts w:ascii="Calibri" w:hAnsi="Calibri"/>
                <w:b/>
                <w:color w:val="B77A00"/>
                <w:sz w:val="19"/>
              </w:rPr>
              <w:t>PROBABLE</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lastRenderedPageBreak/>
              <w:t>2021–2022</w:t>
            </w:r>
          </w:p>
        </w:tc>
        <w:tc>
          <w:tcPr>
            <w:tcW w:w="2351" w:type="dxa"/>
          </w:tcPr>
          <w:p w:rsidR="007D5C30" w:rsidRDefault="002E7FC7">
            <w:r>
              <w:rPr>
                <w:rFonts w:ascii="Calibri" w:hAnsi="Calibri"/>
                <w:b/>
                <w:color w:val="1A7026"/>
                <w:sz w:val="16"/>
              </w:rPr>
              <w:t>USD 2,200 (Stork); Sandrine amount not recovered</w:t>
            </w:r>
          </w:p>
        </w:tc>
        <w:tc>
          <w:tcPr>
            <w:tcW w:w="2351" w:type="dxa"/>
          </w:tcPr>
          <w:p w:rsidR="007D5C30" w:rsidRDefault="002E7FC7">
            <w:r>
              <w:rPr>
                <w:rFonts w:ascii="Calibri" w:hAnsi="Calibri"/>
                <w:sz w:val="16"/>
              </w:rPr>
              <w:t>PROBABLE — Tra My: 'We have a Vietnamese bank account only'</w:t>
            </w:r>
          </w:p>
        </w:tc>
        <w:tc>
          <w:tcPr>
            <w:tcW w:w="2351" w:type="dxa"/>
          </w:tcPr>
          <w:p w:rsidR="007D5C30" w:rsidRDefault="002E7FC7">
            <w:r>
              <w:rPr>
                <w:rFonts w:ascii="Calibri" w:hAnsi="Calibri"/>
                <w:sz w:val="16"/>
              </w:rPr>
              <w:t>Tác phẩm Phi Long Lê — Daniël Stork / Sandrine Llouquet</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Tra My told Daniël Stork payment would go to 'a Vietnamese bank account only' — consistent with personal account pattern. 60/40 split arranged for Sandrine sale.</w:t>
            </w:r>
            <w:r>
              <w:rPr>
                <w:rFonts w:ascii="Calibri" w:hAnsi="Calibri"/>
                <w:b/>
                <w:color w:val="C0392B"/>
                <w:sz w:val="16"/>
              </w:rPr>
              <w:t xml:space="preserve">  |  [VI] </w:t>
            </w:r>
            <w:r>
              <w:rPr>
                <w:rFonts w:ascii="Calibri" w:hAnsi="Calibri"/>
                <w:sz w:val="16"/>
              </w:rPr>
              <w:t>Trà My nói với Daniël Stork khoản thanh toán sẽ vào 'tài khoản ngân hàng Việt Nam' — nhất quán với mô hình TK cá nhân. Thỏa thuận chia 60/40 cho giao dịch với Sandrine.</w:t>
            </w:r>
          </w:p>
        </w:tc>
      </w:tr>
    </w:tbl>
    <w:p w:rsidR="007D5C30" w:rsidRDefault="007D5C30"/>
    <w:tbl>
      <w:tblPr>
        <w:tblStyle w:val="TableGrid"/>
        <w:tblW w:w="0" w:type="auto"/>
        <w:tblLook w:val="04A0" w:firstRow="1" w:lastRow="0" w:firstColumn="1" w:lastColumn="0" w:noHBand="0" w:noVBand="1"/>
      </w:tblPr>
      <w:tblGrid>
        <w:gridCol w:w="2347"/>
        <w:gridCol w:w="2350"/>
        <w:gridCol w:w="2349"/>
        <w:gridCol w:w="2350"/>
      </w:tblGrid>
      <w:tr w:rsidR="007D5C30">
        <w:tc>
          <w:tcPr>
            <w:tcW w:w="4703" w:type="dxa"/>
            <w:gridSpan w:val="2"/>
            <w:shd w:val="clear" w:color="auto" w:fill="2D3E50"/>
          </w:tcPr>
          <w:p w:rsidR="007D5C30" w:rsidRDefault="002E7FC7">
            <w:r>
              <w:rPr>
                <w:rFonts w:ascii="Calibri" w:hAnsi="Calibri"/>
                <w:b/>
                <w:color w:val="FFFFFF"/>
                <w:sz w:val="19"/>
              </w:rPr>
              <w:t>INCIDENT G  |  Lan Anh Lê artbook — multiple buyers</w:t>
            </w:r>
          </w:p>
        </w:tc>
        <w:tc>
          <w:tcPr>
            <w:tcW w:w="4703" w:type="dxa"/>
            <w:gridSpan w:val="2"/>
            <w:shd w:val="clear" w:color="auto" w:fill="EBF3FB"/>
          </w:tcPr>
          <w:p w:rsidR="007D5C30" w:rsidRDefault="002E7FC7">
            <w:r>
              <w:rPr>
                <w:rFonts w:ascii="Calibri" w:hAnsi="Calibri"/>
                <w:b/>
                <w:color w:val="1A7026"/>
                <w:sz w:val="19"/>
              </w:rPr>
              <w:t>CONFIRMED</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Apr–Aug 2023</w:t>
            </w:r>
          </w:p>
        </w:tc>
        <w:tc>
          <w:tcPr>
            <w:tcW w:w="2351" w:type="dxa"/>
          </w:tcPr>
          <w:p w:rsidR="007D5C30" w:rsidRDefault="002E7FC7">
            <w:r>
              <w:rPr>
                <w:rFonts w:ascii="Calibri" w:hAnsi="Calibri"/>
                <w:b/>
                <w:color w:val="1A7026"/>
                <w:sz w:val="16"/>
              </w:rPr>
              <w:t>2+ × 8,660,000 VND + ~8,800,000 VND = ≥ 26,120,000 VND (≈ USD 1,100+)</w:t>
            </w:r>
          </w:p>
        </w:tc>
        <w:tc>
          <w:tcPr>
            <w:tcW w:w="2351" w:type="dxa"/>
          </w:tcPr>
          <w:p w:rsidR="007D5C30" w:rsidRDefault="002E7FC7">
            <w:r>
              <w:rPr>
                <w:rFonts w:ascii="Calibri" w:hAnsi="Calibri"/>
                <w:b/>
                <w:color w:val="C0392B"/>
                <w:sz w:val="16"/>
              </w:rPr>
              <w:t>SCB 99437768199</w:t>
            </w:r>
          </w:p>
        </w:tc>
        <w:tc>
          <w:tcPr>
            <w:tcW w:w="2351" w:type="dxa"/>
          </w:tcPr>
          <w:p w:rsidR="007D5C30" w:rsidRDefault="002E7FC7">
            <w:r>
              <w:rPr>
                <w:rFonts w:ascii="Calibri" w:hAnsi="Calibri"/>
                <w:sz w:val="16"/>
              </w:rPr>
              <w:t>Artbook Lan Anh Lê — nhiều người mua</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Confirmed: Linh San (8,660,000 VND) and Aiden/Vanguard VN (~8,800,000 VND) paid to SCB 99437768199. Additional inquiries from Xuân Nghi, Loc Dao, Dung P Lam, Newell. No revenue-sharing with artist's estate found. Vanguard VN raised exploitation concern Aug 2023.</w:t>
            </w:r>
            <w:r>
              <w:rPr>
                <w:rFonts w:ascii="Calibri" w:hAnsi="Calibri"/>
                <w:b/>
                <w:color w:val="C0392B"/>
                <w:sz w:val="16"/>
              </w:rPr>
              <w:t xml:space="preserve">  |  [VI] </w:t>
            </w:r>
            <w:r>
              <w:rPr>
                <w:rFonts w:ascii="Calibri" w:hAnsi="Calibri"/>
                <w:sz w:val="16"/>
              </w:rPr>
              <w:t>Đã xác nhận: Linh San (8.660.000 VND) và Aiden/Vanguard VN (~8.800.000 VND) đã trả vào SCB 99437768199. Thêm yêu cầu đặt mua từ Xuân Nghi, Lộc Đào, Dung P Lam, Newell. Không tìm thấy chia sẻ doanh thu với gia đình nghệ sĩ. Vanguard VN nêu lo ngại T8/2023.</w:t>
            </w:r>
          </w:p>
        </w:tc>
      </w:tr>
    </w:tbl>
    <w:p w:rsidR="007D5C30" w:rsidRDefault="007D5C30"/>
    <w:tbl>
      <w:tblPr>
        <w:tblStyle w:val="TableGrid"/>
        <w:tblW w:w="0" w:type="auto"/>
        <w:tblLook w:val="04A0" w:firstRow="1" w:lastRow="0" w:firstColumn="1" w:lastColumn="0" w:noHBand="0" w:noVBand="1"/>
      </w:tblPr>
      <w:tblGrid>
        <w:gridCol w:w="2348"/>
        <w:gridCol w:w="2349"/>
        <w:gridCol w:w="2349"/>
        <w:gridCol w:w="2350"/>
      </w:tblGrid>
      <w:tr w:rsidR="007D5C30">
        <w:tc>
          <w:tcPr>
            <w:tcW w:w="4703" w:type="dxa"/>
            <w:gridSpan w:val="2"/>
            <w:shd w:val="clear" w:color="auto" w:fill="2D3E50"/>
          </w:tcPr>
          <w:p w:rsidR="007D5C30" w:rsidRDefault="002E7FC7">
            <w:r>
              <w:rPr>
                <w:rFonts w:ascii="Calibri" w:hAnsi="Calibri"/>
                <w:b/>
                <w:color w:val="FFFFFF"/>
                <w:sz w:val="19"/>
              </w:rPr>
              <w:t>INCIDENT H  |  Quoc Anh Lê painting — Tomaso Andreatta (REDIRECTED)</w:t>
            </w:r>
          </w:p>
        </w:tc>
        <w:tc>
          <w:tcPr>
            <w:tcW w:w="4703" w:type="dxa"/>
            <w:gridSpan w:val="2"/>
            <w:shd w:val="clear" w:color="auto" w:fill="EBF3FB"/>
          </w:tcPr>
          <w:p w:rsidR="007D5C30" w:rsidRDefault="002E7FC7">
            <w:r>
              <w:rPr>
                <w:rFonts w:ascii="Calibri" w:hAnsi="Calibri"/>
                <w:b/>
                <w:color w:val="1A4E8A"/>
                <w:sz w:val="19"/>
              </w:rPr>
              <w:t>REDIRECTED</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2023</w:t>
            </w:r>
          </w:p>
        </w:tc>
        <w:tc>
          <w:tcPr>
            <w:tcW w:w="2351" w:type="dxa"/>
          </w:tcPr>
          <w:p w:rsidR="007D5C30" w:rsidRDefault="002E7FC7">
            <w:r>
              <w:rPr>
                <w:rFonts w:ascii="Calibri" w:hAnsi="Calibri"/>
                <w:sz w:val="16"/>
              </w:rPr>
              <w:t>Unknown</w:t>
            </w:r>
          </w:p>
        </w:tc>
        <w:tc>
          <w:tcPr>
            <w:tcW w:w="2351" w:type="dxa"/>
          </w:tcPr>
          <w:p w:rsidR="007D5C30" w:rsidRDefault="002E7FC7">
            <w:r>
              <w:rPr>
                <w:rFonts w:ascii="Calibri" w:hAnsi="Calibri"/>
                <w:sz w:val="16"/>
              </w:rPr>
              <w:t>Initially Tra My's account (failed) → Vietcombank 0161001691862 LE VIET QUOC ANH</w:t>
            </w:r>
          </w:p>
        </w:tc>
        <w:tc>
          <w:tcPr>
            <w:tcW w:w="2351" w:type="dxa"/>
          </w:tcPr>
          <w:p w:rsidR="007D5C30" w:rsidRDefault="002E7FC7">
            <w:r>
              <w:rPr>
                <w:rFonts w:ascii="Calibri" w:hAnsi="Calibri"/>
                <w:sz w:val="16"/>
              </w:rPr>
              <w:t>Tranh Quoc Anh Lê — Tomaso Andreatta (ĐÃ CHUYỂN HƯỚNG)</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Initial payment to Tra My's personal account failed. Redirected to artist's own account. Demonstrates the default behavior (initial direction to personal account) and its failure in this case.</w:t>
            </w:r>
            <w:r>
              <w:rPr>
                <w:rFonts w:ascii="Calibri" w:hAnsi="Calibri"/>
                <w:b/>
                <w:color w:val="C0392B"/>
                <w:sz w:val="16"/>
              </w:rPr>
              <w:t xml:space="preserve">  |  [VI] </w:t>
            </w:r>
            <w:r>
              <w:rPr>
                <w:rFonts w:ascii="Calibri" w:hAnsi="Calibri"/>
                <w:sz w:val="16"/>
              </w:rPr>
              <w:t>Thanh toán ban đầu vào TK cá nhân Trà My thất bại. Chuyển hướng sang TK của nghệ sĩ. Thể hiện hành vi mặc định (hướng ban đầu vào TK cá nhân) và sự thất bại trong trường hợp này.</w:t>
            </w:r>
          </w:p>
        </w:tc>
      </w:tr>
    </w:tbl>
    <w:p w:rsidR="007D5C30" w:rsidRDefault="007D5C30"/>
    <w:tbl>
      <w:tblPr>
        <w:tblStyle w:val="TableGrid"/>
        <w:tblW w:w="0" w:type="auto"/>
        <w:tblLook w:val="04A0" w:firstRow="1" w:lastRow="0" w:firstColumn="1" w:lastColumn="0" w:noHBand="0" w:noVBand="1"/>
      </w:tblPr>
      <w:tblGrid>
        <w:gridCol w:w="2348"/>
        <w:gridCol w:w="2350"/>
        <w:gridCol w:w="2348"/>
        <w:gridCol w:w="2350"/>
      </w:tblGrid>
      <w:tr w:rsidR="007D5C30">
        <w:tc>
          <w:tcPr>
            <w:tcW w:w="4703" w:type="dxa"/>
            <w:gridSpan w:val="2"/>
            <w:shd w:val="clear" w:color="auto" w:fill="2D3E50"/>
          </w:tcPr>
          <w:p w:rsidR="007D5C30" w:rsidRDefault="002E7FC7">
            <w:r>
              <w:rPr>
                <w:rFonts w:ascii="Calibri" w:hAnsi="Calibri"/>
                <w:b/>
                <w:color w:val="FFFFFF"/>
                <w:sz w:val="19"/>
              </w:rPr>
              <w:t>INCIDENT I  |  Montez Press publication</w:t>
            </w:r>
          </w:p>
        </w:tc>
        <w:tc>
          <w:tcPr>
            <w:tcW w:w="4703" w:type="dxa"/>
            <w:gridSpan w:val="2"/>
            <w:shd w:val="clear" w:color="auto" w:fill="EBF3FB"/>
          </w:tcPr>
          <w:p w:rsidR="007D5C30" w:rsidRDefault="002E7FC7">
            <w:r>
              <w:rPr>
                <w:rFonts w:ascii="Calibri" w:hAnsi="Calibri"/>
                <w:b/>
                <w:color w:val="1A7026"/>
                <w:sz w:val="19"/>
              </w:rPr>
              <w:t>CONFIRMED (amount unclear)</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2022–2023</w:t>
            </w:r>
          </w:p>
        </w:tc>
        <w:tc>
          <w:tcPr>
            <w:tcW w:w="2351" w:type="dxa"/>
          </w:tcPr>
          <w:p w:rsidR="007D5C30" w:rsidRDefault="002E7FC7">
            <w:r>
              <w:rPr>
                <w:rFonts w:ascii="Calibri" w:hAnsi="Calibri"/>
                <w:b/>
                <w:color w:val="1A7026"/>
                <w:sz w:val="16"/>
              </w:rPr>
              <w:t>NOT RECOVERED from archive — invoice/amount in attachment</w:t>
            </w:r>
          </w:p>
        </w:tc>
        <w:tc>
          <w:tcPr>
            <w:tcW w:w="2351" w:type="dxa"/>
          </w:tcPr>
          <w:p w:rsidR="007D5C30" w:rsidRDefault="002E7FC7">
            <w:r>
              <w:rPr>
                <w:rFonts w:ascii="Calibri" w:hAnsi="Calibri"/>
                <w:sz w:val="16"/>
              </w:rPr>
              <w:t>Personal account (forwarded to lawyer Feb 2026)</w:t>
            </w:r>
          </w:p>
        </w:tc>
        <w:tc>
          <w:tcPr>
            <w:tcW w:w="2351" w:type="dxa"/>
          </w:tcPr>
          <w:p w:rsidR="007D5C30" w:rsidRDefault="002E7FC7">
            <w:r>
              <w:rPr>
                <w:rFonts w:ascii="Calibri" w:hAnsi="Calibri"/>
                <w:sz w:val="16"/>
              </w:rPr>
              <w:t>Ấn phẩm Montez Press</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Montez Press payment evidence forwarded to lawyer on Feb 7, 2026. Specific amount not recoverable from archived email body excerpts — likely in invoice attachment. Account: personal VIB or SCB (pattern consistent).</w:t>
            </w:r>
            <w:r>
              <w:rPr>
                <w:rFonts w:ascii="Calibri" w:hAnsi="Calibri"/>
                <w:b/>
                <w:color w:val="C0392B"/>
                <w:sz w:val="16"/>
              </w:rPr>
              <w:t xml:space="preserve">  |  [VI] </w:t>
            </w:r>
            <w:r>
              <w:rPr>
                <w:rFonts w:ascii="Calibri" w:hAnsi="Calibri"/>
                <w:sz w:val="16"/>
              </w:rPr>
              <w:t>Bằng chứng thanh toán Montez Press đã được gửi cho luật sư ngày 7/2/2026. Số tiền cụ thể không thể khôi phục từ nội dung email lưu trữ — có thể trong file đính kèm hóa đơn. TK: VIB hoặc SCB cá nhân (nhất quán với mô hình).</w:t>
            </w:r>
          </w:p>
        </w:tc>
      </w:tr>
    </w:tbl>
    <w:p w:rsidR="007D5C30" w:rsidRDefault="007D5C30"/>
    <w:tbl>
      <w:tblPr>
        <w:tblStyle w:val="TableGrid"/>
        <w:tblW w:w="0" w:type="auto"/>
        <w:tblLook w:val="04A0" w:firstRow="1" w:lastRow="0" w:firstColumn="1" w:lastColumn="0" w:noHBand="0" w:noVBand="1"/>
      </w:tblPr>
      <w:tblGrid>
        <w:gridCol w:w="2348"/>
        <w:gridCol w:w="2350"/>
        <w:gridCol w:w="2348"/>
        <w:gridCol w:w="2350"/>
      </w:tblGrid>
      <w:tr w:rsidR="007D5C30">
        <w:tc>
          <w:tcPr>
            <w:tcW w:w="4703" w:type="dxa"/>
            <w:gridSpan w:val="2"/>
            <w:shd w:val="clear" w:color="auto" w:fill="2D3E50"/>
          </w:tcPr>
          <w:p w:rsidR="007D5C30" w:rsidRDefault="002E7FC7">
            <w:r>
              <w:rPr>
                <w:rFonts w:ascii="Calibri" w:hAnsi="Calibri"/>
                <w:b/>
                <w:color w:val="FFFFFF"/>
                <w:sz w:val="19"/>
              </w:rPr>
              <w:t>INCIDENT J  |  Goethe Institut / MoT Sound 21 — personal account routing</w:t>
            </w:r>
          </w:p>
        </w:tc>
        <w:tc>
          <w:tcPr>
            <w:tcW w:w="4703" w:type="dxa"/>
            <w:gridSpan w:val="2"/>
            <w:shd w:val="clear" w:color="auto" w:fill="EBF3FB"/>
          </w:tcPr>
          <w:p w:rsidR="007D5C30" w:rsidRDefault="002E7FC7">
            <w:r>
              <w:rPr>
                <w:rFonts w:ascii="Calibri" w:hAnsi="Calibri"/>
                <w:b/>
                <w:color w:val="C0392B"/>
                <w:sz w:val="19"/>
              </w:rPr>
              <w:t>CONFIRMED (NOT YET FORWARDED to lawyer)</w:t>
            </w:r>
          </w:p>
        </w:tc>
      </w:tr>
      <w:tr w:rsidR="007D5C30">
        <w:tc>
          <w:tcPr>
            <w:tcW w:w="2351" w:type="dxa"/>
            <w:shd w:val="clear" w:color="auto" w:fill="D6E4F0"/>
          </w:tcPr>
          <w:p w:rsidR="007D5C30" w:rsidRDefault="002E7FC7">
            <w:r>
              <w:rPr>
                <w:rFonts w:ascii="Calibri" w:hAnsi="Calibri"/>
                <w:b/>
                <w:sz w:val="15"/>
              </w:rPr>
              <w:t>Date / Ngày</w:t>
            </w:r>
          </w:p>
        </w:tc>
        <w:tc>
          <w:tcPr>
            <w:tcW w:w="2351" w:type="dxa"/>
            <w:shd w:val="clear" w:color="auto" w:fill="D6E4F0"/>
          </w:tcPr>
          <w:p w:rsidR="007D5C30" w:rsidRDefault="002E7FC7">
            <w:r>
              <w:rPr>
                <w:rFonts w:ascii="Calibri" w:hAnsi="Calibri"/>
                <w:b/>
                <w:sz w:val="15"/>
              </w:rPr>
              <w:t>Amount / Số tiền</w:t>
            </w:r>
          </w:p>
        </w:tc>
        <w:tc>
          <w:tcPr>
            <w:tcW w:w="2351" w:type="dxa"/>
            <w:shd w:val="clear" w:color="auto" w:fill="D6E4F0"/>
          </w:tcPr>
          <w:p w:rsidR="007D5C30" w:rsidRDefault="002E7FC7">
            <w:r>
              <w:rPr>
                <w:rFonts w:ascii="Calibri" w:hAnsi="Calibri"/>
                <w:b/>
                <w:sz w:val="15"/>
              </w:rPr>
              <w:t>Account / Tài khoản</w:t>
            </w:r>
          </w:p>
        </w:tc>
        <w:tc>
          <w:tcPr>
            <w:tcW w:w="2351" w:type="dxa"/>
            <w:shd w:val="clear" w:color="auto" w:fill="D6E4F0"/>
          </w:tcPr>
          <w:p w:rsidR="007D5C30" w:rsidRDefault="002E7FC7">
            <w:r>
              <w:rPr>
                <w:rFonts w:ascii="Calibri" w:hAnsi="Calibri"/>
                <w:b/>
                <w:sz w:val="15"/>
              </w:rPr>
              <w:t>Vietnamese Name / Tên VI</w:t>
            </w:r>
          </w:p>
        </w:tc>
      </w:tr>
      <w:tr w:rsidR="007D5C30">
        <w:tc>
          <w:tcPr>
            <w:tcW w:w="2351" w:type="dxa"/>
          </w:tcPr>
          <w:p w:rsidR="007D5C30" w:rsidRDefault="002E7FC7">
            <w:r>
              <w:rPr>
                <w:rFonts w:ascii="Calibri" w:hAnsi="Calibri"/>
                <w:sz w:val="16"/>
              </w:rPr>
              <w:t>2021</w:t>
            </w:r>
          </w:p>
        </w:tc>
        <w:tc>
          <w:tcPr>
            <w:tcW w:w="2351" w:type="dxa"/>
          </w:tcPr>
          <w:p w:rsidR="007D5C30" w:rsidRDefault="002E7FC7">
            <w:r>
              <w:rPr>
                <w:rFonts w:ascii="Calibri" w:hAnsi="Calibri"/>
                <w:b/>
                <w:color w:val="1A7026"/>
                <w:sz w:val="16"/>
              </w:rPr>
              <w:t>USD 11,000 (confirmed routing to personal account)</w:t>
            </w:r>
          </w:p>
        </w:tc>
        <w:tc>
          <w:tcPr>
            <w:tcW w:w="2351" w:type="dxa"/>
          </w:tcPr>
          <w:p w:rsidR="007D5C30" w:rsidRDefault="002E7FC7">
            <w:r>
              <w:rPr>
                <w:rFonts w:ascii="Calibri" w:hAnsi="Calibri"/>
                <w:sz w:val="16"/>
              </w:rPr>
              <w:t>Personal account (exact account ref in archive)</w:t>
            </w:r>
          </w:p>
        </w:tc>
        <w:tc>
          <w:tcPr>
            <w:tcW w:w="2351" w:type="dxa"/>
          </w:tcPr>
          <w:p w:rsidR="007D5C30" w:rsidRDefault="002E7FC7">
            <w:r>
              <w:rPr>
                <w:rFonts w:ascii="Calibri" w:hAnsi="Calibri"/>
                <w:sz w:val="16"/>
              </w:rPr>
              <w:t>Goethe Institut / MoT Sound 21 — định tuyến vào TK cá nhân</w:t>
            </w:r>
          </w:p>
        </w:tc>
      </w:tr>
      <w:tr w:rsidR="007D5C30">
        <w:tc>
          <w:tcPr>
            <w:tcW w:w="9404" w:type="dxa"/>
            <w:gridSpan w:val="4"/>
            <w:shd w:val="clear" w:color="auto" w:fill="FAFAFA"/>
          </w:tcPr>
          <w:p w:rsidR="007D5C30" w:rsidRDefault="002E7FC7">
            <w:r>
              <w:rPr>
                <w:rFonts w:ascii="Calibri" w:hAnsi="Calibri"/>
                <w:b/>
                <w:color w:val="0056B3"/>
                <w:sz w:val="16"/>
              </w:rPr>
              <w:t xml:space="preserve">[EN] </w:t>
            </w:r>
            <w:r>
              <w:rPr>
                <w:rFonts w:ascii="Calibri" w:hAnsi="Calibri"/>
                <w:sz w:val="16"/>
              </w:rPr>
              <w:t>USD 11,000 Goethe Institut grant for MoT Sound 21 confirmed routed to Tra My's personal account. Not yet forwarded to lawyer. Significant as it involves institutional grant funds.</w:t>
            </w:r>
            <w:r>
              <w:rPr>
                <w:rFonts w:ascii="Calibri" w:hAnsi="Calibri"/>
                <w:b/>
                <w:color w:val="C0392B"/>
                <w:sz w:val="16"/>
              </w:rPr>
              <w:t xml:space="preserve">  |  [VI] </w:t>
            </w:r>
            <w:r>
              <w:rPr>
                <w:rFonts w:ascii="Calibri" w:hAnsi="Calibri"/>
                <w:sz w:val="16"/>
              </w:rPr>
              <w:t>Quỹ tài trợ USD 11.000 từ Goethe Institut cho MoT Sound 21 được xác nhận đã được chuyển vào TK cá nhân của Trà My. Chưa gửi luật sư. Quan trọng vì liên quan đến tiền tài trợ tổ chức.</w:t>
            </w:r>
          </w:p>
        </w:tc>
      </w:tr>
    </w:tbl>
    <w:p w:rsidR="007D5C30" w:rsidRDefault="007D5C30"/>
    <w:p w:rsidR="007D5C30" w:rsidRDefault="002E7FC7">
      <w:r>
        <w:br w:type="page"/>
      </w:r>
    </w:p>
    <w:p w:rsidR="007D5C30" w:rsidRDefault="002E7FC7">
      <w:pPr>
        <w:spacing w:before="240" w:after="80"/>
      </w:pPr>
      <w:r>
        <w:rPr>
          <w:rFonts w:ascii="Calibri" w:hAnsi="Calibri"/>
          <w:b/>
          <w:color w:val="1A4E8A"/>
          <w:sz w:val="32"/>
        </w:rPr>
        <w:lastRenderedPageBreak/>
        <w:t>SECTION 5: FEBRUARY 2026 LAWYER SUBMISSION — WHAT IS NEW</w:t>
      </w:r>
      <w:r>
        <w:rPr>
          <w:rFonts w:ascii="Calibri" w:hAnsi="Calibri"/>
          <w:b/>
          <w:color w:val="1A4E8A"/>
          <w:sz w:val="32"/>
        </w:rPr>
        <w:br/>
        <w:t>MỤC 5: HỒ SƠ GỬI LUẬT SƯ T2/2026 — CÁI GÌ LÀ MỚI</w:t>
      </w:r>
    </w:p>
    <w:p w:rsidR="007D5C30" w:rsidRDefault="002E7FC7">
      <w:pPr>
        <w:spacing w:before="40" w:after="40"/>
        <w:ind w:left="432"/>
      </w:pPr>
      <w:r>
        <w:rPr>
          <w:rFonts w:ascii="Calibri" w:hAnsi="Calibri"/>
          <w:b/>
          <w:color w:val="0056B3"/>
          <w:sz w:val="18"/>
        </w:rPr>
        <w:t xml:space="preserve">[EN] </w:t>
      </w:r>
      <w:r>
        <w:rPr>
          <w:rFonts w:ascii="Calibri" w:hAnsi="Calibri"/>
          <w:sz w:val="19"/>
        </w:rPr>
        <w:t>On February 7, 2026, a report was forwarded to luatsu@trueandpartner.vn. The following distinguishes what was already submitted versus newly identified evidence.</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Vào ngày 7/2/2026, một báo cáo đã được gửi đến luatsu@trueandpartner.vn. Phần sau phân biệt những gì đã được nộp và bằng chứng mới được xác định.</w:t>
      </w:r>
    </w:p>
    <w:p w:rsidR="007D5C30" w:rsidRDefault="007D5C30"/>
    <w:tbl>
      <w:tblPr>
        <w:tblStyle w:val="TableGrid"/>
        <w:tblW w:w="0" w:type="auto"/>
        <w:tblLook w:val="04A0" w:firstRow="1" w:lastRow="0" w:firstColumn="1" w:lastColumn="0" w:noHBand="0" w:noVBand="1"/>
      </w:tblPr>
      <w:tblGrid>
        <w:gridCol w:w="1879"/>
        <w:gridCol w:w="1879"/>
        <w:gridCol w:w="1879"/>
        <w:gridCol w:w="1879"/>
        <w:gridCol w:w="1880"/>
      </w:tblGrid>
      <w:tr w:rsidR="007D5C30">
        <w:tc>
          <w:tcPr>
            <w:tcW w:w="1881" w:type="dxa"/>
            <w:shd w:val="clear" w:color="auto" w:fill="1A4E8A"/>
          </w:tcPr>
          <w:p w:rsidR="007D5C30" w:rsidRDefault="002E7FC7">
            <w:r>
              <w:rPr>
                <w:rFonts w:ascii="Calibri" w:hAnsi="Calibri"/>
                <w:b/>
                <w:color w:val="FFFFFF"/>
                <w:sz w:val="16"/>
              </w:rPr>
              <w:t>Artist/Subject</w:t>
            </w:r>
            <w:r>
              <w:rPr>
                <w:rFonts w:ascii="Calibri" w:hAnsi="Calibri"/>
                <w:b/>
                <w:color w:val="FFFFFF"/>
                <w:sz w:val="16"/>
              </w:rPr>
              <w:br/>
              <w:t>Nghệ sĩ/Chủ đề</w:t>
            </w:r>
          </w:p>
        </w:tc>
        <w:tc>
          <w:tcPr>
            <w:tcW w:w="1881" w:type="dxa"/>
            <w:shd w:val="clear" w:color="auto" w:fill="1A4E8A"/>
          </w:tcPr>
          <w:p w:rsidR="007D5C30" w:rsidRDefault="002E7FC7">
            <w:r>
              <w:rPr>
                <w:rFonts w:ascii="Calibri" w:hAnsi="Calibri"/>
                <w:b/>
                <w:color w:val="FFFFFF"/>
                <w:sz w:val="16"/>
              </w:rPr>
              <w:t>Period</w:t>
            </w:r>
            <w:r>
              <w:rPr>
                <w:rFonts w:ascii="Calibri" w:hAnsi="Calibri"/>
                <w:b/>
                <w:color w:val="FFFFFF"/>
                <w:sz w:val="16"/>
              </w:rPr>
              <w:br/>
              <w:t>Giai đoạn</w:t>
            </w:r>
          </w:p>
        </w:tc>
        <w:tc>
          <w:tcPr>
            <w:tcW w:w="1881" w:type="dxa"/>
            <w:shd w:val="clear" w:color="auto" w:fill="1A4E8A"/>
          </w:tcPr>
          <w:p w:rsidR="007D5C30" w:rsidRDefault="002E7FC7">
            <w:r>
              <w:rPr>
                <w:rFonts w:ascii="Calibri" w:hAnsi="Calibri"/>
                <w:b/>
                <w:color w:val="FFFFFF"/>
                <w:sz w:val="16"/>
              </w:rPr>
              <w:t>Feb 2026</w:t>
            </w:r>
            <w:r>
              <w:rPr>
                <w:rFonts w:ascii="Calibri" w:hAnsi="Calibri"/>
                <w:b/>
                <w:color w:val="FFFFFF"/>
                <w:sz w:val="16"/>
              </w:rPr>
              <w:br/>
              <w:t>Submitted</w:t>
            </w:r>
          </w:p>
        </w:tc>
        <w:tc>
          <w:tcPr>
            <w:tcW w:w="1881" w:type="dxa"/>
            <w:shd w:val="clear" w:color="auto" w:fill="1A4E8A"/>
          </w:tcPr>
          <w:p w:rsidR="007D5C30" w:rsidRDefault="002E7FC7">
            <w:r>
              <w:rPr>
                <w:rFonts w:ascii="Calibri" w:hAnsi="Calibri"/>
                <w:b/>
                <w:color w:val="FFFFFF"/>
                <w:sz w:val="16"/>
              </w:rPr>
              <w:t>New Here</w:t>
            </w:r>
            <w:r>
              <w:rPr>
                <w:rFonts w:ascii="Calibri" w:hAnsi="Calibri"/>
                <w:b/>
                <w:color w:val="FFFFFF"/>
                <w:sz w:val="16"/>
              </w:rPr>
              <w:br/>
              <w:t>Mới phát hiện</w:t>
            </w:r>
          </w:p>
        </w:tc>
        <w:tc>
          <w:tcPr>
            <w:tcW w:w="1881" w:type="dxa"/>
            <w:shd w:val="clear" w:color="auto" w:fill="1A4E8A"/>
          </w:tcPr>
          <w:p w:rsidR="007D5C30" w:rsidRDefault="002E7FC7">
            <w:r>
              <w:rPr>
                <w:rFonts w:ascii="Calibri" w:hAnsi="Calibri"/>
                <w:b/>
                <w:color w:val="FFFFFF"/>
                <w:sz w:val="16"/>
              </w:rPr>
              <w:t>Amount / Notes</w:t>
            </w:r>
          </w:p>
        </w:tc>
      </w:tr>
      <w:tr w:rsidR="007D5C30">
        <w:tc>
          <w:tcPr>
            <w:tcW w:w="1881" w:type="dxa"/>
          </w:tcPr>
          <w:p w:rsidR="007D5C30" w:rsidRDefault="002E7FC7">
            <w:r>
              <w:rPr>
                <w:rFonts w:ascii="Calibri" w:hAnsi="Calibri"/>
                <w:sz w:val="16"/>
              </w:rPr>
              <w:t>Shiro Masuyama</w:t>
            </w:r>
          </w:p>
        </w:tc>
        <w:tc>
          <w:tcPr>
            <w:tcW w:w="1881" w:type="dxa"/>
          </w:tcPr>
          <w:p w:rsidR="007D5C30" w:rsidRDefault="002E7FC7">
            <w:r>
              <w:rPr>
                <w:rFonts w:ascii="Calibri" w:hAnsi="Calibri"/>
                <w:sz w:val="16"/>
              </w:rPr>
              <w:t>2025-05</w:t>
            </w:r>
          </w:p>
        </w:tc>
        <w:tc>
          <w:tcPr>
            <w:tcW w:w="1881" w:type="dxa"/>
          </w:tcPr>
          <w:p w:rsidR="007D5C30" w:rsidRDefault="002E7FC7">
            <w:r>
              <w:rPr>
                <w:rFonts w:ascii="Calibri" w:hAnsi="Calibri"/>
                <w:b/>
                <w:color w:val="1A7026"/>
                <w:sz w:val="16"/>
              </w:rPr>
              <w:t>✓ Sent</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sz w:val="16"/>
              </w:rPr>
              <w:t>Payment confirmed — amount in archive</w:t>
            </w:r>
          </w:p>
        </w:tc>
      </w:tr>
      <w:tr w:rsidR="007D5C30">
        <w:tc>
          <w:tcPr>
            <w:tcW w:w="1881" w:type="dxa"/>
          </w:tcPr>
          <w:p w:rsidR="007D5C30" w:rsidRDefault="002E7FC7">
            <w:r>
              <w:rPr>
                <w:rFonts w:ascii="Calibri" w:hAnsi="Calibri"/>
                <w:sz w:val="16"/>
              </w:rPr>
              <w:t>Noah Spivak</w:t>
            </w:r>
          </w:p>
        </w:tc>
        <w:tc>
          <w:tcPr>
            <w:tcW w:w="1881" w:type="dxa"/>
          </w:tcPr>
          <w:p w:rsidR="007D5C30" w:rsidRDefault="002E7FC7">
            <w:r>
              <w:rPr>
                <w:rFonts w:ascii="Calibri" w:hAnsi="Calibri"/>
                <w:sz w:val="16"/>
              </w:rPr>
              <w:t>2025-10</w:t>
            </w:r>
          </w:p>
        </w:tc>
        <w:tc>
          <w:tcPr>
            <w:tcW w:w="1881" w:type="dxa"/>
          </w:tcPr>
          <w:p w:rsidR="007D5C30" w:rsidRDefault="002E7FC7">
            <w:r>
              <w:rPr>
                <w:rFonts w:ascii="Calibri" w:hAnsi="Calibri"/>
                <w:b/>
                <w:color w:val="1A7026"/>
                <w:sz w:val="16"/>
              </w:rPr>
              <w:t>✓ Sent</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sz w:val="16"/>
              </w:rPr>
              <w:t>Payment confirmed — amount in archive</w:t>
            </w:r>
          </w:p>
        </w:tc>
      </w:tr>
      <w:tr w:rsidR="007D5C30">
        <w:tc>
          <w:tcPr>
            <w:tcW w:w="1881" w:type="dxa"/>
          </w:tcPr>
          <w:p w:rsidR="007D5C30" w:rsidRDefault="002E7FC7">
            <w:r>
              <w:rPr>
                <w:rFonts w:ascii="Calibri" w:hAnsi="Calibri"/>
                <w:sz w:val="16"/>
              </w:rPr>
              <w:t>Ian Strange</w:t>
            </w:r>
          </w:p>
        </w:tc>
        <w:tc>
          <w:tcPr>
            <w:tcW w:w="1881" w:type="dxa"/>
          </w:tcPr>
          <w:p w:rsidR="007D5C30" w:rsidRDefault="002E7FC7">
            <w:r>
              <w:rPr>
                <w:rFonts w:ascii="Calibri" w:hAnsi="Calibri"/>
                <w:sz w:val="16"/>
              </w:rPr>
              <w:t>2025-03</w:t>
            </w:r>
          </w:p>
        </w:tc>
        <w:tc>
          <w:tcPr>
            <w:tcW w:w="1881" w:type="dxa"/>
          </w:tcPr>
          <w:p w:rsidR="007D5C30" w:rsidRDefault="002E7FC7">
            <w:r>
              <w:rPr>
                <w:rFonts w:ascii="Calibri" w:hAnsi="Calibri"/>
                <w:b/>
                <w:color w:val="1A7026"/>
                <w:sz w:val="16"/>
              </w:rPr>
              <w:t>✓ Sent</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sz w:val="16"/>
              </w:rPr>
              <w:t>Payment confirmed</w:t>
            </w:r>
          </w:p>
        </w:tc>
      </w:tr>
      <w:tr w:rsidR="007D5C30">
        <w:tc>
          <w:tcPr>
            <w:tcW w:w="1881" w:type="dxa"/>
          </w:tcPr>
          <w:p w:rsidR="007D5C30" w:rsidRDefault="002E7FC7">
            <w:r>
              <w:rPr>
                <w:rFonts w:ascii="Calibri" w:hAnsi="Calibri"/>
                <w:sz w:val="16"/>
              </w:rPr>
              <w:t>Duy Nguyen</w:t>
            </w:r>
          </w:p>
        </w:tc>
        <w:tc>
          <w:tcPr>
            <w:tcW w:w="1881" w:type="dxa"/>
          </w:tcPr>
          <w:p w:rsidR="007D5C30" w:rsidRDefault="002E7FC7">
            <w:r>
              <w:rPr>
                <w:rFonts w:ascii="Calibri" w:hAnsi="Calibri"/>
                <w:sz w:val="16"/>
              </w:rPr>
              <w:t>2024-12</w:t>
            </w:r>
          </w:p>
        </w:tc>
        <w:tc>
          <w:tcPr>
            <w:tcW w:w="1881" w:type="dxa"/>
          </w:tcPr>
          <w:p w:rsidR="007D5C30" w:rsidRDefault="002E7FC7">
            <w:r>
              <w:rPr>
                <w:rFonts w:ascii="Calibri" w:hAnsi="Calibri"/>
                <w:b/>
                <w:color w:val="1A7026"/>
                <w:sz w:val="16"/>
              </w:rPr>
              <w:t>✓ Sent</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sz w:val="16"/>
              </w:rPr>
              <w:t>Payment confirmed</w:t>
            </w:r>
          </w:p>
        </w:tc>
      </w:tr>
      <w:tr w:rsidR="007D5C30">
        <w:tc>
          <w:tcPr>
            <w:tcW w:w="1881" w:type="dxa"/>
          </w:tcPr>
          <w:p w:rsidR="007D5C30" w:rsidRDefault="002E7FC7">
            <w:r>
              <w:rPr>
                <w:rFonts w:ascii="Calibri" w:hAnsi="Calibri"/>
                <w:sz w:val="16"/>
              </w:rPr>
              <w:t>Thom Nguyen</w:t>
            </w:r>
          </w:p>
        </w:tc>
        <w:tc>
          <w:tcPr>
            <w:tcW w:w="1881" w:type="dxa"/>
          </w:tcPr>
          <w:p w:rsidR="007D5C30" w:rsidRDefault="002E7FC7">
            <w:r>
              <w:rPr>
                <w:rFonts w:ascii="Calibri" w:hAnsi="Calibri"/>
                <w:sz w:val="16"/>
              </w:rPr>
              <w:t>2025-04</w:t>
            </w:r>
          </w:p>
        </w:tc>
        <w:tc>
          <w:tcPr>
            <w:tcW w:w="1881" w:type="dxa"/>
          </w:tcPr>
          <w:p w:rsidR="007D5C30" w:rsidRDefault="002E7FC7">
            <w:r>
              <w:rPr>
                <w:rFonts w:ascii="Calibri" w:hAnsi="Calibri"/>
                <w:b/>
                <w:color w:val="1A7026"/>
                <w:sz w:val="16"/>
              </w:rPr>
              <w:t>✓ Sent</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sz w:val="16"/>
              </w:rPr>
              <w:t>Payment confirmed</w:t>
            </w:r>
          </w:p>
        </w:tc>
      </w:tr>
      <w:tr w:rsidR="007D5C30">
        <w:tc>
          <w:tcPr>
            <w:tcW w:w="1881" w:type="dxa"/>
          </w:tcPr>
          <w:p w:rsidR="007D5C30" w:rsidRDefault="002E7FC7">
            <w:r>
              <w:rPr>
                <w:rFonts w:ascii="Calibri" w:hAnsi="Calibri"/>
                <w:sz w:val="16"/>
              </w:rPr>
              <w:t>Montez Press</w:t>
            </w:r>
          </w:p>
        </w:tc>
        <w:tc>
          <w:tcPr>
            <w:tcW w:w="1881" w:type="dxa"/>
          </w:tcPr>
          <w:p w:rsidR="007D5C30" w:rsidRDefault="002E7FC7">
            <w:r>
              <w:rPr>
                <w:rFonts w:ascii="Calibri" w:hAnsi="Calibri"/>
                <w:sz w:val="16"/>
              </w:rPr>
              <w:t>2022–2023</w:t>
            </w:r>
          </w:p>
        </w:tc>
        <w:tc>
          <w:tcPr>
            <w:tcW w:w="1881" w:type="dxa"/>
          </w:tcPr>
          <w:p w:rsidR="007D5C30" w:rsidRDefault="002E7FC7">
            <w:r>
              <w:rPr>
                <w:rFonts w:ascii="Calibri" w:hAnsi="Calibri"/>
                <w:b/>
                <w:color w:val="1A7026"/>
                <w:sz w:val="16"/>
              </w:rPr>
              <w:t>✓ Sent</w:t>
            </w:r>
          </w:p>
        </w:tc>
        <w:tc>
          <w:tcPr>
            <w:tcW w:w="1881" w:type="dxa"/>
          </w:tcPr>
          <w:p w:rsidR="007D5C30" w:rsidRDefault="002E7FC7">
            <w:r>
              <w:rPr>
                <w:rFonts w:ascii="Calibri" w:hAnsi="Calibri"/>
                <w:sz w:val="16"/>
              </w:rPr>
              <w:t>Amount not recovered</w:t>
            </w:r>
          </w:p>
        </w:tc>
        <w:tc>
          <w:tcPr>
            <w:tcW w:w="1881" w:type="dxa"/>
          </w:tcPr>
          <w:p w:rsidR="007D5C30" w:rsidRDefault="002E7FC7">
            <w:r>
              <w:rPr>
                <w:rFonts w:ascii="Calibri" w:hAnsi="Calibri"/>
                <w:sz w:val="16"/>
              </w:rPr>
              <w:t>Amount in invoice attachment — not in email body</w:t>
            </w:r>
          </w:p>
        </w:tc>
      </w:tr>
      <w:tr w:rsidR="007D5C30">
        <w:tc>
          <w:tcPr>
            <w:tcW w:w="1881" w:type="dxa"/>
          </w:tcPr>
          <w:p w:rsidR="007D5C30" w:rsidRDefault="002E7FC7">
            <w:r>
              <w:rPr>
                <w:rFonts w:ascii="Calibri" w:hAnsi="Calibri"/>
                <w:sz w:val="16"/>
              </w:rPr>
              <w:t>Ania Reynolds</w:t>
            </w:r>
          </w:p>
        </w:tc>
        <w:tc>
          <w:tcPr>
            <w:tcW w:w="1881" w:type="dxa"/>
          </w:tcPr>
          <w:p w:rsidR="007D5C30" w:rsidRDefault="002E7FC7">
            <w:r>
              <w:rPr>
                <w:rFonts w:ascii="Calibri" w:hAnsi="Calibri"/>
                <w:sz w:val="16"/>
              </w:rPr>
              <w:t>2025-05</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Personal account payment confirmed in archive; NOT yet sent to lawyer</w:t>
            </w:r>
          </w:p>
        </w:tc>
      </w:tr>
      <w:tr w:rsidR="007D5C30">
        <w:tc>
          <w:tcPr>
            <w:tcW w:w="1881" w:type="dxa"/>
          </w:tcPr>
          <w:p w:rsidR="007D5C30" w:rsidRDefault="002E7FC7">
            <w:r>
              <w:rPr>
                <w:rFonts w:ascii="Calibri" w:hAnsi="Calibri"/>
                <w:sz w:val="16"/>
              </w:rPr>
              <w:t>Anh Trần</w:t>
            </w:r>
          </w:p>
        </w:tc>
        <w:tc>
          <w:tcPr>
            <w:tcW w:w="1881" w:type="dxa"/>
          </w:tcPr>
          <w:p w:rsidR="007D5C30" w:rsidRDefault="002E7FC7">
            <w:r>
              <w:rPr>
                <w:rFonts w:ascii="Calibri" w:hAnsi="Calibri"/>
                <w:sz w:val="16"/>
              </w:rPr>
              <w:t>2025-05</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Personal account payment confirmed; NOT yet sent to lawyer</w:t>
            </w:r>
          </w:p>
        </w:tc>
      </w:tr>
      <w:tr w:rsidR="007D5C30">
        <w:tc>
          <w:tcPr>
            <w:tcW w:w="1881" w:type="dxa"/>
          </w:tcPr>
          <w:p w:rsidR="007D5C30" w:rsidRDefault="002E7FC7">
            <w:r>
              <w:rPr>
                <w:rFonts w:ascii="Calibri" w:hAnsi="Calibri"/>
                <w:sz w:val="16"/>
              </w:rPr>
              <w:t>Michael Atavar</w:t>
            </w:r>
          </w:p>
        </w:tc>
        <w:tc>
          <w:tcPr>
            <w:tcW w:w="1881" w:type="dxa"/>
          </w:tcPr>
          <w:p w:rsidR="007D5C30" w:rsidRDefault="002E7FC7">
            <w:r>
              <w:rPr>
                <w:rFonts w:ascii="Calibri" w:hAnsi="Calibri"/>
                <w:sz w:val="16"/>
              </w:rPr>
              <w:t>2025-11</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Personal account payment refs; NOT yet sent to lawyer</w:t>
            </w:r>
          </w:p>
        </w:tc>
      </w:tr>
      <w:tr w:rsidR="007D5C30">
        <w:tc>
          <w:tcPr>
            <w:tcW w:w="1881" w:type="dxa"/>
          </w:tcPr>
          <w:p w:rsidR="007D5C30" w:rsidRDefault="002E7FC7">
            <w:r>
              <w:rPr>
                <w:rFonts w:ascii="Calibri" w:hAnsi="Calibri"/>
                <w:sz w:val="16"/>
              </w:rPr>
              <w:t>Ru Marshall (Timothy Despina)</w:t>
            </w:r>
          </w:p>
        </w:tc>
        <w:tc>
          <w:tcPr>
            <w:tcW w:w="1881" w:type="dxa"/>
          </w:tcPr>
          <w:p w:rsidR="007D5C30" w:rsidRDefault="002E7FC7">
            <w:r>
              <w:rPr>
                <w:rFonts w:ascii="Calibri" w:hAnsi="Calibri"/>
                <w:sz w:val="16"/>
              </w:rPr>
              <w:t>2025-01</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Payment evidence found</w:t>
            </w:r>
          </w:p>
        </w:tc>
      </w:tr>
      <w:tr w:rsidR="007D5C30">
        <w:tc>
          <w:tcPr>
            <w:tcW w:w="1881" w:type="dxa"/>
          </w:tcPr>
          <w:p w:rsidR="007D5C30" w:rsidRDefault="002E7FC7">
            <w:r>
              <w:rPr>
                <w:rFonts w:ascii="Calibri" w:hAnsi="Calibri"/>
                <w:sz w:val="16"/>
              </w:rPr>
              <w:t>Goethe/MoT Sound 21</w:t>
            </w:r>
          </w:p>
        </w:tc>
        <w:tc>
          <w:tcPr>
            <w:tcW w:w="1881" w:type="dxa"/>
          </w:tcPr>
          <w:p w:rsidR="007D5C30" w:rsidRDefault="002E7FC7">
            <w:r>
              <w:rPr>
                <w:rFonts w:ascii="Calibri" w:hAnsi="Calibri"/>
                <w:sz w:val="16"/>
              </w:rPr>
              <w:t>2021</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USD 11,000 — NOT yet sent to lawyer</w:t>
            </w:r>
          </w:p>
        </w:tc>
      </w:tr>
      <w:tr w:rsidR="007D5C30">
        <w:tc>
          <w:tcPr>
            <w:tcW w:w="1881" w:type="dxa"/>
          </w:tcPr>
          <w:p w:rsidR="007D5C30" w:rsidRDefault="002E7FC7">
            <w:r>
              <w:rPr>
                <w:rFonts w:ascii="Calibri" w:hAnsi="Calibri"/>
                <w:sz w:val="16"/>
              </w:rPr>
              <w:t>Lan Anh Lê artbook</w:t>
            </w:r>
          </w:p>
        </w:tc>
        <w:tc>
          <w:tcPr>
            <w:tcW w:w="1881" w:type="dxa"/>
          </w:tcPr>
          <w:p w:rsidR="007D5C30" w:rsidRDefault="002E7FC7">
            <w:r>
              <w:rPr>
                <w:rFonts w:ascii="Calibri" w:hAnsi="Calibri"/>
                <w:sz w:val="16"/>
              </w:rPr>
              <w:t>2023</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SCB 99437768199 — 2+ confirmed sales</w:t>
            </w:r>
          </w:p>
        </w:tc>
      </w:tr>
      <w:tr w:rsidR="007D5C30">
        <w:tc>
          <w:tcPr>
            <w:tcW w:w="1881" w:type="dxa"/>
          </w:tcPr>
          <w:p w:rsidR="007D5C30" w:rsidRDefault="002E7FC7">
            <w:r>
              <w:rPr>
                <w:rFonts w:ascii="Calibri" w:hAnsi="Calibri"/>
                <w:sz w:val="16"/>
              </w:rPr>
              <w:t>Lan Anh Lê artwork / Arup Gupta</w:t>
            </w:r>
          </w:p>
        </w:tc>
        <w:tc>
          <w:tcPr>
            <w:tcW w:w="1881" w:type="dxa"/>
          </w:tcPr>
          <w:p w:rsidR="007D5C30" w:rsidRDefault="002E7FC7">
            <w:r>
              <w:rPr>
                <w:rFonts w:ascii="Calibri" w:hAnsi="Calibri"/>
                <w:sz w:val="16"/>
              </w:rPr>
              <w:t>2020</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VIB: USD 3,700 confirmed</w:t>
            </w:r>
          </w:p>
        </w:tc>
      </w:tr>
      <w:tr w:rsidR="007D5C30">
        <w:tc>
          <w:tcPr>
            <w:tcW w:w="1881" w:type="dxa"/>
          </w:tcPr>
          <w:p w:rsidR="007D5C30" w:rsidRDefault="002E7FC7">
            <w:r>
              <w:rPr>
                <w:rFonts w:ascii="Calibri" w:hAnsi="Calibri"/>
                <w:sz w:val="16"/>
              </w:rPr>
              <w:t>Luke Schneider artworks (B)</w:t>
            </w:r>
          </w:p>
        </w:tc>
        <w:tc>
          <w:tcPr>
            <w:tcW w:w="1881" w:type="dxa"/>
          </w:tcPr>
          <w:p w:rsidR="007D5C30" w:rsidRDefault="002E7FC7">
            <w:r>
              <w:rPr>
                <w:rFonts w:ascii="Calibri" w:hAnsi="Calibri"/>
                <w:sz w:val="16"/>
              </w:rPr>
              <w:t>2022</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VIB: 15,061,200 VND confirmed</w:t>
            </w:r>
          </w:p>
        </w:tc>
      </w:tr>
      <w:tr w:rsidR="007D5C30">
        <w:tc>
          <w:tcPr>
            <w:tcW w:w="1881" w:type="dxa"/>
          </w:tcPr>
          <w:p w:rsidR="007D5C30" w:rsidRDefault="002E7FC7">
            <w:r>
              <w:rPr>
                <w:rFonts w:ascii="Calibri" w:hAnsi="Calibri"/>
                <w:sz w:val="16"/>
              </w:rPr>
              <w:t>Duc Flyingbay fees (E)</w:t>
            </w:r>
          </w:p>
        </w:tc>
        <w:tc>
          <w:tcPr>
            <w:tcW w:w="1881" w:type="dxa"/>
          </w:tcPr>
          <w:p w:rsidR="007D5C30" w:rsidRDefault="002E7FC7">
            <w:r>
              <w:rPr>
                <w:rFonts w:ascii="Calibri" w:hAnsi="Calibri"/>
                <w:sz w:val="16"/>
              </w:rPr>
              <w:t>2022</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b/>
                <w:color w:val="C0392B"/>
                <w:sz w:val="16"/>
              </w:rPr>
              <w:t>✓ NEW</w:t>
            </w:r>
          </w:p>
        </w:tc>
        <w:tc>
          <w:tcPr>
            <w:tcW w:w="1881" w:type="dxa"/>
          </w:tcPr>
          <w:p w:rsidR="007D5C30" w:rsidRDefault="002E7FC7">
            <w:r>
              <w:rPr>
                <w:rFonts w:ascii="Calibri" w:hAnsi="Calibri"/>
                <w:sz w:val="16"/>
              </w:rPr>
              <w:t>SCB: USD 1,000 + 7.3M VND confirmed</w:t>
            </w:r>
          </w:p>
        </w:tc>
      </w:tr>
      <w:tr w:rsidR="007D5C30">
        <w:tc>
          <w:tcPr>
            <w:tcW w:w="1881" w:type="dxa"/>
          </w:tcPr>
          <w:p w:rsidR="007D5C30" w:rsidRDefault="002E7FC7">
            <w:r>
              <w:rPr>
                <w:rFonts w:ascii="Calibri" w:hAnsi="Calibri"/>
                <w:sz w:val="16"/>
              </w:rPr>
              <w:t>Truong Tan ceramics (C)</w:t>
            </w:r>
          </w:p>
        </w:tc>
        <w:tc>
          <w:tcPr>
            <w:tcW w:w="1881" w:type="dxa"/>
          </w:tcPr>
          <w:p w:rsidR="007D5C30" w:rsidRDefault="002E7FC7">
            <w:r>
              <w:rPr>
                <w:rFonts w:ascii="Calibri" w:hAnsi="Calibri"/>
                <w:sz w:val="16"/>
              </w:rPr>
              <w:t>2022</w:t>
            </w:r>
          </w:p>
        </w:tc>
        <w:tc>
          <w:tcPr>
            <w:tcW w:w="1881" w:type="dxa"/>
          </w:tcPr>
          <w:p w:rsidR="007D5C30" w:rsidRDefault="002E7FC7">
            <w:r>
              <w:rPr>
                <w:rFonts w:ascii="Calibri" w:hAnsi="Calibri"/>
                <w:sz w:val="16"/>
              </w:rPr>
              <w:t>—</w:t>
            </w:r>
          </w:p>
        </w:tc>
        <w:tc>
          <w:tcPr>
            <w:tcW w:w="1881" w:type="dxa"/>
          </w:tcPr>
          <w:p w:rsidR="007D5C30" w:rsidRDefault="002E7FC7">
            <w:r>
              <w:rPr>
                <w:rFonts w:ascii="Calibri" w:hAnsi="Calibri"/>
                <w:sz w:val="16"/>
              </w:rPr>
              <w:t>✓ NEW (probable)</w:t>
            </w:r>
          </w:p>
        </w:tc>
        <w:tc>
          <w:tcPr>
            <w:tcW w:w="1881" w:type="dxa"/>
          </w:tcPr>
          <w:p w:rsidR="007D5C30" w:rsidRDefault="002E7FC7">
            <w:r>
              <w:rPr>
                <w:rFonts w:ascii="Calibri" w:hAnsi="Calibri"/>
                <w:sz w:val="16"/>
              </w:rPr>
              <w:t>USD 45,000 installments; Ha approved</w:t>
            </w:r>
          </w:p>
        </w:tc>
      </w:tr>
    </w:tbl>
    <w:p w:rsidR="007D5C30" w:rsidRDefault="002E7FC7">
      <w:r>
        <w:br w:type="page"/>
      </w:r>
    </w:p>
    <w:p w:rsidR="007D5C30" w:rsidRDefault="002E7FC7">
      <w:pPr>
        <w:spacing w:before="240" w:after="80"/>
      </w:pPr>
      <w:r>
        <w:rPr>
          <w:rFonts w:ascii="Calibri" w:hAnsi="Calibri"/>
          <w:b/>
          <w:color w:val="1A4E8A"/>
          <w:sz w:val="32"/>
        </w:rPr>
        <w:lastRenderedPageBreak/>
        <w:t>SECTION 6: RECOMMENDATIONS / MỤC 6: KHUYẾN NGHỊ</w:t>
      </w:r>
    </w:p>
    <w:p w:rsidR="007D5C30" w:rsidRDefault="002E7FC7">
      <w:pPr>
        <w:spacing w:before="20" w:after="20"/>
      </w:pPr>
      <w:r>
        <w:rPr>
          <w:rFonts w:ascii="Calibri" w:hAnsi="Calibri"/>
          <w:b/>
          <w:color w:val="1A4E8A"/>
          <w:sz w:val="20"/>
        </w:rPr>
        <w:t>1. SUPPLEMENT LAWYER FILING / BỔ SUNG HỒ SƠ LUẬT SƯ</w:t>
      </w:r>
    </w:p>
    <w:p w:rsidR="007D5C30" w:rsidRDefault="002E7FC7">
      <w:pPr>
        <w:spacing w:before="40" w:after="40"/>
        <w:ind w:left="432"/>
      </w:pPr>
      <w:r>
        <w:rPr>
          <w:rFonts w:ascii="Calibri" w:hAnsi="Calibri"/>
          <w:b/>
          <w:color w:val="0056B3"/>
          <w:sz w:val="18"/>
        </w:rPr>
        <w:t xml:space="preserve">[EN] </w:t>
      </w:r>
      <w:r>
        <w:rPr>
          <w:rFonts w:ascii="Calibri" w:hAnsi="Calibri"/>
          <w:sz w:val="19"/>
        </w:rPr>
        <w:t>Immediately forward to luatsu@trueandpartner.vn the newly confirmed cases: Ania Reynolds, Anh Trần, Michael Atavar, Ru Marshall (Timothy Despina), Goethe/MoT Sound 21 (USD 11,000), and the artwork sales incidents B, E, G (all with confirmed account numbers and amounts).</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Ngay lập tức gửi cho luatsu@trueandpartner.vn các trường hợp mới được xác nhận: Ania Reynolds, Anh Trần, Michael Atavar, Ru Marshall (Timothy Despina), Goethe/MoT Sound 21 (USD 11.000), và các sự kiện bán tác phẩm B, E, G (tất cả đều có số tài khoản và số tiền đã xác nhận).</w:t>
      </w:r>
    </w:p>
    <w:p w:rsidR="007D5C30" w:rsidRDefault="007D5C30"/>
    <w:p w:rsidR="007D5C30" w:rsidRDefault="002E7FC7">
      <w:pPr>
        <w:spacing w:before="20" w:after="20"/>
      </w:pPr>
      <w:r>
        <w:rPr>
          <w:rFonts w:ascii="Calibri" w:hAnsi="Calibri"/>
          <w:b/>
          <w:color w:val="1A4E8A"/>
          <w:sz w:val="20"/>
        </w:rPr>
        <w:t>2. RECOVER INVOICE ATTACHMENTS / THU HỒI HÓA ĐƠN ĐÍNH KÈM</w:t>
      </w:r>
    </w:p>
    <w:p w:rsidR="007D5C30" w:rsidRDefault="002E7FC7">
      <w:pPr>
        <w:spacing w:before="40" w:after="40"/>
        <w:ind w:left="432"/>
      </w:pPr>
      <w:r>
        <w:rPr>
          <w:rFonts w:ascii="Calibri" w:hAnsi="Calibri"/>
          <w:b/>
          <w:color w:val="0056B3"/>
          <w:sz w:val="18"/>
        </w:rPr>
        <w:t xml:space="preserve">[EN] </w:t>
      </w:r>
      <w:r>
        <w:rPr>
          <w:rFonts w:ascii="Calibri" w:hAnsi="Calibri"/>
          <w:sz w:val="19"/>
        </w:rPr>
        <w:t>Several key amounts (Montez Press, Truong Tan ceramics, Phi Long Lê) are in invoice attachments not recoverable from the email body archive. Request full email exports or access to Google Drive files for definitive proof.</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Một số số tiền quan trọng (Montez Press, gốm Trương Tân, Phi Long Lê) nằm trong các hóa đơn đính kèm không thể khôi phục từ kho lưu trữ nội dung email. Yêu cầu xuất toàn bộ email hoặc truy cập tệp Google Drive để có bằng chứng quyết định.</w:t>
      </w:r>
    </w:p>
    <w:p w:rsidR="007D5C30" w:rsidRDefault="007D5C30"/>
    <w:p w:rsidR="007D5C30" w:rsidRDefault="002E7FC7">
      <w:pPr>
        <w:spacing w:before="20" w:after="20"/>
      </w:pPr>
      <w:r>
        <w:rPr>
          <w:rFonts w:ascii="Calibri" w:hAnsi="Calibri"/>
          <w:b/>
          <w:color w:val="1A4E8A"/>
          <w:sz w:val="20"/>
        </w:rPr>
        <w:t>3. DECEASED ARTIST ESTATE / DI SẢN NGHỆ SĨ ĐÃ MẤT</w:t>
      </w:r>
    </w:p>
    <w:p w:rsidR="007D5C30" w:rsidRDefault="002E7FC7">
      <w:pPr>
        <w:spacing w:before="40" w:after="40"/>
        <w:ind w:left="432"/>
      </w:pPr>
      <w:r>
        <w:rPr>
          <w:rFonts w:ascii="Calibri" w:hAnsi="Calibri"/>
          <w:b/>
          <w:color w:val="0056B3"/>
          <w:sz w:val="18"/>
        </w:rPr>
        <w:t xml:space="preserve">[EN] </w:t>
      </w:r>
      <w:r>
        <w:rPr>
          <w:rFonts w:ascii="Calibri" w:hAnsi="Calibri"/>
          <w:sz w:val="19"/>
        </w:rPr>
        <w:t>Separate action regarding Lan Anh Lê (deceased 2020): all artwork sales and artbook sales routed to Tra My's personal accounts. Artist's family (phonglan2369@gmail.com) should be informed. Google Drive ledger sent to family Oct 2025 may contain complete sales record.</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Hành động riêng biệt liên quan đến Lan Anh Lê (mất 2020): tất cả bán tác phẩm và artbook đều được chuyển vào TK cá nhân của Trà My. Gia đình nghệ sĩ (phonglan2369@gmail.com) cần được thông báo. Sổ kế toán Google Drive gửi cho gia đình T10/2025 có thể chứa hồ sơ bán hàng đầy đủ.</w:t>
      </w:r>
    </w:p>
    <w:p w:rsidR="007D5C30" w:rsidRDefault="007D5C30"/>
    <w:p w:rsidR="007D5C30" w:rsidRDefault="002E7FC7">
      <w:pPr>
        <w:spacing w:before="20" w:after="20"/>
      </w:pPr>
      <w:r>
        <w:rPr>
          <w:rFonts w:ascii="Calibri" w:hAnsi="Calibri"/>
          <w:b/>
          <w:color w:val="1A4E8A"/>
          <w:sz w:val="20"/>
        </w:rPr>
        <w:t>4. HA THANH TRAN AWARENESS / NHẬN THỨC CỦA HÀ THANH TRÂN</w:t>
      </w:r>
    </w:p>
    <w:p w:rsidR="007D5C30" w:rsidRDefault="002E7FC7">
      <w:pPr>
        <w:spacing w:before="40" w:after="40"/>
        <w:ind w:left="432"/>
      </w:pPr>
      <w:r>
        <w:rPr>
          <w:rFonts w:ascii="Calibri" w:hAnsi="Calibri"/>
          <w:b/>
          <w:color w:val="0056B3"/>
          <w:sz w:val="18"/>
        </w:rPr>
        <w:t xml:space="preserve">[EN] </w:t>
      </w:r>
      <w:r>
        <w:rPr>
          <w:rFonts w:ascii="Calibri" w:hAnsi="Calibri"/>
          <w:sz w:val="19"/>
        </w:rPr>
        <w:t>In Incidents C and D, Director Ha Thanh Tran was CC'd and explicitly approved transactions routed to Tra My's personal accounts. Legal counsel should assess whether this constitutes institutional sanction or shared liability.</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Trong Sự kiện C và D, Giám đốc Hà Thanh Trân được CC và đã phê duyệt rõ ràng các giao dịch được định tuyến vào TK cá nhân của Trà My. Luật sư cần đánh giá xem điều này có cấu thành sự phê chuẩn của tổ chức hay trách nhiệm pháp lý chung không.</w:t>
      </w:r>
    </w:p>
    <w:p w:rsidR="007D5C30" w:rsidRDefault="007D5C30"/>
    <w:p w:rsidR="007D5C30" w:rsidRDefault="002E7FC7">
      <w:pPr>
        <w:spacing w:before="20" w:after="20"/>
      </w:pPr>
      <w:r>
        <w:rPr>
          <w:rFonts w:ascii="Calibri" w:hAnsi="Calibri"/>
          <w:b/>
          <w:color w:val="1A4E8A"/>
          <w:sz w:val="20"/>
        </w:rPr>
        <w:t>5. ARTISTS WITH NO EVIDENCE / NGHỆ SĨ KHÔNG CÓ BẰNG CHỨNG</w:t>
      </w:r>
    </w:p>
    <w:p w:rsidR="007D5C30" w:rsidRDefault="002E7FC7">
      <w:pPr>
        <w:spacing w:before="40" w:after="40"/>
        <w:ind w:left="432"/>
      </w:pPr>
      <w:r>
        <w:rPr>
          <w:rFonts w:ascii="Calibri" w:hAnsi="Calibri"/>
          <w:b/>
          <w:color w:val="0056B3"/>
          <w:sz w:val="18"/>
        </w:rPr>
        <w:t xml:space="preserve">[EN] </w:t>
      </w:r>
      <w:r>
        <w:rPr>
          <w:rFonts w:ascii="Calibri" w:hAnsi="Calibri"/>
          <w:sz w:val="19"/>
        </w:rPr>
        <w:t xml:space="preserve">The following residents (2023–2025) show no payment evidence to personal accounts in the archived emails: Lê Đ. Chung, Linh VH Nguyen, Tâm Đỗ, x/o (Veron Xio), Aylin Derya Stahl, Virginie Tan, Baby Reni (Irene Ha), exxonnubile (Julia Weiner), Nguyễn Hoá, Vicente Arrese, Alex Williams, Lau Wang Tat, Narelle Zhao, Annabelle Yep, </w:t>
      </w:r>
      <w:r>
        <w:rPr>
          <w:rFonts w:ascii="Calibri" w:hAnsi="Calibri"/>
          <w:sz w:val="19"/>
        </w:rPr>
        <w:lastRenderedPageBreak/>
        <w:t>Mascha Serga, David Willis, Anh Vo, Châu Kim Sanh. Absence of evidence in the archived emails does not mean payments were made correctly — payment may have occurred via channels not captured in the email archive.</w:t>
      </w:r>
    </w:p>
    <w:p w:rsidR="007D5C30" w:rsidRDefault="007D5C30"/>
    <w:p w:rsidR="007D5C30" w:rsidRDefault="002E7FC7">
      <w:pPr>
        <w:spacing w:before="40" w:after="80"/>
        <w:ind w:left="432"/>
      </w:pPr>
      <w:r>
        <w:rPr>
          <w:rFonts w:ascii="Calibri" w:hAnsi="Calibri"/>
          <w:b/>
          <w:color w:val="C0392B"/>
          <w:sz w:val="18"/>
        </w:rPr>
        <w:t xml:space="preserve">[VI] </w:t>
      </w:r>
      <w:r>
        <w:rPr>
          <w:rFonts w:ascii="Calibri" w:hAnsi="Calibri"/>
          <w:sz w:val="19"/>
        </w:rPr>
        <w:t>Các nghệ sĩ lưu trú sau (2023–2025) không có bằng chứng thanh toán vào TK cá nhân trong email lưu trữ: Lê Đ. Chung, Linh VH Nguyen, Tâm Đỗ, x/o (Veron Xio), Aylin Derya Stahl, Virginie Tan, Baby Reni (Irene Ha), exxonnubile (Julia Weiner), Nguyễn Hoá, Vicente Arrese, Alex Williams, Lau Wang Tat, Narelle Zhao, Annabelle Yep, Mascha Serga, David Willis, Anh Vo, Châu Kim Sanh. Không có bằng chứng trong email lưu trữ không có nghĩa là thanh toán đã được thực hiện đúng cách — thanh toán có thể đã xảy ra qua các kênh không được ghi lại trong lưu trữ email.</w:t>
      </w:r>
    </w:p>
    <w:p w:rsidR="007D5C30" w:rsidRDefault="007D5C30"/>
    <w:p w:rsidR="007D5C30" w:rsidRDefault="002E7FC7">
      <w:pPr>
        <w:spacing w:before="80" w:after="80"/>
      </w:pPr>
      <w:r>
        <w:rPr>
          <w:rFonts w:ascii="Calibri" w:hAnsi="Calibri"/>
          <w:color w:val="888888"/>
          <w:sz w:val="14"/>
        </w:rPr>
        <w:t>━━━━━━━━━━━━━━━━━━━━━━━━━━━━━━━━━━━━━━━━━━━━━━━━━━━━━━━━━━━━━━━━━━━━━━━━━━━━━━━━</w:t>
      </w:r>
    </w:p>
    <w:p w:rsidR="007D5C30" w:rsidRDefault="002E7FC7">
      <w:pPr>
        <w:spacing w:before="20" w:after="20"/>
      </w:pPr>
      <w:r>
        <w:rPr>
          <w:rFonts w:ascii="Calibri" w:hAnsi="Calibri"/>
          <w:i/>
          <w:color w:val="888888"/>
          <w:sz w:val="16"/>
        </w:rPr>
        <w:t>Document: MOT_Forensics_Complete_2026-03-27.docx  |  Compiled: March 27, 2026</w:t>
      </w:r>
      <w:r>
        <w:rPr>
          <w:rFonts w:ascii="Calibri" w:hAnsi="Calibri"/>
          <w:i/>
          <w:color w:val="888888"/>
          <w:sz w:val="16"/>
        </w:rPr>
        <w:br/>
        <w:t>Sources: a.farm.saigon@gmail.com (Takeout 4, 2,982 msgs) + motplusplusplus@gmail.com (Takeout 2, 2,090 msgs)</w:t>
      </w:r>
      <w:r>
        <w:rPr>
          <w:rFonts w:ascii="Calibri" w:hAnsi="Calibri"/>
          <w:i/>
          <w:color w:val="888888"/>
          <w:sz w:val="16"/>
        </w:rPr>
        <w:br/>
        <w:t>Total records searched: 10,156 (including extended, targeted, and payment confirmation extracts)</w:t>
      </w:r>
      <w:r>
        <w:rPr>
          <w:rFonts w:ascii="Calibri" w:hAnsi="Calibri"/>
          <w:i/>
          <w:color w:val="888888"/>
          <w:sz w:val="16"/>
        </w:rPr>
        <w:br/>
        <w:t>Prepared for legal use in connection with MoT+++ institutional matter, 2026. CONFIDENTIAL.</w:t>
      </w:r>
    </w:p>
    <w:sectPr w:rsidR="007D5C3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523963">
    <w:abstractNumId w:val="8"/>
  </w:num>
  <w:num w:numId="2" w16cid:durableId="1289966910">
    <w:abstractNumId w:val="6"/>
  </w:num>
  <w:num w:numId="3" w16cid:durableId="1124080993">
    <w:abstractNumId w:val="5"/>
  </w:num>
  <w:num w:numId="4" w16cid:durableId="276134845">
    <w:abstractNumId w:val="4"/>
  </w:num>
  <w:num w:numId="5" w16cid:durableId="989480545">
    <w:abstractNumId w:val="7"/>
  </w:num>
  <w:num w:numId="6" w16cid:durableId="1986930327">
    <w:abstractNumId w:val="3"/>
  </w:num>
  <w:num w:numId="7" w16cid:durableId="1205873702">
    <w:abstractNumId w:val="2"/>
  </w:num>
  <w:num w:numId="8" w16cid:durableId="44261359">
    <w:abstractNumId w:val="1"/>
  </w:num>
  <w:num w:numId="9" w16cid:durableId="93147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F2E"/>
    <w:rsid w:val="0029639D"/>
    <w:rsid w:val="002E7FC7"/>
    <w:rsid w:val="00326F90"/>
    <w:rsid w:val="006B5E62"/>
    <w:rsid w:val="007D5C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8287A3A9-EC8F-F140-B0A0-426BB16A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85</Pages>
  <Words>20267</Words>
  <Characters>115523</Characters>
  <Application>Microsoft Office Word</Application>
  <DocSecurity>0</DocSecurity>
  <Lines>962</Lines>
  <Paragraphs>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Office User</cp:lastModifiedBy>
  <cp:revision>1</cp:revision>
  <dcterms:created xsi:type="dcterms:W3CDTF">2013-12-23T23:15:00Z</dcterms:created>
  <dcterms:modified xsi:type="dcterms:W3CDTF">2026-05-04T10:14:00Z</dcterms:modified>
  <cp:category/>
</cp:coreProperties>
</file>