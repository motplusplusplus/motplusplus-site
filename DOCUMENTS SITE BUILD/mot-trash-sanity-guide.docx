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Georgia" w:hAnsi="Georgia"/>
          <w:b w:val="0"/>
          <w:i w:val="0"/>
          <w:sz w:val="36"/>
        </w:rPr>
        <w:t>+1 trash — adding a work</w:t>
      </w:r>
    </w:p>
    <w:p>
      <w:pPr>
        <w:spacing w:before="0" w:after="300"/>
      </w:pPr>
      <w:r>
        <w:rPr>
          <w:rFonts w:ascii="Georgia" w:hAnsi="Georgia"/>
          <w:b w:val="0"/>
          <w:i w:val="0"/>
          <w:color w:val="999999"/>
          <w:sz w:val="20"/>
        </w:rPr>
        <w:t>Editor guide  ·  motplusplus.sanity.studio</w:t>
      </w:r>
    </w:p>
    <w:p>
      <w:pPr>
        <w:spacing w:before="240" w:after="80"/>
        <w:pBdr>
          <w:bottom w:val="single" w:sz="4" w:space="4" w:color="eeeeee"/>
        </w:pBdr>
      </w:pPr>
      <w:r>
        <w:rPr>
          <w:rFonts w:ascii="Georgia" w:hAnsi="Georgia"/>
          <w:color w:val="A0A0A0"/>
          <w:sz w:val="18"/>
        </w:rPr>
        <w:t>LOG IN</w:t>
      </w:r>
    </w:p>
    <w:p>
      <w:pPr>
        <w:spacing w:before="0" w:after="80" w:line="288" w:lineRule="auto"/>
      </w:pPr>
      <w:r>
        <w:rPr>
          <w:rFonts w:ascii="Georgia" w:hAnsi="Georgia"/>
          <w:b w:val="0"/>
          <w:i w:val="0"/>
          <w:sz w:val="22"/>
        </w:rPr>
        <w:t xml:space="preserve">Go to </w:t>
      </w:r>
      <w:r>
        <w:rPr>
          <w:rFonts w:ascii="Georgia" w:hAnsi="Georgia"/>
          <w:b/>
          <w:i w:val="0"/>
          <w:sz w:val="22"/>
        </w:rPr>
        <w:t>motplusplus.sanity.studio</w:t>
      </w:r>
      <w:r>
        <w:rPr>
          <w:rFonts w:ascii="Georgia" w:hAnsi="Georgia"/>
          <w:b w:val="0"/>
          <w:i w:val="0"/>
          <w:sz w:val="22"/>
        </w:rPr>
        <w:t xml:space="preserve"> and sign in with your Google account. You should land on the Studio dashboard.</w:t>
      </w:r>
    </w:p>
    <w:p>
      <w:pPr>
        <w:spacing w:before="240" w:after="80"/>
        <w:pBdr>
          <w:bottom w:val="single" w:sz="4" w:space="4" w:color="eeeeee"/>
        </w:pBdr>
      </w:pPr>
      <w:r>
        <w:rPr>
          <w:rFonts w:ascii="Georgia" w:hAnsi="Georgia"/>
          <w:color w:val="A0A0A0"/>
          <w:sz w:val="18"/>
        </w:rPr>
        <w:t>ADD A NEW WORK</w:t>
      </w:r>
    </w:p>
    <w:p>
      <w:pPr>
        <w:spacing w:before="0" w:after="60" w:line="276" w:lineRule="auto"/>
      </w:pPr>
      <w:r>
        <w:rPr>
          <w:rFonts w:ascii="Georgia" w:hAnsi="Georgia"/>
          <w:b w:val="0"/>
          <w:i w:val="0"/>
          <w:color w:val="AAAAAA"/>
          <w:sz w:val="20"/>
        </w:rPr>
        <w:t xml:space="preserve">1.   </w:t>
      </w:r>
      <w:r>
        <w:rPr>
          <w:rFonts w:ascii="Georgia" w:hAnsi="Georgia"/>
          <w:b w:val="0"/>
          <w:i w:val="0"/>
          <w:sz w:val="22"/>
        </w:rPr>
        <w:t xml:space="preserve">In the left sidebar, click </w:t>
      </w:r>
      <w:r>
        <w:rPr>
          <w:rFonts w:ascii="Georgia" w:hAnsi="Georgia"/>
          <w:b/>
          <w:i w:val="0"/>
          <w:sz w:val="22"/>
        </w:rPr>
        <w:t>+1 Trash Item</w:t>
      </w:r>
      <w:r>
        <w:rPr>
          <w:rFonts w:ascii="Georgia" w:hAnsi="Georgia"/>
          <w:b w:val="0"/>
          <w:i w:val="0"/>
          <w:sz w:val="22"/>
        </w:rPr>
        <w:t>.</w:t>
      </w:r>
    </w:p>
    <w:p>
      <w:pPr>
        <w:spacing w:before="0" w:after="60" w:line="276" w:lineRule="auto"/>
      </w:pPr>
      <w:r>
        <w:rPr>
          <w:rFonts w:ascii="Georgia" w:hAnsi="Georgia"/>
          <w:b w:val="0"/>
          <w:i w:val="0"/>
          <w:color w:val="AAAAAA"/>
          <w:sz w:val="20"/>
        </w:rPr>
        <w:t xml:space="preserve">2.   </w:t>
      </w:r>
      <w:r>
        <w:rPr>
          <w:rFonts w:ascii="Georgia" w:hAnsi="Georgia"/>
          <w:b w:val="0"/>
          <w:i w:val="0"/>
          <w:sz w:val="22"/>
        </w:rPr>
        <w:t xml:space="preserve">Click the </w:t>
      </w:r>
      <w:r>
        <w:rPr>
          <w:rFonts w:ascii="Georgia" w:hAnsi="Georgia"/>
          <w:b/>
          <w:i w:val="0"/>
          <w:sz w:val="22"/>
        </w:rPr>
        <w:t>pencil / compose icon</w:t>
      </w:r>
      <w:r>
        <w:rPr>
          <w:rFonts w:ascii="Georgia" w:hAnsi="Georgia"/>
          <w:b w:val="0"/>
          <w:i w:val="0"/>
          <w:sz w:val="22"/>
        </w:rPr>
        <w:t xml:space="preserve"> at the top of the list (or the </w:t>
      </w:r>
      <w:r>
        <w:rPr>
          <w:rFonts w:ascii="Georgia" w:hAnsi="Georgia"/>
          <w:b/>
          <w:i w:val="0"/>
          <w:sz w:val="22"/>
        </w:rPr>
        <w:t>New document</w:t>
      </w:r>
      <w:r>
        <w:rPr>
          <w:rFonts w:ascii="Georgia" w:hAnsi="Georgia"/>
          <w:b w:val="0"/>
          <w:i w:val="0"/>
          <w:sz w:val="22"/>
        </w:rPr>
        <w:t>) to create a new entry.</w:t>
      </w:r>
    </w:p>
    <w:p>
      <w:pPr>
        <w:spacing w:before="0" w:after="60" w:line="276" w:lineRule="auto"/>
      </w:pPr>
      <w:r>
        <w:rPr>
          <w:rFonts w:ascii="Georgia" w:hAnsi="Georgia"/>
          <w:b w:val="0"/>
          <w:i w:val="0"/>
          <w:color w:val="AAAAAA"/>
          <w:sz w:val="20"/>
        </w:rPr>
        <w:t xml:space="preserve">3.   </w:t>
      </w:r>
      <w:r>
        <w:rPr>
          <w:rFonts w:ascii="Georgia" w:hAnsi="Georgia"/>
          <w:b w:val="0"/>
          <w:i w:val="0"/>
          <w:sz w:val="22"/>
        </w:rPr>
        <w:t>Fill in the fields. All fields are optional except artist name. Upload at least one image — the first image is used as the main display image.</w:t>
      </w:r>
    </w:p>
    <w:p>
      <w:pPr>
        <w:spacing w:before="0" w:after="60" w:line="276" w:lineRule="auto"/>
      </w:pPr>
      <w:r>
        <w:rPr>
          <w:rFonts w:ascii="Georgia" w:hAnsi="Georgia"/>
          <w:b w:val="0"/>
          <w:i w:val="0"/>
          <w:color w:val="AAAAAA"/>
          <w:sz w:val="20"/>
        </w:rPr>
        <w:t xml:space="preserve">4.   </w:t>
      </w:r>
      <w:r>
        <w:rPr>
          <w:rFonts w:ascii="Georgia" w:hAnsi="Georgia"/>
          <w:b w:val="0"/>
          <w:i w:val="0"/>
          <w:sz w:val="22"/>
        </w:rPr>
        <w:t xml:space="preserve">If the work is also placed in </w:t>
      </w:r>
      <w:r>
        <w:rPr>
          <w:rFonts w:ascii="Georgia" w:hAnsi="Georgia"/>
          <w:b/>
          <w:i w:val="0"/>
          <w:sz w:val="22"/>
        </w:rPr>
        <w:t>+1 museum by any other name</w:t>
      </w:r>
      <w:r>
        <w:rPr>
          <w:rFonts w:ascii="Georgia" w:hAnsi="Georgia"/>
          <w:b w:val="0"/>
          <w:i w:val="0"/>
          <w:sz w:val="22"/>
        </w:rPr>
        <w:t xml:space="preserve">, use the </w:t>
      </w:r>
      <w:r>
        <w:rPr>
          <w:rFonts w:ascii="Georgia" w:hAnsi="Georgia"/>
          <w:b/>
          <w:i w:val="0"/>
          <w:sz w:val="22"/>
        </w:rPr>
        <w:t>Linked museum location</w:t>
      </w:r>
      <w:r>
        <w:rPr>
          <w:rFonts w:ascii="Georgia" w:hAnsi="Georgia"/>
          <w:b w:val="0"/>
          <w:i w:val="0"/>
          <w:sz w:val="22"/>
        </w:rPr>
        <w:t xml:space="preserve"> field to connect it. Search by work title or artist name and select the matching location. This creates the "view on museum map" button automatically.</w:t>
      </w:r>
    </w:p>
    <w:p>
      <w:pPr>
        <w:spacing w:before="0" w:after="60" w:line="276" w:lineRule="auto"/>
      </w:pPr>
      <w:r>
        <w:rPr>
          <w:rFonts w:ascii="Georgia" w:hAnsi="Georgia"/>
          <w:b w:val="0"/>
          <w:i w:val="0"/>
          <w:color w:val="AAAAAA"/>
          <w:sz w:val="20"/>
        </w:rPr>
        <w:t xml:space="preserve">5.   </w:t>
      </w:r>
      <w:r>
        <w:rPr>
          <w:rFonts w:ascii="Georgia" w:hAnsi="Georgia"/>
          <w:b w:val="0"/>
          <w:i w:val="0"/>
          <w:sz w:val="22"/>
        </w:rPr>
        <w:t xml:space="preserve">When ready, click </w:t>
      </w:r>
      <w:r>
        <w:rPr>
          <w:rFonts w:ascii="Georgia" w:hAnsi="Georgia"/>
          <w:b/>
          <w:i w:val="0"/>
          <w:sz w:val="22"/>
        </w:rPr>
        <w:t>Publish</w:t>
      </w:r>
      <w:r>
        <w:rPr>
          <w:rFonts w:ascii="Georgia" w:hAnsi="Georgia"/>
          <w:b w:val="0"/>
          <w:i w:val="0"/>
          <w:sz w:val="22"/>
        </w:rPr>
        <w:t xml:space="preserve"> in the bottom-right corner. The work will appear on the site within a few minutes.</w:t>
      </w:r>
    </w:p>
    <w:p>
      <w:pPr>
        <w:spacing w:before="240" w:after="80"/>
        <w:pBdr>
          <w:bottom w:val="single" w:sz="4" w:space="4" w:color="eeeeee"/>
        </w:pBdr>
      </w:pPr>
      <w:r>
        <w:rPr>
          <w:rFonts w:ascii="Georgia" w:hAnsi="Georgia"/>
          <w:color w:val="A0A0A0"/>
          <w:sz w:val="18"/>
        </w:rPr>
        <w:t>HIDE OR REMOVE A WORK</w:t>
      </w:r>
    </w:p>
    <w:p>
      <w:pPr>
        <w:spacing w:before="0" w:after="80" w:line="288" w:lineRule="auto"/>
      </w:pPr>
      <w:r>
        <w:rPr>
          <w:rFonts w:ascii="Georgia" w:hAnsi="Georgia"/>
          <w:b w:val="0"/>
          <w:i w:val="0"/>
          <w:sz w:val="22"/>
        </w:rPr>
        <w:t xml:space="preserve">To temporarily hide a work without deleting it, uncheck </w:t>
      </w:r>
      <w:r>
        <w:rPr>
          <w:rFonts w:ascii="Georgia" w:hAnsi="Georgia"/>
          <w:b/>
          <w:i w:val="0"/>
          <w:sz w:val="22"/>
        </w:rPr>
        <w:t>Active (show on page)</w:t>
      </w:r>
      <w:r>
        <w:rPr>
          <w:rFonts w:ascii="Georgia" w:hAnsi="Georgia"/>
          <w:b w:val="0"/>
          <w:i w:val="0"/>
          <w:sz w:val="22"/>
        </w:rPr>
        <w:t xml:space="preserve"> and republish. To delete permanently, open the document, click the three-dot menu (⋯) at the top right, and select </w:t>
      </w:r>
      <w:r>
        <w:rPr>
          <w:rFonts w:ascii="Georgia" w:hAnsi="Georgia"/>
          <w:b/>
          <w:i w:val="0"/>
          <w:sz w:val="22"/>
        </w:rPr>
        <w:t>Delete</w:t>
      </w:r>
      <w:r>
        <w:rPr>
          <w:rFonts w:ascii="Georgia" w:hAnsi="Georgia"/>
          <w:b w:val="0"/>
          <w:i w:val="0"/>
          <w:sz w:val="22"/>
        </w:rPr>
        <w:t>.</w:t>
      </w:r>
    </w:p>
    <w:p>
      <w:pPr>
        <w:spacing w:before="240" w:after="80"/>
        <w:pBdr>
          <w:bottom w:val="single" w:sz="4" w:space="4" w:color="eeeeee"/>
        </w:pBdr>
      </w:pPr>
      <w:r>
        <w:rPr>
          <w:rFonts w:ascii="Georgia" w:hAnsi="Georgia"/>
          <w:color w:val="A0A0A0"/>
          <w:sz w:val="18"/>
        </w:rPr>
        <w:t>EDIT AN EXISTING WORK</w:t>
      </w:r>
    </w:p>
    <w:p>
      <w:pPr>
        <w:spacing w:before="0" w:after="80" w:line="288" w:lineRule="auto"/>
      </w:pPr>
      <w:r>
        <w:rPr>
          <w:rFonts w:ascii="Georgia" w:hAnsi="Georgia"/>
          <w:b w:val="0"/>
          <w:i w:val="0"/>
          <w:sz w:val="22"/>
        </w:rPr>
        <w:t xml:space="preserve">Click any entry in the </w:t>
      </w:r>
      <w:r>
        <w:rPr>
          <w:rFonts w:ascii="Georgia" w:hAnsi="Georgia"/>
          <w:b/>
          <w:i w:val="0"/>
          <w:sz w:val="22"/>
        </w:rPr>
        <w:t>+1 Trash Item</w:t>
      </w:r>
      <w:r>
        <w:rPr>
          <w:rFonts w:ascii="Georgia" w:hAnsi="Georgia"/>
          <w:b w:val="0"/>
          <w:i w:val="0"/>
          <w:sz w:val="22"/>
        </w:rPr>
        <w:t xml:space="preserve"> list to open it, make your changes, and click </w:t>
      </w:r>
      <w:r>
        <w:rPr>
          <w:rFonts w:ascii="Georgia" w:hAnsi="Georgia"/>
          <w:b/>
          <w:i w:val="0"/>
          <w:sz w:val="22"/>
        </w:rPr>
        <w:t>Publish</w:t>
      </w:r>
      <w:r>
        <w:rPr>
          <w:rFonts w:ascii="Georgia" w:hAnsi="Georgia"/>
          <w:b w:val="0"/>
          <w:i w:val="0"/>
          <w:sz w:val="22"/>
        </w:rPr>
        <w:t>. Unpublished changes are saved as drafts automatically — they won't appear on the live site until published.</w:t>
      </w:r>
    </w:p>
    <w:p>
      <w:pPr>
        <w:spacing w:before="280" w:after="0"/>
      </w:pPr>
      <w:r>
        <w:rPr>
          <w:rFonts w:ascii="Georgia" w:hAnsi="Georgia"/>
          <w:b w:val="0"/>
          <w:i/>
          <w:color w:val="969696"/>
          <w:sz w:val="20"/>
        </w:rPr>
        <w:t>Questions or access issues — motplusplusplus@gmail.com</w:t>
      </w:r>
    </w:p>
    <w:sectPr w:rsidR="00FC693F" w:rsidRPr="0006063C" w:rsidSect="00034616">
      <w:pgSz w:w="12240" w:h="15840"/>
      <w:pgMar w:top="1584" w:right="1728" w:bottom="1584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