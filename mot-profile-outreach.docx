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MoT+++ — Profile Outreach Messages</w:t>
      </w:r>
    </w:p>
    <w:p>
      <w:pPr>
        <w:spacing w:after="240"/>
      </w:pPr>
      <w:r>
        <w:t>Personalized outreach messages for all artists with profiles on the new MoT+++ website. Send via Instagram DM, WhatsApp, or email. Check the box once found and message sent.</w:t>
        <w:br/>
        <w:t>Website: https://motplusplusplus.com</w:t>
      </w:r>
    </w:p>
    <w:p/>
    <w:p>
      <w:pPr>
        <w:spacing w:before="320" w:after="40"/>
      </w:pPr>
      <w:r>
        <w:rPr>
          <w:sz w:val="28"/>
        </w:rPr>
        <w:t xml:space="preserve">☐  </w:t>
      </w:r>
      <w:r>
        <w:rPr>
          <w:b/>
          <w:sz w:val="28"/>
        </w:rPr>
        <w:t>Perrine Lievens</w:t>
      </w:r>
    </w:p>
    <w:p>
      <w:pPr>
        <w:spacing w:after="40"/>
      </w:pPr>
      <w:r>
        <w:rPr>
          <w:color w:val="888888"/>
          <w:sz w:val="18"/>
        </w:rPr>
        <w:t>https://motplusplusplus.com/artists/perrine-lievens</w:t>
      </w:r>
    </w:p>
    <w:p>
      <w:pPr>
        <w:spacing w:after="160"/>
      </w:pPr>
      <w:r>
        <w:rPr>
          <w:i/>
          <w:color w:val="AAAAAA"/>
          <w:sz w:val="18"/>
        </w:rPr>
        <w:t>bio: 51 words  |  photo: ✗ needed  |  website on file: ✗</w:t>
      </w:r>
    </w:p>
    <w:p>
      <w:pPr>
        <w:spacing w:before="0" w:after="80"/>
      </w:pPr>
      <w:r>
        <w:rPr>
          <w:b w:val="0"/>
          <w:i w:val="0"/>
          <w:sz w:val="20"/>
        </w:rPr>
        <w:t>Hi Perrine,</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https://motplusplusplus.com/artists/perrine-lievens</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Celina Huỳnh</w:t>
      </w:r>
    </w:p>
    <w:p>
      <w:pPr>
        <w:spacing w:after="40"/>
      </w:pPr>
      <w:r>
        <w:rPr>
          <w:color w:val="888888"/>
          <w:sz w:val="18"/>
        </w:rPr>
        <w:t>https://motplusplusplus.com/artists/celina-huynh</w:t>
      </w:r>
    </w:p>
    <w:p>
      <w:pPr>
        <w:spacing w:after="160"/>
      </w:pPr>
      <w:r>
        <w:rPr>
          <w:i/>
          <w:color w:val="AAAAAA"/>
          <w:sz w:val="18"/>
        </w:rPr>
        <w:t>bio: 52 words  |  photo: ✗ needed  |  website on file: ✗</w:t>
      </w:r>
    </w:p>
    <w:p>
      <w:pPr>
        <w:spacing w:before="0" w:after="80"/>
      </w:pPr>
      <w:r>
        <w:rPr>
          <w:b w:val="0"/>
          <w:i w:val="0"/>
          <w:sz w:val="20"/>
        </w:rPr>
        <w:t>Hi Celina,</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https://motplusplusplus.com/artists/celina-huynh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Dao Tung</w:t>
      </w:r>
    </w:p>
    <w:p>
      <w:pPr>
        <w:spacing w:after="40"/>
      </w:pPr>
      <w:r>
        <w:rPr>
          <w:color w:val="888888"/>
          <w:sz w:val="18"/>
        </w:rPr>
        <w:t>https://motplusplusplus.com/artists/dao-tung</w:t>
      </w:r>
    </w:p>
    <w:p>
      <w:pPr>
        <w:spacing w:after="160"/>
      </w:pPr>
      <w:r>
        <w:rPr>
          <w:i/>
          <w:color w:val="AAAAAA"/>
          <w:sz w:val="18"/>
        </w:rPr>
        <w:t>bio: 93 words  |  photo: ✗ needed  |  website on file: ✗</w:t>
      </w:r>
    </w:p>
    <w:p>
      <w:pPr>
        <w:spacing w:before="0" w:after="80"/>
      </w:pPr>
      <w:r>
        <w:rPr>
          <w:b w:val="0"/>
          <w:i w:val="0"/>
          <w:sz w:val="20"/>
        </w:rPr>
        <w:t>Hi Tùng,</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https://motplusplusplus.com/artists/dao-tung</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Lê Hiền Minh</w:t>
      </w:r>
    </w:p>
    <w:p>
      <w:pPr>
        <w:spacing w:after="40"/>
      </w:pPr>
      <w:r>
        <w:rPr>
          <w:color w:val="888888"/>
          <w:sz w:val="18"/>
        </w:rPr>
        <w:t>https://motplusplusplus.com/artists/le-hien-minh</w:t>
      </w:r>
    </w:p>
    <w:p>
      <w:pPr>
        <w:spacing w:after="160"/>
      </w:pPr>
      <w:r>
        <w:rPr>
          <w:i/>
          <w:color w:val="AAAAAA"/>
          <w:sz w:val="18"/>
        </w:rPr>
        <w:t>bio: 69 words  |  photo: ✗ needed  |  website on file: ✗</w:t>
      </w:r>
    </w:p>
    <w:p>
      <w:pPr>
        <w:spacing w:before="0" w:after="80"/>
      </w:pPr>
      <w:r>
        <w:rPr>
          <w:b w:val="0"/>
          <w:i w:val="0"/>
          <w:sz w:val="20"/>
        </w:rPr>
        <w:t>Hi Minh,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https://motplusplusplus.com/artists/le-hien-minh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Minh,</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https://motplusplusplus.com/artists/le-hien-minh</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Lại Diệu Hà</w:t>
      </w:r>
    </w:p>
    <w:p>
      <w:pPr>
        <w:spacing w:after="40"/>
      </w:pPr>
      <w:r>
        <w:rPr>
          <w:color w:val="888888"/>
          <w:sz w:val="18"/>
        </w:rPr>
        <w:t>https://motplusplusplus.com/artists/lai-dieu-ha</w:t>
      </w:r>
    </w:p>
    <w:p>
      <w:pPr>
        <w:spacing w:after="160"/>
      </w:pPr>
      <w:r>
        <w:rPr>
          <w:i/>
          <w:color w:val="AAAAAA"/>
          <w:sz w:val="18"/>
        </w:rPr>
        <w:t>bio: 65 words  |  photo: ✗ needed  |  website on file: ✗</w:t>
      </w:r>
    </w:p>
    <w:p>
      <w:pPr>
        <w:spacing w:before="0" w:after="80"/>
      </w:pPr>
      <w:r>
        <w:rPr>
          <w:b w:val="0"/>
          <w:i w:val="0"/>
          <w:sz w:val="20"/>
        </w:rPr>
        <w:t>Hi Hà,</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https://motplusplusplus.com/artists/lai-dieu-ha</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Hà,</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https://motplusplusplus.com/artists/lai-dieu-ha</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Le Quoc Thanh</w:t>
      </w:r>
    </w:p>
    <w:p>
      <w:pPr>
        <w:spacing w:after="40"/>
      </w:pPr>
      <w:r>
        <w:rPr>
          <w:color w:val="888888"/>
          <w:sz w:val="18"/>
        </w:rPr>
        <w:t>https://motplusplusplus.com/artists/le-quoc-thanh</w:t>
      </w:r>
    </w:p>
    <w:p>
      <w:pPr>
        <w:spacing w:after="160"/>
      </w:pPr>
      <w:r>
        <w:rPr>
          <w:i/>
          <w:color w:val="AAAAAA"/>
          <w:sz w:val="18"/>
        </w:rPr>
        <w:t>bio: 37 words  |  photo: ✗ needed  |  website on file: ✗</w:t>
      </w:r>
    </w:p>
    <w:p>
      <w:pPr>
        <w:spacing w:before="0" w:after="80"/>
      </w:pPr>
      <w:r>
        <w:rPr>
          <w:b w:val="0"/>
          <w:i w:val="0"/>
          <w:sz w:val="20"/>
        </w:rPr>
        <w:t>Hi Thanh,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https://motplusplusplus.com/artists/le-quoc-thanh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Maxime Brygo</w:t>
      </w:r>
    </w:p>
    <w:p>
      <w:pPr>
        <w:spacing w:after="40"/>
      </w:pPr>
      <w:r>
        <w:rPr>
          <w:color w:val="888888"/>
          <w:sz w:val="18"/>
        </w:rPr>
        <w:t>https://motplusplusplus.com/artists/maxime-brygo</w:t>
      </w:r>
    </w:p>
    <w:p>
      <w:pPr>
        <w:spacing w:after="160"/>
      </w:pPr>
      <w:r>
        <w:rPr>
          <w:i/>
          <w:color w:val="AAAAAA"/>
          <w:sz w:val="18"/>
        </w:rPr>
        <w:t>bio: 51 words  |  photo: ✗ needed  |  website on file: ✗</w:t>
      </w:r>
    </w:p>
    <w:p>
      <w:pPr>
        <w:spacing w:before="0" w:after="80"/>
      </w:pPr>
      <w:r>
        <w:rPr>
          <w:b w:val="0"/>
          <w:i w:val="0"/>
          <w:sz w:val="20"/>
        </w:rPr>
        <w:t>Hi Maxime,</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https://motplusplusplus.com/artists/maxime-brygo</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Nguyễn Thuỷ Tiên</w:t>
      </w:r>
    </w:p>
    <w:p>
      <w:pPr>
        <w:spacing w:after="40"/>
      </w:pPr>
      <w:r>
        <w:rPr>
          <w:color w:val="888888"/>
          <w:sz w:val="18"/>
        </w:rPr>
        <w:t>https://motplusplusplus.com/artists/nguyen-thuy-tien</w:t>
      </w:r>
    </w:p>
    <w:p>
      <w:pPr>
        <w:spacing w:after="160"/>
      </w:pPr>
      <w:r>
        <w:rPr>
          <w:i/>
          <w:color w:val="AAAAAA"/>
          <w:sz w:val="18"/>
        </w:rPr>
        <w:t>bio: 111 words  |  photo: ✗ needed  |  website on file: ✓</w:t>
      </w:r>
    </w:p>
    <w:p>
      <w:pPr>
        <w:spacing w:before="0" w:after="80"/>
      </w:pPr>
      <w:r>
        <w:rPr>
          <w:b w:val="0"/>
          <w:i w:val="0"/>
          <w:sz w:val="20"/>
        </w:rPr>
        <w:t>Hi Tiên,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https://motplusplusplus.com/artists/nguyen-thuy-tien</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Tiên,</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https://motplusplusplus.com/artists/nguyen-thuy-tien</w:t>
      </w:r>
    </w:p>
    <w:p/>
    <w:p>
      <w:r>
        <w:rPr>
          <w:sz w:val="20"/>
          <w:szCs w:val="20"/>
        </w:rPr>
        <w:t>Chúng tôi đã soạn thảo một đoạn giới thiệu về thực hành của bạn dựa trên thông tin công khai. Vui lòng xem lại và cho chúng tôi biết nếu cần chỉnh sửa hay bổ sung — chúng tôi muốn đảm bảo nội dung phản ánh đúng cách bạn muốn được giới thiệu.</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Phương Giò</w:t>
      </w:r>
    </w:p>
    <w:p>
      <w:pPr>
        <w:spacing w:after="40"/>
      </w:pPr>
      <w:r>
        <w:rPr>
          <w:color w:val="888888"/>
          <w:sz w:val="18"/>
        </w:rPr>
        <w:t>https://motplusplusplus.com/artists/phuong-gio</w:t>
      </w:r>
    </w:p>
    <w:p>
      <w:pPr>
        <w:spacing w:after="160"/>
      </w:pPr>
      <w:r>
        <w:rPr>
          <w:i/>
          <w:color w:val="AAAAAA"/>
          <w:sz w:val="18"/>
        </w:rPr>
        <w:t>bio: 43 words  |  photo: ✗ needed  |  website on file: ✗</w:t>
      </w:r>
    </w:p>
    <w:p>
      <w:pPr>
        <w:spacing w:before="0" w:after="80"/>
      </w:pPr>
      <w:r>
        <w:rPr>
          <w:b w:val="0"/>
          <w:i w:val="0"/>
          <w:sz w:val="20"/>
        </w:rPr>
        <w:t>Hi Giò,</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https://motplusplusplus.com/artists/phuong-gio</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Giò,</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https://motplusplusplus.com/artists/phuong-gio</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Aliansyah Caniago</w:t>
      </w:r>
    </w:p>
    <w:p>
      <w:pPr>
        <w:spacing w:after="40"/>
      </w:pPr>
      <w:r>
        <w:rPr>
          <w:color w:val="888888"/>
          <w:sz w:val="18"/>
        </w:rPr>
        <w:t>https://motplusplusplus.com/artists/aliansyah-caniago</w:t>
      </w:r>
    </w:p>
    <w:p>
      <w:pPr>
        <w:spacing w:after="160"/>
      </w:pPr>
      <w:r>
        <w:rPr>
          <w:i/>
          <w:color w:val="AAAAAA"/>
          <w:sz w:val="18"/>
        </w:rPr>
        <w:t>bio: 124 words  |  photo: ✓  |  website on file: ✓</w:t>
      </w:r>
    </w:p>
    <w:p>
      <w:pPr>
        <w:spacing w:before="0" w:after="80"/>
      </w:pPr>
      <w:r>
        <w:rPr>
          <w:b w:val="0"/>
          <w:i w:val="0"/>
          <w:sz w:val="20"/>
        </w:rPr>
        <w:t>Hi Aliansyah,</w:t>
      </w:r>
    </w:p>
    <w:p>
      <w:pPr>
        <w:spacing w:before="0" w:after="40"/>
      </w:pPr>
    </w:p>
    <w:p>
      <w:pPr>
        <w:spacing w:before="0" w:after="80"/>
      </w:pPr>
      <w:r>
        <w:rPr>
          <w:b w:val="0"/>
          <w:i w:val="0"/>
          <w:sz w:val="20"/>
        </w:rPr>
        <w:t>We're pleased to share that MoT+++ has a new website — it's still a work in progress, but we wanted to reach out as a co-founder and collective member of MoT+++ and invite you to review your profile:</w:t>
      </w:r>
    </w:p>
    <w:p>
      <w:pPr>
        <w:spacing w:before="0" w:after="40"/>
      </w:pPr>
    </w:p>
    <w:p>
      <w:pPr>
        <w:spacing w:before="0" w:after="80"/>
      </w:pPr>
      <w:r>
        <w:rPr>
          <w:b w:val="0"/>
          <w:i w:val="0"/>
          <w:sz w:val="20"/>
        </w:rPr>
        <w:t>https://motplusplusplus.com/artists/aliansyah-caniago</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Arnont Nongyao</w:t>
      </w:r>
    </w:p>
    <w:p>
      <w:pPr>
        <w:spacing w:after="40"/>
      </w:pPr>
      <w:r>
        <w:rPr>
          <w:color w:val="888888"/>
          <w:sz w:val="18"/>
        </w:rPr>
        <w:t>https://motplusplusplus.com/artists/arnont-nongyao</w:t>
      </w:r>
    </w:p>
    <w:p>
      <w:pPr>
        <w:spacing w:after="160"/>
      </w:pPr>
      <w:r>
        <w:rPr>
          <w:i/>
          <w:color w:val="AAAAAA"/>
          <w:sz w:val="18"/>
        </w:rPr>
        <w:t>bio: 92 words  |  photo: ✗ needed  |  website on file: ✓</w:t>
      </w:r>
    </w:p>
    <w:p>
      <w:pPr>
        <w:spacing w:before="0" w:after="80"/>
      </w:pPr>
      <w:r>
        <w:rPr>
          <w:b w:val="0"/>
          <w:i w:val="0"/>
          <w:sz w:val="20"/>
        </w:rPr>
        <w:t>Hi Arnont,</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https://motplusplusplus.com/artists/arnont-nongyao</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Ayumi Adachi</w:t>
      </w:r>
    </w:p>
    <w:p>
      <w:pPr>
        <w:spacing w:after="40"/>
      </w:pPr>
      <w:r>
        <w:rPr>
          <w:color w:val="888888"/>
          <w:sz w:val="18"/>
        </w:rPr>
        <w:t>https://motplusplusplus.com/artists/ayumi-adachi</w:t>
      </w:r>
    </w:p>
    <w:p>
      <w:pPr>
        <w:spacing w:after="160"/>
      </w:pPr>
      <w:r>
        <w:rPr>
          <w:i/>
          <w:color w:val="AAAAAA"/>
          <w:sz w:val="18"/>
        </w:rPr>
        <w:t>bio: 56 words  |  photo: ✗ needed  |  website on file: ✗</w:t>
      </w:r>
    </w:p>
    <w:p>
      <w:pPr>
        <w:spacing w:before="0" w:after="80"/>
      </w:pPr>
      <w:r>
        <w:rPr>
          <w:b w:val="0"/>
          <w:i w:val="0"/>
          <w:sz w:val="20"/>
        </w:rPr>
        <w:t>Hi Ayumi,</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https://motplusplusplus.com/artists/ayumi-adachi</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Bang Nhat Linh</w:t>
      </w:r>
    </w:p>
    <w:p>
      <w:pPr>
        <w:spacing w:after="40"/>
      </w:pPr>
      <w:r>
        <w:rPr>
          <w:color w:val="888888"/>
          <w:sz w:val="18"/>
        </w:rPr>
        <w:t>https://motplusplusplus.com/artists/bang-nhat-linh</w:t>
      </w:r>
    </w:p>
    <w:p>
      <w:pPr>
        <w:spacing w:after="160"/>
      </w:pPr>
      <w:r>
        <w:rPr>
          <w:i/>
          <w:color w:val="AAAAAA"/>
          <w:sz w:val="18"/>
        </w:rPr>
        <w:t>bio: 84 words  |  photo: ✗ needed  |  website on file: ✗</w:t>
      </w:r>
    </w:p>
    <w:p>
      <w:pPr>
        <w:spacing w:before="0" w:after="80"/>
      </w:pPr>
      <w:r>
        <w:rPr>
          <w:b w:val="0"/>
          <w:i w:val="0"/>
          <w:sz w:val="20"/>
        </w:rPr>
        <w:t>Hi Linh,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https://motplusplusplus.com/artists/bang-nhat-linh</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Bert Nguyễn San</w:t>
      </w:r>
    </w:p>
    <w:p>
      <w:pPr>
        <w:spacing w:after="40"/>
      </w:pPr>
      <w:r>
        <w:rPr>
          <w:color w:val="888888"/>
          <w:sz w:val="18"/>
        </w:rPr>
        <w:t>https://motplusplusplus.com/artists/bert-nguyen-san</w:t>
      </w:r>
    </w:p>
    <w:p>
      <w:pPr>
        <w:spacing w:after="160"/>
      </w:pPr>
      <w:r>
        <w:rPr>
          <w:i/>
          <w:color w:val="AAAAAA"/>
          <w:sz w:val="18"/>
        </w:rPr>
        <w:t>bio: 20 words  |  photo: ✗ needed  |  website on file: ✗</w:t>
      </w:r>
    </w:p>
    <w:p>
      <w:pPr>
        <w:spacing w:before="0" w:after="80"/>
      </w:pPr>
      <w:r>
        <w:rPr>
          <w:b w:val="0"/>
          <w:i w:val="0"/>
          <w:sz w:val="20"/>
        </w:rPr>
        <w:t>Hi Bert,</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https://motplusplusplus.com/artists/bert-nguyen-san</w:t>
      </w:r>
    </w:p>
    <w:p>
      <w:pPr>
        <w:spacing w:before="0" w:after="40"/>
      </w:pPr>
    </w:p>
    <w:p>
      <w:pPr>
        <w:spacing w:before="0" w:after="80"/>
      </w:pPr>
      <w:r>
        <w:rPr>
          <w:b w:val="0"/>
          <w:i w:val="0"/>
          <w:sz w:val="20"/>
        </w:rPr>
        <w:t>We currently have only a short note on your page. We'd love to include a proper bio — please send one over, or let us know and we can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Bill Nguyen</w:t>
      </w:r>
    </w:p>
    <w:p>
      <w:pPr>
        <w:spacing w:after="40"/>
      </w:pPr>
      <w:r>
        <w:rPr>
          <w:color w:val="888888"/>
          <w:sz w:val="18"/>
        </w:rPr>
        <w:t>https://motplusplusplus.com/artists/bill-nguyen</w:t>
      </w:r>
    </w:p>
    <w:p>
      <w:pPr>
        <w:spacing w:after="160"/>
      </w:pPr>
      <w:r>
        <w:rPr>
          <w:i/>
          <w:color w:val="AAAAAA"/>
          <w:sz w:val="18"/>
        </w:rPr>
        <w:t>bio: 44 words  |  photo: ✗ needed  |  website on file: ✗</w:t>
      </w:r>
    </w:p>
    <w:p>
      <w:pPr>
        <w:spacing w:before="0" w:after="80"/>
      </w:pPr>
      <w:r>
        <w:rPr>
          <w:b w:val="0"/>
          <w:i w:val="0"/>
          <w:sz w:val="20"/>
        </w:rPr>
        <w:t>Hi Bill,</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https://motplusplusplus.com/artists/bill-nguyen</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Cam Xanh</w:t>
      </w:r>
    </w:p>
    <w:p>
      <w:pPr>
        <w:spacing w:after="40"/>
      </w:pPr>
      <w:r>
        <w:rPr>
          <w:color w:val="888888"/>
          <w:sz w:val="18"/>
        </w:rPr>
        <w:t>https://motplusplusplus.com/artists/cam-xanh</w:t>
      </w:r>
    </w:p>
    <w:p>
      <w:pPr>
        <w:spacing w:after="160"/>
      </w:pPr>
      <w:r>
        <w:rPr>
          <w:i/>
          <w:color w:val="AAAAAA"/>
          <w:sz w:val="18"/>
        </w:rPr>
        <w:t>bio: 108 words  |  photo: ✓  |  website on file: ✓</w:t>
      </w:r>
    </w:p>
    <w:p>
      <w:pPr>
        <w:spacing w:before="0" w:after="80"/>
      </w:pPr>
      <w:r>
        <w:rPr>
          <w:b w:val="0"/>
          <w:i w:val="0"/>
          <w:sz w:val="20"/>
        </w:rPr>
        <w:t>Hi Cam Xanh,</w:t>
      </w:r>
    </w:p>
    <w:p>
      <w:pPr>
        <w:spacing w:before="0" w:after="40"/>
      </w:pPr>
    </w:p>
    <w:p>
      <w:pPr>
        <w:spacing w:before="0" w:after="80"/>
      </w:pPr>
      <w:r>
        <w:rPr>
          <w:b w:val="0"/>
          <w:i w:val="0"/>
          <w:sz w:val="20"/>
        </w:rPr>
        <w:t>We're pleased to share that MoT+++ has a new website — it's still a work in progress, but we wanted to reach out as a MoT+++ collective member and invite you to review your profile:</w:t>
      </w:r>
    </w:p>
    <w:p>
      <w:pPr>
        <w:spacing w:before="0" w:after="40"/>
      </w:pPr>
    </w:p>
    <w:p>
      <w:pPr>
        <w:spacing w:before="0" w:after="80"/>
      </w:pPr>
      <w:r>
        <w:rPr>
          <w:b w:val="0"/>
          <w:i w:val="0"/>
          <w:sz w:val="20"/>
        </w:rPr>
        <w:t>https://motplusplusplus.com/artists/cam-xanh</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Nguyễn Chung</w:t>
      </w:r>
    </w:p>
    <w:p>
      <w:pPr>
        <w:spacing w:after="40"/>
      </w:pPr>
      <w:r>
        <w:rPr>
          <w:color w:val="888888"/>
          <w:sz w:val="18"/>
        </w:rPr>
        <w:t>https://motplusplusplus.com/artists/chung-nguyen</w:t>
      </w:r>
    </w:p>
    <w:p>
      <w:pPr>
        <w:spacing w:after="160"/>
      </w:pPr>
      <w:r>
        <w:rPr>
          <w:i/>
          <w:color w:val="AAAAAA"/>
          <w:sz w:val="18"/>
        </w:rPr>
        <w:t>bio: 104 words  |  photo: ✗ needed  |  website on file: ✓</w:t>
      </w:r>
    </w:p>
    <w:p>
      <w:pPr>
        <w:spacing w:before="0" w:after="80"/>
      </w:pPr>
      <w:r>
        <w:rPr>
          <w:b w:val="0"/>
          <w:i w:val="0"/>
          <w:sz w:val="20"/>
        </w:rPr>
        <w:t>Hi Chung,</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https://motplusplusplus.com/artists/chung-nguyen</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Chung,</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https://motplusplusplus.com/artists/chung-nguyen</w:t>
      </w:r>
    </w:p>
    <w:p/>
    <w:p>
      <w:r>
        <w:rPr>
          <w:sz w:val="20"/>
          <w:szCs w:val="20"/>
        </w:rPr>
        <w:t>Chúng tôi đã soạn thảo một đoạn giới thiệu về thực hành của bạn dựa trên thông tin công khai. Vui lòng xem lại và cho chúng tôi biết nếu cần chỉnh sửa hay bổ sung — chúng tôi muốn đảm bảo nội dung phản ánh đúng cách bạn muốn được giới thiệu.</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Cian Duggan</w:t>
      </w:r>
    </w:p>
    <w:p>
      <w:pPr>
        <w:spacing w:after="40"/>
      </w:pPr>
      <w:r>
        <w:rPr>
          <w:color w:val="888888"/>
          <w:sz w:val="18"/>
        </w:rPr>
        <w:t>https://motplusplusplus.com/artists/cian-duggan</w:t>
      </w:r>
    </w:p>
    <w:p>
      <w:pPr>
        <w:spacing w:after="160"/>
      </w:pPr>
      <w:r>
        <w:rPr>
          <w:i/>
          <w:color w:val="AAAAAA"/>
          <w:sz w:val="18"/>
        </w:rPr>
        <w:t>bio: 83 words  |  photo: ✓  |  website on file: ✓</w:t>
      </w:r>
    </w:p>
    <w:p>
      <w:pPr>
        <w:spacing w:before="0" w:after="80"/>
      </w:pPr>
      <w:r>
        <w:rPr>
          <w:b w:val="0"/>
          <w:i w:val="0"/>
          <w:sz w:val="20"/>
        </w:rPr>
        <w:t>Hi Cian,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https://motplusplusplus.com/artists/cian-duggan</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Đặng Hồng Anh</w:t>
      </w:r>
    </w:p>
    <w:p>
      <w:pPr>
        <w:spacing w:after="40"/>
      </w:pPr>
      <w:r>
        <w:rPr>
          <w:color w:val="888888"/>
          <w:sz w:val="18"/>
        </w:rPr>
        <w:t>https://motplusplusplus.com/artists/dang-hong-anh</w:t>
      </w:r>
    </w:p>
    <w:p>
      <w:pPr>
        <w:spacing w:after="160"/>
      </w:pPr>
      <w:r>
        <w:rPr>
          <w:i/>
          <w:color w:val="AAAAAA"/>
          <w:sz w:val="18"/>
        </w:rPr>
        <w:t>bio: 50 words  |  photo: ✗ needed  |  website on file: ✗</w:t>
      </w:r>
    </w:p>
    <w:p>
      <w:pPr>
        <w:spacing w:before="0" w:after="80"/>
      </w:pPr>
      <w:r>
        <w:rPr>
          <w:b w:val="0"/>
          <w:i w:val="0"/>
          <w:sz w:val="20"/>
        </w:rPr>
        <w:t>Hi Hồng Anh,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https://motplusplusplus.com/artists/dang-hong-anh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Hồng Anh,</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https://motplusplusplus.com/artists/dang-hong-anh</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Dang Thuy Anh</w:t>
      </w:r>
    </w:p>
    <w:p>
      <w:pPr>
        <w:spacing w:after="40"/>
      </w:pPr>
      <w:r>
        <w:rPr>
          <w:color w:val="888888"/>
          <w:sz w:val="18"/>
        </w:rPr>
        <w:t>https://motplusplusplus.com/artists/dang-thuy-anh</w:t>
      </w:r>
    </w:p>
    <w:p>
      <w:pPr>
        <w:spacing w:after="160"/>
      </w:pPr>
      <w:r>
        <w:rPr>
          <w:i/>
          <w:color w:val="AAAAAA"/>
          <w:sz w:val="18"/>
        </w:rPr>
        <w:t>bio: 53 words  |  photo: ✗ needed  |  website on file: ✗</w:t>
      </w:r>
    </w:p>
    <w:p>
      <w:pPr>
        <w:spacing w:before="0" w:after="80"/>
      </w:pPr>
      <w:r>
        <w:rPr>
          <w:b w:val="0"/>
          <w:i w:val="0"/>
          <w:sz w:val="20"/>
        </w:rPr>
        <w:t>Hi Thùy Anh,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https://motplusplusplus.com/artists/dang-thuy-anh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Đỗ Nguyễn Lập Xuân</w:t>
      </w:r>
    </w:p>
    <w:p>
      <w:pPr>
        <w:spacing w:after="40"/>
      </w:pPr>
      <w:r>
        <w:rPr>
          <w:color w:val="888888"/>
          <w:sz w:val="18"/>
        </w:rPr>
        <w:t>https://motplusplusplus.com/artists/do-nguyen-lap-xuan</w:t>
      </w:r>
    </w:p>
    <w:p>
      <w:pPr>
        <w:spacing w:after="160"/>
      </w:pPr>
      <w:r>
        <w:rPr>
          <w:i/>
          <w:color w:val="AAAAAA"/>
          <w:sz w:val="18"/>
        </w:rPr>
        <w:t>bio: 111 words  |  photo: ✗ needed  |  website on file: ✗</w:t>
      </w:r>
    </w:p>
    <w:p>
      <w:pPr>
        <w:spacing w:before="0" w:after="80"/>
      </w:pPr>
      <w:r>
        <w:rPr>
          <w:b w:val="0"/>
          <w:i w:val="0"/>
          <w:sz w:val="20"/>
        </w:rPr>
        <w:t>Hi Xuân,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https://motplusplusplus.com/artists/do-nguyen-lap-xuan</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Xuân,</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https://motplusplusplus.com/artists/do-nguyen-lap-xuan</w:t>
      </w:r>
    </w:p>
    <w:p/>
    <w:p>
      <w:r>
        <w:rPr>
          <w:sz w:val="20"/>
          <w:szCs w:val="20"/>
        </w:rPr>
        <w:t>Chúng tôi đã soạn thảo một đoạn giới thiệu về thực hành của bạn dựa trên thông tin công khai. Vui lòng xem lại và cho chúng tôi biết nếu cần chỉnh sửa hay bổ sung — chúng tôi muốn đảm bảo nội dung phản ánh đúng cách bạn muốn được giới thiệu.</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Doan Thanh Toan</w:t>
      </w:r>
    </w:p>
    <w:p>
      <w:pPr>
        <w:spacing w:after="40"/>
      </w:pPr>
      <w:r>
        <w:rPr>
          <w:color w:val="888888"/>
          <w:sz w:val="18"/>
        </w:rPr>
        <w:t>https://motplusplusplus.com/artists/doan-thanh-toan</w:t>
      </w:r>
    </w:p>
    <w:p>
      <w:pPr>
        <w:spacing w:after="160"/>
      </w:pPr>
      <w:r>
        <w:rPr>
          <w:i/>
          <w:color w:val="AAAAAA"/>
          <w:sz w:val="18"/>
        </w:rPr>
        <w:t>bio: 92 words  |  photo: ✗ needed  |  website on file: ✓</w:t>
      </w:r>
    </w:p>
    <w:p>
      <w:pPr>
        <w:spacing w:before="0" w:after="80"/>
      </w:pPr>
      <w:r>
        <w:rPr>
          <w:b w:val="0"/>
          <w:i w:val="0"/>
          <w:sz w:val="20"/>
        </w:rPr>
        <w:t>Hi Toàn,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https://motplusplusplus.com/artists/doan-thanh-toan</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Emmanuelle Huynh</w:t>
      </w:r>
    </w:p>
    <w:p>
      <w:pPr>
        <w:spacing w:after="40"/>
      </w:pPr>
      <w:r>
        <w:rPr>
          <w:color w:val="888888"/>
          <w:sz w:val="18"/>
        </w:rPr>
        <w:t>https://motplusplusplus.com/artists/emmanuelle-huynh</w:t>
      </w:r>
    </w:p>
    <w:p>
      <w:pPr>
        <w:spacing w:after="160"/>
      </w:pPr>
      <w:r>
        <w:rPr>
          <w:i/>
          <w:color w:val="AAAAAA"/>
          <w:sz w:val="18"/>
        </w:rPr>
        <w:t>bio: 39 words  |  photo: ✗ needed  |  website on file: ✗</w:t>
      </w:r>
    </w:p>
    <w:p>
      <w:pPr>
        <w:spacing w:before="0" w:after="80"/>
      </w:pPr>
      <w:r>
        <w:rPr>
          <w:b w:val="0"/>
          <w:i w:val="0"/>
          <w:sz w:val="20"/>
        </w:rPr>
        <w:t>Hi Emmanuelle,</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https://motplusplusplus.com/artists/emmanuelle-huynh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Flinh</w:t>
      </w:r>
    </w:p>
    <w:p>
      <w:pPr>
        <w:spacing w:after="40"/>
      </w:pPr>
      <w:r>
        <w:rPr>
          <w:color w:val="888888"/>
          <w:sz w:val="18"/>
        </w:rPr>
        <w:t>https://motplusplusplus.com/artists/flinh</w:t>
      </w:r>
    </w:p>
    <w:p>
      <w:pPr>
        <w:spacing w:after="160"/>
      </w:pPr>
      <w:r>
        <w:rPr>
          <w:i/>
          <w:color w:val="AAAAAA"/>
          <w:sz w:val="18"/>
        </w:rPr>
        <w:t>bio: 50 words  |  photo: ✗ needed  |  website on file: ✗</w:t>
      </w:r>
    </w:p>
    <w:p>
      <w:pPr>
        <w:spacing w:before="0" w:after="80"/>
      </w:pPr>
      <w:r>
        <w:rPr>
          <w:b w:val="0"/>
          <w:i w:val="0"/>
          <w:sz w:val="20"/>
        </w:rPr>
        <w:t>Hi Linh,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https://motplusplusplus.com/artists/flinh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Hoàng Minh Đức</w:t>
      </w:r>
    </w:p>
    <w:p>
      <w:pPr>
        <w:spacing w:after="40"/>
      </w:pPr>
      <w:r>
        <w:rPr>
          <w:color w:val="888888"/>
          <w:sz w:val="18"/>
        </w:rPr>
        <w:t>https://motplusplusplus.com/artists/hoang-minh-duc</w:t>
      </w:r>
    </w:p>
    <w:p>
      <w:pPr>
        <w:spacing w:after="160"/>
      </w:pPr>
      <w:r>
        <w:rPr>
          <w:i/>
          <w:color w:val="AAAAAA"/>
          <w:sz w:val="18"/>
        </w:rPr>
        <w:t>bio: 54 words  |  photo: ✗ needed  |  website on file: ✗</w:t>
      </w:r>
    </w:p>
    <w:p>
      <w:pPr>
        <w:spacing w:before="0" w:after="80"/>
      </w:pPr>
      <w:r>
        <w:rPr>
          <w:b w:val="0"/>
          <w:i w:val="0"/>
          <w:sz w:val="20"/>
        </w:rPr>
        <w:t>Hi Đức,</w:t>
      </w:r>
    </w:p>
    <w:p>
      <w:pPr>
        <w:spacing w:before="0" w:after="40"/>
      </w:pPr>
    </w:p>
    <w:p>
      <w:pPr>
        <w:spacing w:before="0" w:after="80"/>
      </w:pPr>
      <w:r>
        <w:rPr>
          <w:b w:val="0"/>
          <w:i w:val="0"/>
          <w:sz w:val="20"/>
        </w:rPr>
        <w:t>We're pleased to share that MoT+++ has a new website — it's still a work in progress, but we wanted to reach out following Phụ Lục's residency in performance plus 2018 and invite you to review your profile:</w:t>
      </w:r>
    </w:p>
    <w:p>
      <w:pPr>
        <w:spacing w:before="0" w:after="40"/>
      </w:pPr>
    </w:p>
    <w:p>
      <w:pPr>
        <w:spacing w:before="0" w:after="80"/>
      </w:pPr>
      <w:r>
        <w:rPr>
          <w:b w:val="0"/>
          <w:i w:val="0"/>
          <w:sz w:val="20"/>
        </w:rPr>
        <w:t>https://motplusplusplus.com/artists/hoang-minh-duc</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Đức,</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https://motplusplusplus.com/artists/hoang-minh-duc</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Hoang Nam Viet</w:t>
      </w:r>
    </w:p>
    <w:p>
      <w:pPr>
        <w:spacing w:after="40"/>
      </w:pPr>
      <w:r>
        <w:rPr>
          <w:color w:val="888888"/>
          <w:sz w:val="18"/>
        </w:rPr>
        <w:t>https://motplusplusplus.com/artists/hoang-nam-viet</w:t>
      </w:r>
    </w:p>
    <w:p>
      <w:pPr>
        <w:spacing w:after="160"/>
      </w:pPr>
      <w:r>
        <w:rPr>
          <w:i/>
          <w:color w:val="AAAAAA"/>
          <w:sz w:val="18"/>
        </w:rPr>
        <w:t>bio: 158 words  |  photo: ✗ needed  |  website on file: ✗</w:t>
      </w:r>
    </w:p>
    <w:p>
      <w:pPr>
        <w:spacing w:before="0" w:after="80"/>
      </w:pPr>
      <w:r>
        <w:rPr>
          <w:b w:val="0"/>
          <w:i w:val="0"/>
          <w:sz w:val="20"/>
        </w:rPr>
        <w:t>Hi Viet,</w:t>
      </w:r>
    </w:p>
    <w:p>
      <w:pPr>
        <w:spacing w:before="0" w:after="40"/>
      </w:pPr>
    </w:p>
    <w:p>
      <w:pPr>
        <w:spacing w:before="0" w:after="80"/>
      </w:pPr>
      <w:r>
        <w:rPr>
          <w:b w:val="0"/>
          <w:i w:val="0"/>
          <w:sz w:val="20"/>
        </w:rPr>
        <w:t>We're pleased to share that MoT+++ has a new website — it's still a work in progress, but we wanted to reach out as a MoT+++ a.Farm studio host and invite you to review your profile:</w:t>
      </w:r>
    </w:p>
    <w:p>
      <w:pPr>
        <w:spacing w:before="0" w:after="40"/>
      </w:pPr>
    </w:p>
    <w:p>
      <w:pPr>
        <w:spacing w:before="0" w:after="80"/>
      </w:pPr>
      <w:r>
        <w:rPr>
          <w:b w:val="0"/>
          <w:i w:val="0"/>
          <w:sz w:val="20"/>
        </w:rPr>
        <w:t>https://motplusplusplus.com/artists/hoang-nam-viet</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Karlie Ho</w:t>
      </w:r>
    </w:p>
    <w:p>
      <w:pPr>
        <w:spacing w:after="40"/>
      </w:pPr>
      <w:r>
        <w:rPr>
          <w:color w:val="888888"/>
          <w:sz w:val="18"/>
        </w:rPr>
        <w:t>https://motplusplusplus.com/artists/karlie-ho</w:t>
      </w:r>
    </w:p>
    <w:p>
      <w:pPr>
        <w:spacing w:after="160"/>
      </w:pPr>
      <w:r>
        <w:rPr>
          <w:i/>
          <w:color w:val="AAAAAA"/>
          <w:sz w:val="18"/>
        </w:rPr>
        <w:t>bio: 0 words  |  photo: ✗ needed  |  website on file: ✗</w:t>
      </w:r>
    </w:p>
    <w:p>
      <w:pPr>
        <w:spacing w:before="0" w:after="80"/>
      </w:pPr>
      <w:r>
        <w:rPr>
          <w:b w:val="0"/>
          <w:i w:val="0"/>
          <w:sz w:val="20"/>
        </w:rPr>
        <w:t>Hi Karlie,</w:t>
      </w:r>
    </w:p>
    <w:p>
      <w:pPr>
        <w:spacing w:before="0" w:after="40"/>
      </w:pPr>
    </w:p>
    <w:p>
      <w:pPr>
        <w:spacing w:before="0" w:after="80"/>
      </w:pPr>
      <w:r>
        <w:rPr>
          <w:b w:val="0"/>
          <w:i w:val="0"/>
          <w:sz w:val="20"/>
        </w:rPr>
        <w:t>We're pleased to share that MoT+++ has a new website — it's still a work in progress, but we wanted to reach out as curator of MoT+++ Salon and a.Farm studio host and invite you to review your profile:</w:t>
      </w:r>
    </w:p>
    <w:p>
      <w:pPr>
        <w:spacing w:before="0" w:after="40"/>
      </w:pPr>
    </w:p>
    <w:p>
      <w:pPr>
        <w:spacing w:before="0" w:after="80"/>
      </w:pPr>
      <w:r>
        <w:rPr>
          <w:b w:val="0"/>
          <w:i w:val="0"/>
          <w:sz w:val="20"/>
        </w:rPr>
        <w:t>https://motplusplusplus.com/artists/karlie-ho</w:t>
      </w:r>
    </w:p>
    <w:p>
      <w:pPr>
        <w:spacing w:before="0" w:after="40"/>
      </w:pPr>
    </w:p>
    <w:p>
      <w:pPr>
        <w:spacing w:before="0" w:after="80"/>
      </w:pPr>
      <w:r>
        <w:rPr>
          <w:b w:val="0"/>
          <w:i w:val="0"/>
          <w:sz w:val="20"/>
        </w:rPr>
        <w:t>We don't yet have a bio on your page and would love to include one. Please feel free to send a bio or artist statement —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Karma Hương</w:t>
      </w:r>
    </w:p>
    <w:p>
      <w:pPr>
        <w:spacing w:after="40"/>
      </w:pPr>
      <w:r>
        <w:rPr>
          <w:color w:val="888888"/>
          <w:sz w:val="18"/>
        </w:rPr>
        <w:t>https://motplusplusplus.com/artists/karma-huong</w:t>
      </w:r>
    </w:p>
    <w:p>
      <w:pPr>
        <w:spacing w:after="160"/>
      </w:pPr>
      <w:r>
        <w:rPr>
          <w:i/>
          <w:color w:val="AAAAAA"/>
          <w:sz w:val="18"/>
        </w:rPr>
        <w:t>bio: 0 words  |  photo: ✗ needed  |  website on file: ✗</w:t>
      </w:r>
    </w:p>
    <w:p>
      <w:pPr>
        <w:spacing w:before="0" w:after="80"/>
      </w:pPr>
      <w:r>
        <w:rPr>
          <w:b w:val="0"/>
          <w:i w:val="0"/>
          <w:sz w:val="20"/>
        </w:rPr>
        <w:t>Hi Hương,</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https://motplusplusplus.com/artists/karma-huong</w:t>
      </w:r>
    </w:p>
    <w:p>
      <w:pPr>
        <w:spacing w:before="0" w:after="40"/>
      </w:pPr>
    </w:p>
    <w:p>
      <w:pPr>
        <w:spacing w:before="0" w:after="80"/>
      </w:pPr>
      <w:r>
        <w:rPr>
          <w:b w:val="0"/>
          <w:i w:val="0"/>
          <w:sz w:val="20"/>
        </w:rPr>
        <w:t>We don't yet have a bio on your page and would love to include one. Please feel free to send a bio or artist statement —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Kim Duy</w:t>
      </w:r>
    </w:p>
    <w:p>
      <w:pPr>
        <w:spacing w:after="40"/>
      </w:pPr>
      <w:r>
        <w:rPr>
          <w:color w:val="888888"/>
          <w:sz w:val="18"/>
        </w:rPr>
        <w:t>https://motplusplusplus.com/artists/kim-duy</w:t>
      </w:r>
    </w:p>
    <w:p>
      <w:pPr>
        <w:spacing w:after="160"/>
      </w:pPr>
      <w:r>
        <w:rPr>
          <w:i/>
          <w:color w:val="AAAAAA"/>
          <w:sz w:val="18"/>
        </w:rPr>
        <w:t>bio: 97 words  |  photo: ✓  |  website on file: ✓</w:t>
      </w:r>
    </w:p>
    <w:p>
      <w:pPr>
        <w:spacing w:before="0" w:after="80"/>
      </w:pPr>
      <w:r>
        <w:rPr>
          <w:b w:val="0"/>
          <w:i w:val="0"/>
          <w:sz w:val="20"/>
        </w:rPr>
        <w:t>Hi Duy,</w:t>
      </w:r>
    </w:p>
    <w:p>
      <w:pPr>
        <w:spacing w:before="0" w:after="40"/>
      </w:pPr>
    </w:p>
    <w:p>
      <w:pPr>
        <w:spacing w:before="0" w:after="80"/>
      </w:pPr>
      <w:r>
        <w:rPr>
          <w:b w:val="0"/>
          <w:i w:val="0"/>
          <w:sz w:val="20"/>
        </w:rPr>
        <w:t>We're pleased to share that MoT+++ has a new website — it's still a work in progress, but we wanted to reach out as a MoT+++ collective member and invite you to review your profile:</w:t>
      </w:r>
    </w:p>
    <w:p>
      <w:pPr>
        <w:spacing w:before="0" w:after="40"/>
      </w:pPr>
    </w:p>
    <w:p>
      <w:pPr>
        <w:spacing w:before="0" w:after="80"/>
      </w:pPr>
      <w:r>
        <w:rPr>
          <w:b w:val="0"/>
          <w:i w:val="0"/>
          <w:sz w:val="20"/>
        </w:rPr>
        <w:t>https://motplusplusplus.com/artists/kim-duy</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Le Nam Dy</w:t>
      </w:r>
    </w:p>
    <w:p>
      <w:pPr>
        <w:spacing w:after="40"/>
      </w:pPr>
      <w:r>
        <w:rPr>
          <w:color w:val="888888"/>
          <w:sz w:val="18"/>
        </w:rPr>
        <w:t>https://motplusplusplus.com/artists/le-nam-dy</w:t>
      </w:r>
    </w:p>
    <w:p>
      <w:pPr>
        <w:spacing w:after="160"/>
      </w:pPr>
      <w:r>
        <w:rPr>
          <w:i/>
          <w:color w:val="AAAAAA"/>
          <w:sz w:val="18"/>
        </w:rPr>
        <w:t>bio: 0 words  |  photo: ✗ needed  |  website on file: ✗</w:t>
      </w:r>
    </w:p>
    <w:p>
      <w:pPr>
        <w:spacing w:before="0" w:after="80"/>
      </w:pPr>
      <w:r>
        <w:rPr>
          <w:b w:val="0"/>
          <w:i w:val="0"/>
          <w:sz w:val="20"/>
        </w:rPr>
        <w:t>Hi Nam Dy,</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https://motplusplusplus.com/artists/le-nam-dy</w:t>
      </w:r>
    </w:p>
    <w:p>
      <w:pPr>
        <w:spacing w:before="0" w:after="40"/>
      </w:pPr>
    </w:p>
    <w:p>
      <w:pPr>
        <w:spacing w:before="0" w:after="80"/>
      </w:pPr>
      <w:r>
        <w:rPr>
          <w:b w:val="0"/>
          <w:i w:val="0"/>
          <w:sz w:val="20"/>
        </w:rPr>
        <w:t>We don't yet have a bio on your page and would love to include one. Please feel free to send a bio or artist statement —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Le Phi Long</w:t>
      </w:r>
    </w:p>
    <w:p>
      <w:pPr>
        <w:spacing w:after="40"/>
      </w:pPr>
      <w:r>
        <w:rPr>
          <w:color w:val="888888"/>
          <w:sz w:val="18"/>
        </w:rPr>
        <w:t>https://motplusplusplus.com/artists/le-phi-long</w:t>
      </w:r>
    </w:p>
    <w:p>
      <w:pPr>
        <w:spacing w:after="160"/>
      </w:pPr>
      <w:r>
        <w:rPr>
          <w:i/>
          <w:color w:val="AAAAAA"/>
          <w:sz w:val="18"/>
        </w:rPr>
        <w:t>bio: 125 words  |  photo: ✓  |  website on file: ✓</w:t>
      </w:r>
    </w:p>
    <w:p>
      <w:pPr>
        <w:spacing w:before="0" w:after="80"/>
      </w:pPr>
      <w:r>
        <w:rPr>
          <w:b w:val="0"/>
          <w:i w:val="0"/>
          <w:sz w:val="20"/>
        </w:rPr>
        <w:t>Hi Long,</w:t>
      </w:r>
    </w:p>
    <w:p>
      <w:pPr>
        <w:spacing w:before="0" w:after="40"/>
      </w:pPr>
    </w:p>
    <w:p>
      <w:pPr>
        <w:spacing w:before="0" w:after="80"/>
      </w:pPr>
      <w:r>
        <w:rPr>
          <w:b w:val="0"/>
          <w:i w:val="0"/>
          <w:sz w:val="20"/>
        </w:rPr>
        <w:t>We're pleased to share that MoT+++ has a new website — it's still a work in progress, but we wanted to reach out as a MoT+++ collective member and a.Farm studio host and invite you to review your profile:</w:t>
      </w:r>
    </w:p>
    <w:p>
      <w:pPr>
        <w:spacing w:before="0" w:after="40"/>
      </w:pPr>
    </w:p>
    <w:p>
      <w:pPr>
        <w:spacing w:before="0" w:after="80"/>
      </w:pPr>
      <w:r>
        <w:rPr>
          <w:b w:val="0"/>
          <w:i w:val="0"/>
          <w:sz w:val="20"/>
        </w:rPr>
        <w:t>https://motplusplusplus.com/artists/le-phi-long</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Lê Phương Nhi</w:t>
      </w:r>
    </w:p>
    <w:p>
      <w:pPr>
        <w:spacing w:after="40"/>
      </w:pPr>
      <w:r>
        <w:rPr>
          <w:color w:val="888888"/>
          <w:sz w:val="18"/>
        </w:rPr>
        <w:t>https://motplusplusplus.com/artists/le-phuong-nhi</w:t>
      </w:r>
    </w:p>
    <w:p>
      <w:pPr>
        <w:spacing w:after="160"/>
      </w:pPr>
      <w:r>
        <w:rPr>
          <w:i/>
          <w:color w:val="AAAAAA"/>
          <w:sz w:val="18"/>
        </w:rPr>
        <w:t>bio: 102 words  |  photo: ✗ needed  |  website on file: ✗</w:t>
      </w:r>
    </w:p>
    <w:p>
      <w:pPr>
        <w:spacing w:before="0" w:after="80"/>
      </w:pPr>
      <w:r>
        <w:rPr>
          <w:b w:val="0"/>
          <w:i w:val="0"/>
          <w:sz w:val="20"/>
        </w:rPr>
        <w:t>Hi Nhi,</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https://motplusplusplus.com/artists/le-phuong-nhi</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Nhi,</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https://motplusplusplus.com/artists/le-phuong-nhi</w:t>
      </w:r>
    </w:p>
    <w:p/>
    <w:p>
      <w:r>
        <w:rPr>
          <w:sz w:val="20"/>
          <w:szCs w:val="20"/>
        </w:rPr>
        <w:t>Chúng tôi đã soạn thảo một đoạn giới thiệu về thực hành của bạn dựa trên thông tin công khai. Vui lòng xem lại và cho chúng tôi biết nếu cần chỉnh sửa hay bổ sung — chúng tôi muốn đảm bảo nội dung phản ánh đúng cách bạn muốn được giới thiệu.</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Linh Lê</w:t>
      </w:r>
    </w:p>
    <w:p>
      <w:pPr>
        <w:spacing w:after="40"/>
      </w:pPr>
      <w:r>
        <w:rPr>
          <w:color w:val="888888"/>
          <w:sz w:val="18"/>
        </w:rPr>
        <w:t>https://motplusplusplus.com/artists/linh-le</w:t>
      </w:r>
    </w:p>
    <w:p>
      <w:pPr>
        <w:spacing w:after="160"/>
      </w:pPr>
      <w:r>
        <w:rPr>
          <w:i/>
          <w:color w:val="AAAAAA"/>
          <w:sz w:val="18"/>
        </w:rPr>
        <w:t>bio: 116 words  |  photo: ✗ needed  |  website on file: ✓</w:t>
      </w:r>
    </w:p>
    <w:p>
      <w:pPr>
        <w:spacing w:before="0" w:after="80"/>
      </w:pPr>
      <w:r>
        <w:rPr>
          <w:b w:val="0"/>
          <w:i w:val="0"/>
          <w:sz w:val="20"/>
        </w:rPr>
        <w:t>Hi Linh,</w:t>
      </w:r>
    </w:p>
    <w:p>
      <w:pPr>
        <w:spacing w:before="0" w:after="40"/>
      </w:pPr>
    </w:p>
    <w:p>
      <w:pPr>
        <w:spacing w:before="0" w:after="80"/>
      </w:pPr>
      <w:r>
        <w:rPr>
          <w:b w:val="0"/>
          <w:i w:val="0"/>
          <w:sz w:val="20"/>
        </w:rPr>
        <w:t>We're pleased to share that MoT+++ has a new website — it's still a work in progress, but we wanted to reach out as curator of a.Farm and MoT+++ and invite you to review your profile:</w:t>
      </w:r>
    </w:p>
    <w:p>
      <w:pPr>
        <w:spacing w:before="0" w:after="40"/>
      </w:pPr>
    </w:p>
    <w:p>
      <w:pPr>
        <w:spacing w:before="0" w:after="80"/>
      </w:pPr>
      <w:r>
        <w:rPr>
          <w:b w:val="0"/>
          <w:i w:val="0"/>
          <w:sz w:val="20"/>
        </w:rPr>
        <w:t>https://motplusplusplus.com/artists/linh-le</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Linh,</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https://motplusplusplus.com/artists/linh-le</w:t>
      </w:r>
    </w:p>
    <w:p/>
    <w:p>
      <w:r>
        <w:rPr>
          <w:sz w:val="20"/>
          <w:szCs w:val="20"/>
        </w:rPr>
        <w:t>Chúng tôi đã soạn thảo một đoạn giới thiệu về thực hành của bạn dựa trên thông tin công khai. Vui lòng xem lại và cho chúng tôi biết nếu cần chỉnh sửa hay bổ sung — chúng tôi muốn đảm bảo nội dung phản ánh đúng cách bạn muốn được giới thiệu.</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Lyon Nguyễn</w:t>
      </w:r>
    </w:p>
    <w:p>
      <w:pPr>
        <w:spacing w:after="40"/>
      </w:pPr>
      <w:r>
        <w:rPr>
          <w:color w:val="888888"/>
          <w:sz w:val="18"/>
        </w:rPr>
        <w:t>https://motplusplusplus.com/artists/lyon-nguyen</w:t>
      </w:r>
    </w:p>
    <w:p>
      <w:pPr>
        <w:spacing w:after="160"/>
      </w:pPr>
      <w:r>
        <w:rPr>
          <w:i/>
          <w:color w:val="AAAAAA"/>
          <w:sz w:val="18"/>
        </w:rPr>
        <w:t>bio: 44 words  |  photo: ✗ needed  |  website on file: ✗</w:t>
      </w:r>
    </w:p>
    <w:p>
      <w:pPr>
        <w:spacing w:before="0" w:after="80"/>
      </w:pPr>
      <w:r>
        <w:rPr>
          <w:b w:val="0"/>
          <w:i w:val="0"/>
          <w:sz w:val="20"/>
        </w:rPr>
        <w:t>Hi Lyon,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https://motplusplusplus.com/artists/lyon-nguyen</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Lê Mai Anh</w:t>
      </w:r>
    </w:p>
    <w:p>
      <w:pPr>
        <w:spacing w:after="40"/>
      </w:pPr>
      <w:r>
        <w:rPr>
          <w:color w:val="888888"/>
          <w:sz w:val="18"/>
        </w:rPr>
        <w:t>https://motplusplusplus.com/artists/le-mai-anh</w:t>
      </w:r>
    </w:p>
    <w:p>
      <w:pPr>
        <w:spacing w:after="160"/>
      </w:pPr>
      <w:r>
        <w:rPr>
          <w:i/>
          <w:color w:val="AAAAAA"/>
          <w:sz w:val="18"/>
        </w:rPr>
        <w:t>bio: 36 words  |  photo: ✗ needed  |  website on file: ✗</w:t>
      </w:r>
    </w:p>
    <w:p>
      <w:pPr>
        <w:spacing w:before="0" w:after="80"/>
      </w:pPr>
      <w:r>
        <w:rPr>
          <w:b w:val="0"/>
          <w:i w:val="0"/>
          <w:sz w:val="20"/>
        </w:rPr>
        <w:t>Hi Mai Anh,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https://motplusplusplus.com/artists/le-mai-anh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Mai Anh,</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https://motplusplusplus.com/artists/le-mai-anh</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Maria Sowter</w:t>
      </w:r>
    </w:p>
    <w:p>
      <w:pPr>
        <w:spacing w:after="40"/>
      </w:pPr>
      <w:r>
        <w:rPr>
          <w:color w:val="888888"/>
          <w:sz w:val="18"/>
        </w:rPr>
        <w:t>https://motplusplusplus.com/artists/maria-sowter</w:t>
      </w:r>
    </w:p>
    <w:p>
      <w:pPr>
        <w:spacing w:after="160"/>
      </w:pPr>
      <w:r>
        <w:rPr>
          <w:i/>
          <w:color w:val="AAAAAA"/>
          <w:sz w:val="18"/>
        </w:rPr>
        <w:t>bio: 71 words  |  photo: ✗ needed  |  website on file: ✓</w:t>
      </w:r>
    </w:p>
    <w:p>
      <w:pPr>
        <w:spacing w:before="0" w:after="80"/>
      </w:pPr>
      <w:r>
        <w:rPr>
          <w:b w:val="0"/>
          <w:i w:val="0"/>
          <w:sz w:val="20"/>
        </w:rPr>
        <w:t>Hi Maria,</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https://motplusplusplus.com/artists/maria-sowter</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Masayuki Miyaji</w:t>
      </w:r>
    </w:p>
    <w:p>
      <w:pPr>
        <w:spacing w:after="40"/>
      </w:pPr>
      <w:r>
        <w:rPr>
          <w:color w:val="888888"/>
          <w:sz w:val="18"/>
        </w:rPr>
        <w:t>https://motplusplusplus.com/artists/masayuki-miyaji</w:t>
      </w:r>
    </w:p>
    <w:p>
      <w:pPr>
        <w:spacing w:after="160"/>
      </w:pPr>
      <w:r>
        <w:rPr>
          <w:i/>
          <w:color w:val="AAAAAA"/>
          <w:sz w:val="18"/>
        </w:rPr>
        <w:t>bio: 52 words  |  photo: ✗ needed  |  website on file: ✗</w:t>
      </w:r>
    </w:p>
    <w:p>
      <w:pPr>
        <w:spacing w:before="0" w:after="80"/>
      </w:pPr>
      <w:r>
        <w:rPr>
          <w:b w:val="0"/>
          <w:i w:val="0"/>
          <w:sz w:val="20"/>
        </w:rPr>
        <w:t>Hi Masayuki,</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https://motplusplusplus.com/artists/masayuki-miyaji</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Mathieu Dufourg</w:t>
      </w:r>
    </w:p>
    <w:p>
      <w:pPr>
        <w:spacing w:after="40"/>
      </w:pPr>
      <w:r>
        <w:rPr>
          <w:color w:val="888888"/>
          <w:sz w:val="18"/>
        </w:rPr>
        <w:t>https://motplusplusplus.com/artists/mathieu-dufourg</w:t>
      </w:r>
    </w:p>
    <w:p>
      <w:pPr>
        <w:spacing w:after="160"/>
      </w:pPr>
      <w:r>
        <w:rPr>
          <w:i/>
          <w:color w:val="AAAAAA"/>
          <w:sz w:val="18"/>
        </w:rPr>
        <w:t>bio: 54 words  |  photo: ✗ needed  |  website on file: ✓</w:t>
      </w:r>
    </w:p>
    <w:p>
      <w:pPr>
        <w:spacing w:before="0" w:after="80"/>
      </w:pPr>
      <w:r>
        <w:rPr>
          <w:b w:val="0"/>
          <w:i w:val="0"/>
          <w:sz w:val="20"/>
        </w:rPr>
        <w:t>Hi Mathieu,</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https://motplusplusplus.com/artists/mathieu-dufourg</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Matthew Brannon</w:t>
      </w:r>
    </w:p>
    <w:p>
      <w:pPr>
        <w:spacing w:after="40"/>
      </w:pPr>
      <w:r>
        <w:rPr>
          <w:color w:val="888888"/>
          <w:sz w:val="18"/>
        </w:rPr>
        <w:t>https://motplusplusplus.com/artists/matthew-brannon</w:t>
      </w:r>
    </w:p>
    <w:p>
      <w:pPr>
        <w:spacing w:after="160"/>
      </w:pPr>
      <w:r>
        <w:rPr>
          <w:i/>
          <w:color w:val="AAAAAA"/>
          <w:sz w:val="18"/>
        </w:rPr>
        <w:t>bio: 121 words  |  photo: ✗ needed  |  website on file: ✓</w:t>
      </w:r>
    </w:p>
    <w:p>
      <w:pPr>
        <w:spacing w:before="0" w:after="80"/>
      </w:pPr>
      <w:r>
        <w:rPr>
          <w:b w:val="0"/>
          <w:i w:val="0"/>
          <w:sz w:val="20"/>
        </w:rPr>
        <w:t>Hi Matthew,</w:t>
      </w:r>
    </w:p>
    <w:p>
      <w:pPr>
        <w:spacing w:before="0" w:after="40"/>
      </w:pPr>
    </w:p>
    <w:p>
      <w:pPr>
        <w:spacing w:before="0" w:after="80"/>
      </w:pPr>
      <w:r>
        <w:rPr>
          <w:b w:val="0"/>
          <w:i w:val="0"/>
          <w:sz w:val="20"/>
        </w:rPr>
        <w:t>We're pleased to share that MoT+++ has a new website — it's still a work in progress, but we wanted to reach out as a MoT+++ collective member and invite you to review your profile:</w:t>
      </w:r>
    </w:p>
    <w:p>
      <w:pPr>
        <w:spacing w:before="0" w:after="40"/>
      </w:pPr>
    </w:p>
    <w:p>
      <w:pPr>
        <w:spacing w:before="0" w:after="80"/>
      </w:pPr>
      <w:r>
        <w:rPr>
          <w:b w:val="0"/>
          <w:i w:val="0"/>
          <w:sz w:val="20"/>
        </w:rPr>
        <w:t>https://motplusplusplus.com/artists/matthew-brannon</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Montez Press</w:t>
      </w:r>
    </w:p>
    <w:p>
      <w:pPr>
        <w:spacing w:after="40"/>
      </w:pPr>
      <w:r>
        <w:rPr>
          <w:color w:val="888888"/>
          <w:sz w:val="18"/>
        </w:rPr>
        <w:t>https://motplusplusplus.com/artists/montez-press</w:t>
      </w:r>
    </w:p>
    <w:p>
      <w:pPr>
        <w:spacing w:after="160"/>
      </w:pPr>
      <w:r>
        <w:rPr>
          <w:i/>
          <w:color w:val="AAAAAA"/>
          <w:sz w:val="18"/>
        </w:rPr>
        <w:t>bio: 42 words  |  photo: ✗ needed  |  website on file: ✓</w:t>
      </w:r>
    </w:p>
    <w:p>
      <w:pPr>
        <w:spacing w:before="0" w:after="80"/>
      </w:pPr>
      <w:r>
        <w:rPr>
          <w:b w:val="0"/>
          <w:i w:val="0"/>
          <w:sz w:val="20"/>
        </w:rPr>
        <w:t>Hi Montez Press team,</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https://motplusplusplus.com/artists/montez-press</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Morag McKee</w:t>
      </w:r>
    </w:p>
    <w:p>
      <w:pPr>
        <w:spacing w:after="40"/>
      </w:pPr>
      <w:r>
        <w:rPr>
          <w:color w:val="888888"/>
          <w:sz w:val="18"/>
        </w:rPr>
        <w:t>https://motplusplusplus.com/artists/morag-mckee</w:t>
      </w:r>
    </w:p>
    <w:p>
      <w:pPr>
        <w:spacing w:after="160"/>
      </w:pPr>
      <w:r>
        <w:rPr>
          <w:i/>
          <w:color w:val="AAAAAA"/>
          <w:sz w:val="18"/>
        </w:rPr>
        <w:t>bio: 0 words  |  photo: ✗ needed  |  website on file: ✗</w:t>
      </w:r>
    </w:p>
    <w:p>
      <w:pPr>
        <w:spacing w:before="0" w:after="80"/>
      </w:pPr>
      <w:r>
        <w:rPr>
          <w:b w:val="0"/>
          <w:i w:val="0"/>
          <w:sz w:val="20"/>
        </w:rPr>
        <w:t>Hi Morag,</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https://motplusplusplus.com/artists/morag-mckee</w:t>
      </w:r>
    </w:p>
    <w:p>
      <w:pPr>
        <w:spacing w:before="0" w:after="40"/>
      </w:pPr>
    </w:p>
    <w:p>
      <w:pPr>
        <w:spacing w:before="0" w:after="80"/>
      </w:pPr>
      <w:r>
        <w:rPr>
          <w:b w:val="0"/>
          <w:i w:val="0"/>
          <w:sz w:val="20"/>
        </w:rPr>
        <w:t>We don't yet have a bio on your page and would love to include one. Please feel free to send a bio or artist statement —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Nam Thi</w:t>
      </w:r>
    </w:p>
    <w:p>
      <w:pPr>
        <w:spacing w:after="40"/>
      </w:pPr>
      <w:r>
        <w:rPr>
          <w:color w:val="888888"/>
          <w:sz w:val="18"/>
        </w:rPr>
        <w:t>https://motplusplusplus.com/artists/nam-thi</w:t>
      </w:r>
    </w:p>
    <w:p>
      <w:pPr>
        <w:spacing w:after="160"/>
      </w:pPr>
      <w:r>
        <w:rPr>
          <w:i/>
          <w:color w:val="AAAAAA"/>
          <w:sz w:val="18"/>
        </w:rPr>
        <w:t>bio: 70 words  |  photo: ✗ needed  |  website on file: ✗</w:t>
      </w:r>
    </w:p>
    <w:p>
      <w:pPr>
        <w:spacing w:before="0" w:after="80"/>
      </w:pPr>
      <w:r>
        <w:rPr>
          <w:b w:val="0"/>
          <w:i w:val="0"/>
          <w:sz w:val="20"/>
        </w:rPr>
        <w:t>Hi Nam Thi,</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https://motplusplusplus.com/artists/nam-thi</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Ngô Thành Bắc</w:t>
      </w:r>
    </w:p>
    <w:p>
      <w:pPr>
        <w:spacing w:after="40"/>
      </w:pPr>
      <w:r>
        <w:rPr>
          <w:color w:val="888888"/>
          <w:sz w:val="18"/>
        </w:rPr>
        <w:t>https://motplusplusplus.com/artists/ngo-thanh-bac</w:t>
      </w:r>
    </w:p>
    <w:p>
      <w:pPr>
        <w:spacing w:after="160"/>
      </w:pPr>
      <w:r>
        <w:rPr>
          <w:i/>
          <w:color w:val="AAAAAA"/>
          <w:sz w:val="18"/>
        </w:rPr>
        <w:t>bio: 34 words  |  photo: ✗ needed  |  website on file: ✗</w:t>
      </w:r>
    </w:p>
    <w:p>
      <w:pPr>
        <w:spacing w:before="0" w:after="80"/>
      </w:pPr>
      <w:r>
        <w:rPr>
          <w:b w:val="0"/>
          <w:i w:val="0"/>
          <w:sz w:val="20"/>
        </w:rPr>
        <w:t>Hi Bắc,</w:t>
      </w:r>
    </w:p>
    <w:p>
      <w:pPr>
        <w:spacing w:before="0" w:after="40"/>
      </w:pPr>
    </w:p>
    <w:p>
      <w:pPr>
        <w:spacing w:before="0" w:after="80"/>
      </w:pPr>
      <w:r>
        <w:rPr>
          <w:b w:val="0"/>
          <w:i w:val="0"/>
          <w:sz w:val="20"/>
        </w:rPr>
        <w:t>We're pleased to share that MoT+++ has a new website — it's still a work in progress, but we wanted to reach out following Phụ Lục's residency in performance plus 2018 and invite you to review your profile:</w:t>
      </w:r>
    </w:p>
    <w:p>
      <w:pPr>
        <w:spacing w:before="0" w:after="40"/>
      </w:pPr>
    </w:p>
    <w:p>
      <w:pPr>
        <w:spacing w:before="0" w:after="80"/>
      </w:pPr>
      <w:r>
        <w:rPr>
          <w:b w:val="0"/>
          <w:i w:val="0"/>
          <w:sz w:val="20"/>
        </w:rPr>
        <w:t>https://motplusplusplus.com/artists/ngo-thanh-bac</w:t>
      </w:r>
    </w:p>
    <w:p>
      <w:pPr>
        <w:spacing w:before="0" w:after="40"/>
      </w:pPr>
    </w:p>
    <w:p>
      <w:pPr>
        <w:spacing w:before="0" w:after="80"/>
      </w:pPr>
      <w:r>
        <w:rPr>
          <w:b w:val="0"/>
          <w:i w:val="0"/>
          <w:sz w:val="20"/>
        </w:rPr>
        <w:t>We currently have only a short note on your page. We'd love to include a proper bio — please send one over, or let us know and we can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Bắc,</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https://motplusplusplus.com/artists/ngo-thanh-bac</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Nhân Phan</w:t>
      </w:r>
    </w:p>
    <w:p>
      <w:pPr>
        <w:spacing w:after="40"/>
      </w:pPr>
      <w:r>
        <w:rPr>
          <w:color w:val="888888"/>
          <w:sz w:val="18"/>
        </w:rPr>
        <w:t>https://motplusplusplus.com/artists/nhan-phan</w:t>
      </w:r>
    </w:p>
    <w:p>
      <w:pPr>
        <w:spacing w:after="160"/>
      </w:pPr>
      <w:r>
        <w:rPr>
          <w:i/>
          <w:color w:val="AAAAAA"/>
          <w:sz w:val="18"/>
        </w:rPr>
        <w:t>bio: 47 words  |  photo: ✗ needed  |  website on file: ✗</w:t>
      </w:r>
    </w:p>
    <w:p>
      <w:pPr>
        <w:spacing w:before="0" w:after="80"/>
      </w:pPr>
      <w:r>
        <w:rPr>
          <w:b w:val="0"/>
          <w:i w:val="0"/>
          <w:sz w:val="20"/>
        </w:rPr>
        <w:t>Hi Nhân,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https://motplusplusplus.com/artists/nhan-phan</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Nhân,</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https://motplusplusplus.com/artists/nhan-phan</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Phụ Lục</w:t>
      </w:r>
    </w:p>
    <w:p>
      <w:pPr>
        <w:spacing w:after="40"/>
      </w:pPr>
      <w:r>
        <w:rPr>
          <w:color w:val="888888"/>
          <w:sz w:val="18"/>
        </w:rPr>
        <w:t>https://motplusplusplus.com/artists/phu-luc</w:t>
      </w:r>
    </w:p>
    <w:p>
      <w:pPr>
        <w:spacing w:after="160"/>
      </w:pPr>
      <w:r>
        <w:rPr>
          <w:i/>
          <w:color w:val="AAAAAA"/>
          <w:sz w:val="18"/>
        </w:rPr>
        <w:t>bio: 109 words  |  photo: ✗ needed  |  website on file: ✗</w:t>
      </w:r>
    </w:p>
    <w:p>
      <w:pPr>
        <w:spacing w:before="0" w:after="80"/>
      </w:pPr>
      <w:r>
        <w:rPr>
          <w:b w:val="0"/>
          <w:i w:val="0"/>
          <w:sz w:val="20"/>
        </w:rPr>
        <w:t>Hi Phụ Lục,</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https://motplusplusplus.com/artists/phu-luc</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Phụ Lục,</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https://motplusplusplus.com/artists/phu-luc</w:t>
      </w:r>
    </w:p>
    <w:p/>
    <w:p>
      <w:r>
        <w:rPr>
          <w:sz w:val="20"/>
          <w:szCs w:val="20"/>
        </w:rPr>
        <w:t>Chúng tôi đã soạn thảo một đoạn giới thiệu về thực hành của bạn dựa trên thông tin công khai. Vui lòng xem lại và cho chúng tôi biết nếu cần chỉnh sửa hay bổ sung — chúng tôi muốn đảm bảo nội dung phản ánh đúng cách bạn muốn được giới thiệu.</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Quoc Anh Le</w:t>
      </w:r>
    </w:p>
    <w:p>
      <w:pPr>
        <w:spacing w:after="40"/>
      </w:pPr>
      <w:r>
        <w:rPr>
          <w:color w:val="888888"/>
          <w:sz w:val="18"/>
        </w:rPr>
        <w:t>https://motplusplusplus.com/artists/quoc-anh-le</w:t>
      </w:r>
    </w:p>
    <w:p>
      <w:pPr>
        <w:spacing w:after="160"/>
      </w:pPr>
      <w:r>
        <w:rPr>
          <w:i/>
          <w:color w:val="AAAAAA"/>
          <w:sz w:val="18"/>
        </w:rPr>
        <w:t>bio: 109 words  |  photo: ✗ needed  |  website on file: ✗</w:t>
      </w:r>
    </w:p>
    <w:p>
      <w:pPr>
        <w:spacing w:before="0" w:after="80"/>
      </w:pPr>
      <w:r>
        <w:rPr>
          <w:b w:val="0"/>
          <w:i w:val="0"/>
          <w:sz w:val="20"/>
        </w:rPr>
        <w:t>Hi Anh,</w:t>
      </w:r>
    </w:p>
    <w:p>
      <w:pPr>
        <w:spacing w:before="0" w:after="40"/>
      </w:pPr>
    </w:p>
    <w:p>
      <w:pPr>
        <w:spacing w:before="0" w:after="80"/>
      </w:pPr>
      <w:r>
        <w:rPr>
          <w:b w:val="0"/>
          <w:i w:val="0"/>
          <w:sz w:val="20"/>
        </w:rPr>
        <w:t>We're pleased to share that MoT+++ has a new website — it's still a work in progress, but we wanted to reach out as a MoT+++ a.Farm studio host and invite you to review your profile:</w:t>
      </w:r>
    </w:p>
    <w:p>
      <w:pPr>
        <w:spacing w:before="0" w:after="40"/>
      </w:pPr>
    </w:p>
    <w:p>
      <w:pPr>
        <w:spacing w:before="0" w:after="80"/>
      </w:pPr>
      <w:r>
        <w:rPr>
          <w:b w:val="0"/>
          <w:i w:val="0"/>
          <w:sz w:val="20"/>
        </w:rPr>
        <w:t>https://motplusplusplus.com/artists/quoc-anh-le</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Ru Marshall</w:t>
      </w:r>
    </w:p>
    <w:p>
      <w:pPr>
        <w:spacing w:after="40"/>
      </w:pPr>
      <w:r>
        <w:rPr>
          <w:color w:val="888888"/>
          <w:sz w:val="18"/>
        </w:rPr>
        <w:t>https://motplusplusplus.com/artists/ru-marshall</w:t>
      </w:r>
    </w:p>
    <w:p>
      <w:pPr>
        <w:spacing w:after="160"/>
      </w:pPr>
      <w:r>
        <w:rPr>
          <w:i/>
          <w:color w:val="AAAAAA"/>
          <w:sz w:val="18"/>
        </w:rPr>
        <w:t>bio: 56 words  |  photo: ✗ needed  |  website on file: ✓</w:t>
      </w:r>
    </w:p>
    <w:p>
      <w:pPr>
        <w:spacing w:before="0" w:after="80"/>
      </w:pPr>
      <w:r>
        <w:rPr>
          <w:b w:val="0"/>
          <w:i w:val="0"/>
          <w:sz w:val="20"/>
        </w:rPr>
        <w:t>Hi Ru,</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https://motplusplusplus.com/artists/ru-marshall</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Samira Jamouchi</w:t>
      </w:r>
    </w:p>
    <w:p>
      <w:pPr>
        <w:spacing w:after="40"/>
      </w:pPr>
      <w:r>
        <w:rPr>
          <w:color w:val="888888"/>
          <w:sz w:val="18"/>
        </w:rPr>
        <w:t>https://motplusplusplus.com/artists/samira-jamouchi</w:t>
      </w:r>
    </w:p>
    <w:p>
      <w:pPr>
        <w:spacing w:after="160"/>
      </w:pPr>
      <w:r>
        <w:rPr>
          <w:i/>
          <w:color w:val="AAAAAA"/>
          <w:sz w:val="18"/>
        </w:rPr>
        <w:t>bio: 57 words  |  photo: ✗ needed  |  website on file: ✗</w:t>
      </w:r>
    </w:p>
    <w:p>
      <w:pPr>
        <w:spacing w:before="0" w:after="80"/>
      </w:pPr>
      <w:r>
        <w:rPr>
          <w:b w:val="0"/>
          <w:i w:val="0"/>
          <w:sz w:val="20"/>
        </w:rPr>
        <w:t>Hi Samira,</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https://motplusplusplus.com/artists/samira-jamouchi</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Shayekh Mohammed Arif</w:t>
      </w:r>
    </w:p>
    <w:p>
      <w:pPr>
        <w:spacing w:after="40"/>
      </w:pPr>
      <w:r>
        <w:rPr>
          <w:color w:val="888888"/>
          <w:sz w:val="18"/>
        </w:rPr>
        <w:t>https://motplusplusplus.com/artists/shayekh-mohammed-arif</w:t>
      </w:r>
    </w:p>
    <w:p>
      <w:pPr>
        <w:spacing w:after="160"/>
      </w:pPr>
      <w:r>
        <w:rPr>
          <w:i/>
          <w:color w:val="AAAAAA"/>
          <w:sz w:val="18"/>
        </w:rPr>
        <w:t>bio: 47 words  |  photo: ✗ needed  |  website on file: ✗</w:t>
      </w:r>
    </w:p>
    <w:p>
      <w:pPr>
        <w:spacing w:before="0" w:after="80"/>
      </w:pPr>
      <w:r>
        <w:rPr>
          <w:b w:val="0"/>
          <w:i w:val="0"/>
          <w:sz w:val="20"/>
        </w:rPr>
        <w:t>Hi Shayekh,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https://motplusplusplus.com/artists/shayekh-mohammed-arif</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Sikarnt Skoolisariyaporn</w:t>
      </w:r>
    </w:p>
    <w:p>
      <w:pPr>
        <w:spacing w:after="40"/>
      </w:pPr>
      <w:r>
        <w:rPr>
          <w:color w:val="888888"/>
          <w:sz w:val="18"/>
        </w:rPr>
        <w:t>https://motplusplusplus.com/artists/sikarnt-skoolisariyaporn</w:t>
      </w:r>
    </w:p>
    <w:p>
      <w:pPr>
        <w:spacing w:after="160"/>
      </w:pPr>
      <w:r>
        <w:rPr>
          <w:i/>
          <w:color w:val="AAAAAA"/>
          <w:sz w:val="18"/>
        </w:rPr>
        <w:t>bio: 43 words  |  photo: ✗ needed  |  website on file: ✗</w:t>
      </w:r>
    </w:p>
    <w:p>
      <w:pPr>
        <w:spacing w:before="0" w:after="80"/>
      </w:pPr>
      <w:r>
        <w:rPr>
          <w:b w:val="0"/>
          <w:i w:val="0"/>
          <w:sz w:val="20"/>
        </w:rPr>
        <w:t>Hi Sikarnt,</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https://motplusplusplus.com/artists/sikarnt-skoolisariyaporn</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Song Nguyễn</w:t>
      </w:r>
    </w:p>
    <w:p>
      <w:pPr>
        <w:spacing w:after="40"/>
      </w:pPr>
      <w:r>
        <w:rPr>
          <w:color w:val="888888"/>
          <w:sz w:val="18"/>
        </w:rPr>
        <w:t>https://motplusplusplus.com/artists/song-nguyen</w:t>
      </w:r>
    </w:p>
    <w:p>
      <w:pPr>
        <w:spacing w:after="160"/>
      </w:pPr>
      <w:r>
        <w:rPr>
          <w:i/>
          <w:color w:val="AAAAAA"/>
          <w:sz w:val="18"/>
        </w:rPr>
        <w:t>bio: 33 words  |  photo: ✗ needed  |  website on file: ✗</w:t>
      </w:r>
    </w:p>
    <w:p>
      <w:pPr>
        <w:spacing w:before="0" w:after="80"/>
      </w:pPr>
      <w:r>
        <w:rPr>
          <w:b w:val="0"/>
          <w:i w:val="0"/>
          <w:sz w:val="20"/>
        </w:rPr>
        <w:t>Hi Song,</w:t>
      </w:r>
    </w:p>
    <w:p>
      <w:pPr>
        <w:spacing w:before="0" w:after="40"/>
      </w:pPr>
    </w:p>
    <w:p>
      <w:pPr>
        <w:spacing w:before="0" w:after="80"/>
      </w:pPr>
      <w:r>
        <w:rPr>
          <w:b w:val="0"/>
          <w:i w:val="0"/>
          <w:sz w:val="20"/>
        </w:rPr>
        <w:t>We're pleased to share that MoT+++ has a new website — it's still a work in progress, but we wanted to reach out following Phụ Lục's residency in performance plus 2018 and invite you to review your profile:</w:t>
      </w:r>
    </w:p>
    <w:p>
      <w:pPr>
        <w:spacing w:before="0" w:after="40"/>
      </w:pPr>
    </w:p>
    <w:p>
      <w:pPr>
        <w:spacing w:before="0" w:after="80"/>
      </w:pPr>
      <w:r>
        <w:rPr>
          <w:b w:val="0"/>
          <w:i w:val="0"/>
          <w:sz w:val="20"/>
        </w:rPr>
        <w:t>https://motplusplusplus.com/artists/song-nguyen</w:t>
      </w:r>
    </w:p>
    <w:p>
      <w:pPr>
        <w:spacing w:before="0" w:after="40"/>
      </w:pPr>
    </w:p>
    <w:p>
      <w:pPr>
        <w:spacing w:before="0" w:after="80"/>
      </w:pPr>
      <w:r>
        <w:rPr>
          <w:b w:val="0"/>
          <w:i w:val="0"/>
          <w:sz w:val="20"/>
        </w:rPr>
        <w:t>We currently have only a short note on your page. We'd love to include a proper bio — please send one over, or let us know and we can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Song,</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https://motplusplusplus.com/artists/song-nguyen</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Tanya Amador</w:t>
      </w:r>
    </w:p>
    <w:p>
      <w:pPr>
        <w:spacing w:after="40"/>
      </w:pPr>
      <w:r>
        <w:rPr>
          <w:color w:val="888888"/>
          <w:sz w:val="18"/>
        </w:rPr>
        <w:t>https://motplusplusplus.com/artists/tanya-amador</w:t>
      </w:r>
    </w:p>
    <w:p>
      <w:pPr>
        <w:spacing w:after="160"/>
      </w:pPr>
      <w:r>
        <w:rPr>
          <w:i/>
          <w:color w:val="AAAAAA"/>
          <w:sz w:val="18"/>
        </w:rPr>
        <w:t>bio: 57 words  |  photo: ✗ needed  |  website on file: ✓</w:t>
      </w:r>
    </w:p>
    <w:p>
      <w:pPr>
        <w:spacing w:before="0" w:after="80"/>
      </w:pPr>
      <w:r>
        <w:rPr>
          <w:b w:val="0"/>
          <w:i w:val="0"/>
          <w:sz w:val="20"/>
        </w:rPr>
        <w:t>Hi Tanya,</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https://motplusplusplus.com/artists/tanya-amador</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Thom Nguyen</w:t>
      </w:r>
    </w:p>
    <w:p>
      <w:pPr>
        <w:spacing w:after="40"/>
      </w:pPr>
      <w:r>
        <w:rPr>
          <w:color w:val="888888"/>
          <w:sz w:val="18"/>
        </w:rPr>
        <w:t>https://motplusplusplus.com/artists/thom-nguyen</w:t>
      </w:r>
    </w:p>
    <w:p>
      <w:pPr>
        <w:spacing w:after="160"/>
      </w:pPr>
      <w:r>
        <w:rPr>
          <w:i/>
          <w:color w:val="AAAAAA"/>
          <w:sz w:val="18"/>
        </w:rPr>
        <w:t>bio: 109 words  |  photo: ✗ needed  |  website on file: ✗</w:t>
      </w:r>
    </w:p>
    <w:p>
      <w:pPr>
        <w:spacing w:before="0" w:after="80"/>
      </w:pPr>
      <w:r>
        <w:rPr>
          <w:b w:val="0"/>
          <w:i w:val="0"/>
          <w:sz w:val="20"/>
        </w:rPr>
        <w:t>Hi Thom,</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https://motplusplusplus.com/artists/thom-nguyen</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Tobias Ahlbrecht</w:t>
      </w:r>
    </w:p>
    <w:p>
      <w:pPr>
        <w:spacing w:after="40"/>
      </w:pPr>
      <w:r>
        <w:rPr>
          <w:color w:val="888888"/>
          <w:sz w:val="18"/>
        </w:rPr>
        <w:t>https://motplusplusplus.com/artists/tobias-ahlbrecht</w:t>
      </w:r>
    </w:p>
    <w:p>
      <w:pPr>
        <w:spacing w:after="160"/>
      </w:pPr>
      <w:r>
        <w:rPr>
          <w:i/>
          <w:color w:val="AAAAAA"/>
          <w:sz w:val="18"/>
        </w:rPr>
        <w:t>bio: 49 words  |  photo: ✗ needed  |  website on file: ✓</w:t>
      </w:r>
    </w:p>
    <w:p>
      <w:pPr>
        <w:spacing w:before="0" w:after="80"/>
      </w:pPr>
      <w:r>
        <w:rPr>
          <w:b w:val="0"/>
          <w:i w:val="0"/>
          <w:sz w:val="20"/>
        </w:rPr>
        <w:t>Hi Tobias,</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https://motplusplusplus.com/artists/tobias-ahlbrecht</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Tran Minh Duc</w:t>
      </w:r>
    </w:p>
    <w:p>
      <w:pPr>
        <w:spacing w:after="40"/>
      </w:pPr>
      <w:r>
        <w:rPr>
          <w:color w:val="888888"/>
          <w:sz w:val="18"/>
        </w:rPr>
        <w:t>https://motplusplusplus.com/artists/tran-minh-duc</w:t>
      </w:r>
    </w:p>
    <w:p>
      <w:pPr>
        <w:spacing w:after="160"/>
      </w:pPr>
      <w:r>
        <w:rPr>
          <w:i/>
          <w:color w:val="AAAAAA"/>
          <w:sz w:val="18"/>
        </w:rPr>
        <w:t>bio: 22 words  |  photo: ✗ needed  |  website on file: ✗</w:t>
      </w:r>
    </w:p>
    <w:p>
      <w:pPr>
        <w:spacing w:before="0" w:after="80"/>
      </w:pPr>
      <w:r>
        <w:rPr>
          <w:b w:val="0"/>
          <w:i w:val="0"/>
          <w:sz w:val="20"/>
        </w:rPr>
        <w:t>Hi Đức,</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https://motplusplusplus.com/artists/tran-minh-duc</w:t>
      </w:r>
    </w:p>
    <w:p>
      <w:pPr>
        <w:spacing w:before="0" w:after="40"/>
      </w:pPr>
    </w:p>
    <w:p>
      <w:pPr>
        <w:spacing w:before="0" w:after="80"/>
      </w:pPr>
      <w:r>
        <w:rPr>
          <w:b w:val="0"/>
          <w:i w:val="0"/>
          <w:sz w:val="20"/>
        </w:rPr>
        <w:t>We currently have only a short note on your page. We'd love to include a proper bio — please send one over, or let us know and we can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Trần Uy Đức</w:t>
      </w:r>
    </w:p>
    <w:p>
      <w:pPr>
        <w:spacing w:after="40"/>
      </w:pPr>
      <w:r>
        <w:rPr>
          <w:color w:val="888888"/>
          <w:sz w:val="18"/>
        </w:rPr>
        <w:t>https://motplusplusplus.com/artists/tran-uy-duc</w:t>
      </w:r>
    </w:p>
    <w:p>
      <w:pPr>
        <w:spacing w:after="160"/>
      </w:pPr>
      <w:r>
        <w:rPr>
          <w:i/>
          <w:color w:val="AAAAAA"/>
          <w:sz w:val="18"/>
        </w:rPr>
        <w:t>bio: 19 words  |  photo: ✗ needed  |  website on file: ✗</w:t>
      </w:r>
    </w:p>
    <w:p>
      <w:pPr>
        <w:spacing w:before="0" w:after="80"/>
      </w:pPr>
      <w:r>
        <w:rPr>
          <w:b w:val="0"/>
          <w:i w:val="0"/>
          <w:sz w:val="20"/>
        </w:rPr>
        <w:t>Hi Đức,</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https://motplusplusplus.com/artists/tran-uy-duc</w:t>
      </w:r>
    </w:p>
    <w:p>
      <w:pPr>
        <w:spacing w:before="0" w:after="40"/>
      </w:pPr>
    </w:p>
    <w:p>
      <w:pPr>
        <w:spacing w:before="0" w:after="80"/>
      </w:pPr>
      <w:r>
        <w:rPr>
          <w:b w:val="0"/>
          <w:i w:val="0"/>
          <w:sz w:val="20"/>
        </w:rPr>
        <w:t>We currently have only a short note on your page. We'd love to include a proper bio — please send one over, or let us know and we can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Đức,</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https://motplusplusplus.com/artists/tran-uy-duc</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Tuan Mami</w:t>
      </w:r>
    </w:p>
    <w:p>
      <w:pPr>
        <w:spacing w:after="40"/>
      </w:pPr>
      <w:r>
        <w:rPr>
          <w:color w:val="888888"/>
          <w:sz w:val="18"/>
        </w:rPr>
        <w:t>https://motplusplusplus.com/artists/tuan-mami</w:t>
      </w:r>
    </w:p>
    <w:p>
      <w:pPr>
        <w:spacing w:after="160"/>
      </w:pPr>
      <w:r>
        <w:rPr>
          <w:i/>
          <w:color w:val="AAAAAA"/>
          <w:sz w:val="18"/>
        </w:rPr>
        <w:t>bio: 23 words  |  photo: ✗ needed  |  website on file: ✗</w:t>
      </w:r>
    </w:p>
    <w:p>
      <w:pPr>
        <w:spacing w:before="0" w:after="80"/>
      </w:pPr>
      <w:r>
        <w:rPr>
          <w:b w:val="0"/>
          <w:i w:val="0"/>
          <w:sz w:val="20"/>
        </w:rPr>
        <w:t>Hi Tuan,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https://motplusplusplus.com/artists/tuan-mami</w:t>
      </w:r>
    </w:p>
    <w:p>
      <w:pPr>
        <w:spacing w:before="0" w:after="40"/>
      </w:pPr>
    </w:p>
    <w:p>
      <w:pPr>
        <w:spacing w:before="0" w:after="80"/>
      </w:pPr>
      <w:r>
        <w:rPr>
          <w:b w:val="0"/>
          <w:i w:val="0"/>
          <w:sz w:val="20"/>
        </w:rPr>
        <w:t>We currently have only a short note on your page. We'd love to include a proper bio — please send one over, or let us know and we can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Vũ Đức Toàn</w:t>
      </w:r>
    </w:p>
    <w:p>
      <w:pPr>
        <w:spacing w:after="40"/>
      </w:pPr>
      <w:r>
        <w:rPr>
          <w:color w:val="888888"/>
          <w:sz w:val="18"/>
        </w:rPr>
        <w:t>https://motplusplusplus.com/artists/vu-duc-toan</w:t>
      </w:r>
    </w:p>
    <w:p>
      <w:pPr>
        <w:spacing w:after="160"/>
      </w:pPr>
      <w:r>
        <w:rPr>
          <w:i/>
          <w:color w:val="AAAAAA"/>
          <w:sz w:val="18"/>
        </w:rPr>
        <w:t>bio: 116 words  |  photo: ✗ needed  |  website on file: ✗</w:t>
      </w:r>
    </w:p>
    <w:p>
      <w:pPr>
        <w:spacing w:before="0" w:after="80"/>
      </w:pPr>
      <w:r>
        <w:rPr>
          <w:b w:val="0"/>
          <w:i w:val="0"/>
          <w:sz w:val="20"/>
        </w:rPr>
        <w:t>Hi Toàn,</w:t>
      </w:r>
    </w:p>
    <w:p>
      <w:pPr>
        <w:spacing w:before="0" w:after="40"/>
      </w:pPr>
    </w:p>
    <w:p>
      <w:pPr>
        <w:spacing w:before="0" w:after="80"/>
      </w:pPr>
      <w:r>
        <w:rPr>
          <w:b w:val="0"/>
          <w:i w:val="0"/>
          <w:sz w:val="20"/>
        </w:rPr>
        <w:t>We're pleased to share that MoT+++ has a new website — it's still a work in progress, but we wanted to reach out following Phụ Lục's residency in performance plus 2018 and invite you to review your profile:</w:t>
      </w:r>
    </w:p>
    <w:p>
      <w:pPr>
        <w:spacing w:before="0" w:after="40"/>
      </w:pPr>
    </w:p>
    <w:p>
      <w:pPr>
        <w:spacing w:before="0" w:after="80"/>
      </w:pPr>
      <w:r>
        <w:rPr>
          <w:b w:val="0"/>
          <w:i w:val="0"/>
          <w:sz w:val="20"/>
        </w:rPr>
        <w:t>https://motplusplusplus.com/artists/vu-duc-toan</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Toàn,</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https://motplusplusplus.com/artists/vu-duc-toan</w:t>
      </w:r>
    </w:p>
    <w:p/>
    <w:p>
      <w:r>
        <w:rPr>
          <w:sz w:val="20"/>
          <w:szCs w:val="20"/>
        </w:rPr>
        <w:t>Chúng tôi đã soạn thảo một đoạn giới thiệu về thực hành của bạn dựa trên thông tin công khai. Vui lòng xem lại và cho chúng tôi biết nếu cần chỉnh sửa hay bổ sung — chúng tôi muốn đảm bảo nội dung phản ánh đúng cách bạn muốn được giới thiệu.</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Weston Teruya</w:t>
      </w:r>
    </w:p>
    <w:p>
      <w:pPr>
        <w:spacing w:after="40"/>
      </w:pPr>
      <w:r>
        <w:rPr>
          <w:color w:val="888888"/>
          <w:sz w:val="18"/>
        </w:rPr>
        <w:t>https://motplusplusplus.com/artists/weston-teruya</w:t>
      </w:r>
    </w:p>
    <w:p>
      <w:pPr>
        <w:spacing w:after="160"/>
      </w:pPr>
      <w:r>
        <w:rPr>
          <w:i/>
          <w:color w:val="AAAAAA"/>
          <w:sz w:val="18"/>
        </w:rPr>
        <w:t>bio: 63 words  |  photo: ✗ needed  |  website on file: ✓</w:t>
      </w:r>
    </w:p>
    <w:p>
      <w:pPr>
        <w:spacing w:before="0" w:after="80"/>
      </w:pPr>
      <w:r>
        <w:rPr>
          <w:b w:val="0"/>
          <w:i w:val="0"/>
          <w:sz w:val="20"/>
        </w:rPr>
        <w:t>Hi Weston,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https://motplusplusplus.com/artists/weston-teruya</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Wu Chi-Tsung</w:t>
      </w:r>
    </w:p>
    <w:p>
      <w:pPr>
        <w:spacing w:after="40"/>
      </w:pPr>
      <w:r>
        <w:rPr>
          <w:color w:val="888888"/>
          <w:sz w:val="18"/>
        </w:rPr>
        <w:t>https://motplusplusplus.com/artists/wu-chi-tsung</w:t>
      </w:r>
    </w:p>
    <w:p>
      <w:pPr>
        <w:spacing w:after="160"/>
      </w:pPr>
      <w:r>
        <w:rPr>
          <w:i/>
          <w:color w:val="AAAAAA"/>
          <w:sz w:val="18"/>
        </w:rPr>
        <w:t>bio: 95 words  |  photo: ✓  |  website on file: ✓</w:t>
      </w:r>
    </w:p>
    <w:p>
      <w:pPr>
        <w:spacing w:before="0" w:after="80"/>
      </w:pPr>
      <w:r>
        <w:rPr>
          <w:b w:val="0"/>
          <w:i w:val="0"/>
          <w:sz w:val="20"/>
        </w:rPr>
        <w:t>Hi Chi-Tsung,</w:t>
      </w:r>
    </w:p>
    <w:p>
      <w:pPr>
        <w:spacing w:before="0" w:after="40"/>
      </w:pPr>
    </w:p>
    <w:p>
      <w:pPr>
        <w:spacing w:before="0" w:after="80"/>
      </w:pPr>
      <w:r>
        <w:rPr>
          <w:b w:val="0"/>
          <w:i w:val="0"/>
          <w:sz w:val="20"/>
        </w:rPr>
        <w:t>We're pleased to share that MoT+++ has a new website — it's still a work in progress, but we wanted to reach out as a MoT+++ collective member and invite you to review your profile:</w:t>
      </w:r>
    </w:p>
    <w:p>
      <w:pPr>
        <w:spacing w:before="0" w:after="40"/>
      </w:pPr>
    </w:p>
    <w:p>
      <w:pPr>
        <w:spacing w:before="0" w:after="80"/>
      </w:pPr>
      <w:r>
        <w:rPr>
          <w:b w:val="0"/>
          <w:i w:val="0"/>
          <w:sz w:val="20"/>
        </w:rPr>
        <w:t>https://motplusplusplus.com/artists/wu-chi-tsung</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Xxavier Edward Carter</w:t>
      </w:r>
    </w:p>
    <w:p>
      <w:pPr>
        <w:spacing w:after="40"/>
      </w:pPr>
      <w:r>
        <w:rPr>
          <w:color w:val="888888"/>
          <w:sz w:val="18"/>
        </w:rPr>
        <w:t>https://motplusplusplus.com/artists/xxavier-edward-carter</w:t>
      </w:r>
    </w:p>
    <w:p>
      <w:pPr>
        <w:spacing w:after="160"/>
      </w:pPr>
      <w:r>
        <w:rPr>
          <w:i/>
          <w:color w:val="AAAAAA"/>
          <w:sz w:val="18"/>
        </w:rPr>
        <w:t>bio: 50 words  |  photo: ✗ needed  |  website on file: ✓</w:t>
      </w:r>
    </w:p>
    <w:p>
      <w:pPr>
        <w:spacing w:before="0" w:after="80"/>
      </w:pPr>
      <w:r>
        <w:rPr>
          <w:b w:val="0"/>
          <w:i w:val="0"/>
          <w:sz w:val="20"/>
        </w:rPr>
        <w:t>Hi Xxavier,</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https://motplusplusplus.com/artists/xxavier-edward-carter</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Yui Nguyễn</w:t>
      </w:r>
    </w:p>
    <w:p>
      <w:pPr>
        <w:spacing w:after="40"/>
      </w:pPr>
      <w:r>
        <w:rPr>
          <w:color w:val="888888"/>
          <w:sz w:val="18"/>
        </w:rPr>
        <w:t>https://motplusplusplus.com/artists/yui-nguyen</w:t>
      </w:r>
    </w:p>
    <w:p>
      <w:pPr>
        <w:spacing w:after="160"/>
      </w:pPr>
      <w:r>
        <w:rPr>
          <w:i/>
          <w:color w:val="AAAAAA"/>
          <w:sz w:val="18"/>
        </w:rPr>
        <w:t>bio: 47 words  |  photo: ✗ needed  |  website on file: ✗</w:t>
      </w:r>
    </w:p>
    <w:p>
      <w:pPr>
        <w:spacing w:before="0" w:after="80"/>
      </w:pPr>
      <w:r>
        <w:rPr>
          <w:b w:val="0"/>
          <w:i w:val="0"/>
          <w:sz w:val="20"/>
        </w:rPr>
        <w:t>Hi Yui,</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https://motplusplusplus.com/artists/yui-nguyen</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Zach Sch</w:t>
      </w:r>
    </w:p>
    <w:p>
      <w:pPr>
        <w:spacing w:after="40"/>
      </w:pPr>
      <w:r>
        <w:rPr>
          <w:color w:val="888888"/>
          <w:sz w:val="18"/>
        </w:rPr>
        <w:t>https://motplusplusplus.com/artists/zach-sch</w:t>
      </w:r>
    </w:p>
    <w:p>
      <w:pPr>
        <w:spacing w:after="160"/>
      </w:pPr>
      <w:r>
        <w:rPr>
          <w:i/>
          <w:color w:val="AAAAAA"/>
          <w:sz w:val="18"/>
        </w:rPr>
        <w:t>bio: 44 words  |  photo: ✗ needed  |  website on file: ✗</w:t>
      </w:r>
    </w:p>
    <w:p>
      <w:pPr>
        <w:spacing w:before="0" w:after="80"/>
      </w:pPr>
      <w:r>
        <w:rPr>
          <w:b w:val="0"/>
          <w:i w:val="0"/>
          <w:sz w:val="20"/>
        </w:rPr>
        <w:t>Hi Zach,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https://motplusplusplus.com/artists/zach-sch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mi-mimi</w:t>
      </w:r>
    </w:p>
    <w:p>
      <w:pPr>
        <w:spacing w:after="40"/>
      </w:pPr>
      <w:r>
        <w:rPr>
          <w:color w:val="888888"/>
          <w:sz w:val="18"/>
        </w:rPr>
        <w:t>https://motplusplusplus.com/artists/mi-mimi</w:t>
      </w:r>
    </w:p>
    <w:p>
      <w:pPr>
        <w:spacing w:after="160"/>
      </w:pPr>
      <w:r>
        <w:rPr>
          <w:i/>
          <w:color w:val="AAAAAA"/>
          <w:sz w:val="18"/>
        </w:rPr>
        <w:t>bio: 0 words  |  photo: ✗ needed  |  website on file: ✗</w:t>
      </w:r>
    </w:p>
    <w:p>
      <w:pPr>
        <w:spacing w:before="0" w:after="80"/>
      </w:pPr>
      <w:r>
        <w:rPr>
          <w:b w:val="0"/>
          <w:i w:val="0"/>
          <w:sz w:val="20"/>
        </w:rPr>
        <w:t>Hi mi-mimi,</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https://motplusplusplus.com/artists/mi-mimi</w:t>
      </w:r>
    </w:p>
    <w:p>
      <w:pPr>
        <w:spacing w:before="0" w:after="40"/>
      </w:pPr>
    </w:p>
    <w:p>
      <w:pPr>
        <w:spacing w:before="0" w:after="80"/>
      </w:pPr>
      <w:r>
        <w:rPr>
          <w:b w:val="0"/>
          <w:i w:val="0"/>
          <w:sz w:val="20"/>
        </w:rPr>
        <w:t>We don't yet have a bio on your page and would love to include one. Please feel free to send a bio or artist statement —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Mr. Bambii</w:t>
      </w:r>
    </w:p>
    <w:p>
      <w:pPr>
        <w:spacing w:after="40"/>
      </w:pPr>
      <w:r>
        <w:rPr>
          <w:color w:val="888888"/>
          <w:sz w:val="18"/>
        </w:rPr>
        <w:t>https://motplusplusplus.com/artists/mrbambii</w:t>
      </w:r>
    </w:p>
    <w:p>
      <w:pPr>
        <w:spacing w:after="160"/>
      </w:pPr>
      <w:r>
        <w:rPr>
          <w:i/>
          <w:color w:val="AAAAAA"/>
          <w:sz w:val="18"/>
        </w:rPr>
        <w:t>bio: 124 words  |  photo: ✗ needed  |  website on file: ✓</w:t>
      </w:r>
    </w:p>
    <w:p>
      <w:pPr>
        <w:spacing w:before="0" w:after="80"/>
      </w:pPr>
      <w:r>
        <w:rPr>
          <w:b w:val="0"/>
          <w:i w:val="0"/>
          <w:sz w:val="20"/>
        </w:rPr>
        <w:t>Hi Mr. Bambii,</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https://motplusplusplus.com/artists/mrbambii</w:t>
      </w:r>
    </w:p>
    <w:p>
      <w:pPr>
        <w:spacing w:before="0" w:after="40"/>
      </w:pPr>
    </w:p>
    <w:p>
      <w:pPr>
        <w:spacing w:before="0" w:after="80"/>
      </w:pPr>
      <w:r>
        <w:rPr>
          <w:b w:val="0"/>
          <w:i w:val="0"/>
          <w:sz w:val="20"/>
        </w:rPr>
        <w:t>We've drafted a bio based on publicly available information about your practice. Please take a look and let us know if you'd like any changes, corrections, or additions — we want to make sure the text reflects how you'd like to be represented.</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Nguyễn Quốc Chánh</w:t>
      </w:r>
    </w:p>
    <w:p>
      <w:pPr>
        <w:spacing w:after="40"/>
      </w:pPr>
      <w:r>
        <w:rPr>
          <w:color w:val="888888"/>
          <w:sz w:val="18"/>
        </w:rPr>
        <w:t>https://motplusplusplus.com/artists/nguyen-quoc-chanh</w:t>
      </w:r>
    </w:p>
    <w:p>
      <w:pPr>
        <w:spacing w:after="160"/>
      </w:pPr>
      <w:r>
        <w:rPr>
          <w:i/>
          <w:color w:val="AAAAAA"/>
          <w:sz w:val="18"/>
        </w:rPr>
        <w:t>bio: 55 words  |  photo: ✗ needed  |  website on file: ✗</w:t>
      </w:r>
    </w:p>
    <w:p>
      <w:pPr>
        <w:spacing w:before="0" w:after="80"/>
      </w:pPr>
      <w:r>
        <w:rPr>
          <w:b w:val="0"/>
          <w:i w:val="0"/>
          <w:sz w:val="20"/>
        </w:rPr>
        <w:t>Hi Chánh,</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https://motplusplusplus.com/artists/nguyen-quoc-chanh</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Chánh,</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https://motplusplusplus.com/artists/nguyen-quoc-chanh</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Dan Nguyen (Demonslayer)</w:t>
      </w:r>
    </w:p>
    <w:p>
      <w:pPr>
        <w:spacing w:after="40"/>
      </w:pPr>
      <w:r>
        <w:rPr>
          <w:color w:val="888888"/>
          <w:sz w:val="18"/>
        </w:rPr>
        <w:t>https://motplusplusplus.com/artists/dan-nguyen-demonslayer</w:t>
      </w:r>
    </w:p>
    <w:p>
      <w:pPr>
        <w:spacing w:after="160"/>
      </w:pPr>
      <w:r>
        <w:rPr>
          <w:i/>
          <w:color w:val="AAAAAA"/>
          <w:sz w:val="18"/>
        </w:rPr>
        <w:t>bio: 49 words  |  photo: ✗ needed  |  website on file: ✗</w:t>
      </w:r>
    </w:p>
    <w:p>
      <w:pPr>
        <w:spacing w:before="0" w:after="80"/>
      </w:pPr>
      <w:r>
        <w:rPr>
          <w:b w:val="0"/>
          <w:i w:val="0"/>
          <w:sz w:val="20"/>
        </w:rPr>
        <w:t>Hi Dan,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https://motplusplusplus.com/artists/dan-nguyen-demonslayer</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Tuyp Tran</w:t>
      </w:r>
    </w:p>
    <w:p>
      <w:pPr>
        <w:spacing w:after="40"/>
      </w:pPr>
      <w:r>
        <w:rPr>
          <w:color w:val="888888"/>
          <w:sz w:val="18"/>
        </w:rPr>
        <w:t>https://motplusplusplus.com/artists/tuyp-tran</w:t>
      </w:r>
    </w:p>
    <w:p>
      <w:pPr>
        <w:spacing w:after="160"/>
      </w:pPr>
      <w:r>
        <w:rPr>
          <w:i/>
          <w:color w:val="AAAAAA"/>
          <w:sz w:val="18"/>
        </w:rPr>
        <w:t>bio: 50 words  |  photo: ✗ needed  |  website on file: ✗</w:t>
      </w:r>
    </w:p>
    <w:p>
      <w:pPr>
        <w:spacing w:before="0" w:after="80"/>
      </w:pPr>
      <w:r>
        <w:rPr>
          <w:b w:val="0"/>
          <w:i w:val="0"/>
          <w:sz w:val="20"/>
        </w:rPr>
        <w:t>Hi Tuyp,</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https://motplusplusplus.com/artists/tuyp-tran</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Phùng Tiến Sơn</w:t>
      </w:r>
    </w:p>
    <w:p>
      <w:pPr>
        <w:spacing w:after="40"/>
      </w:pPr>
      <w:r>
        <w:rPr>
          <w:color w:val="888888"/>
          <w:sz w:val="18"/>
        </w:rPr>
        <w:t>https://motplusplusplus.com/artists/phung-tien-son</w:t>
      </w:r>
    </w:p>
    <w:p>
      <w:pPr>
        <w:spacing w:after="160"/>
      </w:pPr>
      <w:r>
        <w:rPr>
          <w:i/>
          <w:color w:val="AAAAAA"/>
          <w:sz w:val="18"/>
        </w:rPr>
        <w:t>bio: 44 words  |  photo: ✗ needed  |  website on file: ✗</w:t>
      </w:r>
    </w:p>
    <w:p>
      <w:pPr>
        <w:spacing w:before="0" w:after="80"/>
      </w:pPr>
      <w:r>
        <w:rPr>
          <w:b w:val="0"/>
          <w:i w:val="0"/>
          <w:sz w:val="20"/>
        </w:rPr>
        <w:t>Hi Sơn,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https://motplusplusplus.com/artists/phung-tien-son</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Sơn,</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https://motplusplusplus.com/artists/phung-tien-son</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Laurent Weyl</w:t>
      </w:r>
    </w:p>
    <w:p>
      <w:pPr>
        <w:spacing w:after="40"/>
      </w:pPr>
      <w:r>
        <w:rPr>
          <w:color w:val="888888"/>
          <w:sz w:val="18"/>
        </w:rPr>
        <w:t>https://motplusplusplus.com/artists/laurent-weyl</w:t>
      </w:r>
    </w:p>
    <w:p>
      <w:pPr>
        <w:spacing w:after="160"/>
      </w:pPr>
      <w:r>
        <w:rPr>
          <w:i/>
          <w:color w:val="AAAAAA"/>
          <w:sz w:val="18"/>
        </w:rPr>
        <w:t>bio: 45 words  |  photo: ✗ needed  |  website on file: ✗</w:t>
      </w:r>
    </w:p>
    <w:p>
      <w:pPr>
        <w:spacing w:before="0" w:after="80"/>
      </w:pPr>
      <w:r>
        <w:rPr>
          <w:b w:val="0"/>
          <w:i w:val="0"/>
          <w:sz w:val="20"/>
        </w:rPr>
        <w:t>Hi Laurent,</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https://motplusplusplus.com/artists/laurent-weyl</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Pamela N. Corey</w:t>
      </w:r>
    </w:p>
    <w:p>
      <w:pPr>
        <w:spacing w:after="40"/>
      </w:pPr>
      <w:r>
        <w:rPr>
          <w:color w:val="888888"/>
          <w:sz w:val="18"/>
        </w:rPr>
        <w:t>https://motplusplusplus.com/artists/pamela-n-corey</w:t>
      </w:r>
    </w:p>
    <w:p>
      <w:pPr>
        <w:spacing w:after="160"/>
      </w:pPr>
      <w:r>
        <w:rPr>
          <w:i/>
          <w:color w:val="AAAAAA"/>
          <w:sz w:val="18"/>
        </w:rPr>
        <w:t>bio: 37 words  |  photo: ✗ needed  |  website on file: ✗</w:t>
      </w:r>
    </w:p>
    <w:p>
      <w:pPr>
        <w:spacing w:before="0" w:after="80"/>
      </w:pPr>
      <w:r>
        <w:rPr>
          <w:b w:val="0"/>
          <w:i w:val="0"/>
          <w:sz w:val="20"/>
        </w:rPr>
        <w:t>Hi Pamela,</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https://motplusplusplus.com/artists/pamela-n-corey</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MAP Office</w:t>
      </w:r>
    </w:p>
    <w:p>
      <w:pPr>
        <w:spacing w:after="40"/>
      </w:pPr>
      <w:r>
        <w:rPr>
          <w:color w:val="888888"/>
          <w:sz w:val="18"/>
        </w:rPr>
        <w:t>https://motplusplusplus.com/artists/map-office</w:t>
      </w:r>
    </w:p>
    <w:p>
      <w:pPr>
        <w:spacing w:after="160"/>
      </w:pPr>
      <w:r>
        <w:rPr>
          <w:i/>
          <w:color w:val="AAAAAA"/>
          <w:sz w:val="18"/>
        </w:rPr>
        <w:t>bio: 40 words  |  photo: ✗ needed  |  website on file: ✗</w:t>
      </w:r>
    </w:p>
    <w:p>
      <w:pPr>
        <w:spacing w:before="0" w:after="80"/>
      </w:pPr>
      <w:r>
        <w:rPr>
          <w:b w:val="0"/>
          <w:i w:val="0"/>
          <w:sz w:val="20"/>
        </w:rPr>
        <w:t>Hi MAP Office team,</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https://motplusplusplus.com/artists/map-office</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Régis Golay</w:t>
      </w:r>
    </w:p>
    <w:p>
      <w:pPr>
        <w:spacing w:after="40"/>
      </w:pPr>
      <w:r>
        <w:rPr>
          <w:color w:val="888888"/>
          <w:sz w:val="18"/>
        </w:rPr>
        <w:t>https://motplusplusplus.com/artists/regis-golay</w:t>
      </w:r>
    </w:p>
    <w:p>
      <w:pPr>
        <w:spacing w:after="160"/>
      </w:pPr>
      <w:r>
        <w:rPr>
          <w:i/>
          <w:color w:val="AAAAAA"/>
          <w:sz w:val="18"/>
        </w:rPr>
        <w:t>bio: 55 words  |  photo: ✗ needed  |  website on file: ✗</w:t>
      </w:r>
    </w:p>
    <w:p>
      <w:pPr>
        <w:spacing w:before="0" w:after="80"/>
      </w:pPr>
      <w:r>
        <w:rPr>
          <w:b w:val="0"/>
          <w:i w:val="0"/>
          <w:sz w:val="20"/>
        </w:rPr>
        <w:t>Hi Régis,</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https://motplusplusplus.com/artists/regis-golay</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Baby Reni (Irene Ha)</w:t>
      </w:r>
    </w:p>
    <w:p>
      <w:pPr>
        <w:spacing w:after="40"/>
      </w:pPr>
      <w:r>
        <w:rPr>
          <w:color w:val="888888"/>
          <w:sz w:val="18"/>
        </w:rPr>
        <w:t>https://motplusplusplus.com/artists/baby-reni</w:t>
      </w:r>
    </w:p>
    <w:p>
      <w:pPr>
        <w:spacing w:after="160"/>
      </w:pPr>
      <w:r>
        <w:rPr>
          <w:i/>
          <w:color w:val="AAAAAA"/>
          <w:sz w:val="18"/>
        </w:rPr>
        <w:t>bio: 41 words  |  photo: ✗ needed  |  website on file: ✗</w:t>
      </w:r>
    </w:p>
    <w:p>
      <w:pPr>
        <w:spacing w:before="0" w:after="80"/>
      </w:pPr>
      <w:r>
        <w:rPr>
          <w:b w:val="0"/>
          <w:i w:val="0"/>
          <w:sz w:val="20"/>
        </w:rPr>
        <w:t>Hi Irene,</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https://motplusplusplus.com/artists/baby-reni</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Enkhbold Togmidshiirev</w:t>
      </w:r>
    </w:p>
    <w:p>
      <w:pPr>
        <w:spacing w:after="40"/>
      </w:pPr>
      <w:r>
        <w:rPr>
          <w:color w:val="888888"/>
          <w:sz w:val="18"/>
        </w:rPr>
        <w:t>https://motplusplusplus.com/artists/enkhbold-togmidshiirev</w:t>
      </w:r>
    </w:p>
    <w:p>
      <w:pPr>
        <w:spacing w:after="160"/>
      </w:pPr>
      <w:r>
        <w:rPr>
          <w:i/>
          <w:color w:val="AAAAAA"/>
          <w:sz w:val="18"/>
        </w:rPr>
        <w:t>bio: 41 words  |  photo: ✗ needed  |  website on file: ✗</w:t>
      </w:r>
    </w:p>
    <w:p>
      <w:pPr>
        <w:spacing w:before="0" w:after="80"/>
      </w:pPr>
      <w:r>
        <w:rPr>
          <w:b w:val="0"/>
          <w:i w:val="0"/>
          <w:sz w:val="20"/>
        </w:rPr>
        <w:t>Hi Enkhbold,</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https://motplusplusplus.com/artists/enkhbold-togmidshiirev</w:t>
      </w:r>
    </w:p>
    <w:p>
      <w:pPr>
        <w:spacing w:before="0" w:after="40"/>
      </w:pPr>
    </w:p>
    <w:p>
      <w:pPr>
        <w:spacing w:before="0" w:after="80"/>
      </w:pPr>
      <w:r>
        <w:rPr>
          <w:b w:val="0"/>
          <w:i w:val="0"/>
          <w:sz w:val="20"/>
        </w:rPr>
        <w:t>We have a brief entry on your page, but we'd love to include more about your practice if you're open to it. Feel free to send a bio, or let us know if you'd like us to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p>
      <w:pPr>
        <w:spacing w:before="320" w:after="40"/>
      </w:pPr>
      <w:r>
        <w:rPr>
          <w:sz w:val="28"/>
        </w:rPr>
        <w:t xml:space="preserve">☐  </w:t>
      </w:r>
      <w:r>
        <w:rPr>
          <w:b/>
          <w:sz w:val="28"/>
        </w:rPr>
        <w:t>Lập Xuân</w:t>
      </w:r>
    </w:p>
    <w:p>
      <w:pPr>
        <w:spacing w:after="40"/>
      </w:pPr>
      <w:r>
        <w:rPr>
          <w:color w:val="888888"/>
          <w:sz w:val="18"/>
        </w:rPr>
        <w:t>https://motplusplusplus.com/artists/lap-xuan</w:t>
      </w:r>
    </w:p>
    <w:p>
      <w:pPr>
        <w:spacing w:after="160"/>
      </w:pPr>
      <w:r>
        <w:rPr>
          <w:i/>
          <w:color w:val="AAAAAA"/>
          <w:sz w:val="18"/>
        </w:rPr>
        <w:t>bio: 20 words  |  photo: ✗ needed  |  website on file: ✗</w:t>
      </w:r>
    </w:p>
    <w:p>
      <w:pPr>
        <w:spacing w:before="0" w:after="80"/>
      </w:pPr>
      <w:r>
        <w:rPr>
          <w:b w:val="0"/>
          <w:i w:val="0"/>
          <w:sz w:val="20"/>
        </w:rPr>
        <w:t>Hi Lập Xuân,</w:t>
      </w:r>
    </w:p>
    <w:p>
      <w:pPr>
        <w:spacing w:before="0" w:after="40"/>
      </w:pPr>
    </w:p>
    <w:p>
      <w:pPr>
        <w:spacing w:before="0" w:after="80"/>
      </w:pPr>
      <w:r>
        <w:rPr>
          <w:b w:val="0"/>
          <w:i w:val="0"/>
          <w:sz w:val="20"/>
        </w:rPr>
        <w:t>We're pleased to share that MoT+++ has a new website — it's still a work in progress, but we wanted to reach out and invite you to review your profile on our new website:</w:t>
      </w:r>
    </w:p>
    <w:p>
      <w:pPr>
        <w:spacing w:before="0" w:after="40"/>
      </w:pPr>
    </w:p>
    <w:p>
      <w:pPr>
        <w:spacing w:before="0" w:after="80"/>
      </w:pPr>
      <w:r>
        <w:rPr>
          <w:b w:val="0"/>
          <w:i w:val="0"/>
          <w:sz w:val="20"/>
        </w:rPr>
        <w:t>https://motplusplusplus.com/artists/lap-xuan</w:t>
      </w:r>
    </w:p>
    <w:p>
      <w:pPr>
        <w:spacing w:before="0" w:after="40"/>
      </w:pPr>
    </w:p>
    <w:p>
      <w:pPr>
        <w:spacing w:before="0" w:after="80"/>
      </w:pPr>
      <w:r>
        <w:rPr>
          <w:b w:val="0"/>
          <w:i w:val="0"/>
          <w:sz w:val="20"/>
        </w:rPr>
        <w:t>We currently have only a short note on your page. We'd love to include a proper bio — please send one over, or let us know and we can draft something for you to review.</w:t>
      </w:r>
    </w:p>
    <w:p>
      <w:pPr>
        <w:spacing w:before="0" w:after="40"/>
      </w:pPr>
    </w:p>
    <w:p>
      <w:pPr>
        <w:spacing w:before="0" w:after="80"/>
      </w:pPr>
      <w:r>
        <w:rPr>
          <w:b w:val="0"/>
          <w:i w:val="0"/>
          <w:sz w:val="20"/>
        </w:rPr>
        <w:t>We're also looking for a profile photo — if you have one you're happy for us to use, please send it over.</w:t>
      </w:r>
    </w:p>
    <w:p>
      <w:pPr>
        <w:spacing w:before="0" w:after="40"/>
      </w:pPr>
    </w:p>
    <w:p>
      <w:pPr>
        <w:spacing w:before="0" w:after="80"/>
      </w:pPr>
      <w:r>
        <w:rPr>
          <w:b w:val="0"/>
          <w:i w:val="0"/>
          <w:sz w:val="20"/>
        </w:rPr>
        <w:t>If you have a website, Instagram, or any other links you'd like included on your profile, please share those too.</w:t>
      </w:r>
    </w:p>
    <w:p>
      <w:pPr>
        <w:spacing w:before="0" w:after="40"/>
      </w:pPr>
    </w:p>
    <w:p>
      <w:pPr>
        <w:spacing w:before="0" w:after="80"/>
      </w:pPr>
      <w:r>
        <w:rPr>
          <w:b w:val="0"/>
          <w:i w:val="0"/>
          <w:sz w:val="20"/>
        </w:rPr>
        <w:t>And please let us know if there are any MoT+++ events or projects you were involved with that aren't showing up on your page — we want to make sure everything is properly linked.</w:t>
      </w:r>
    </w:p>
    <w:p>
      <w:pPr>
        <w:spacing w:before="0" w:after="40"/>
      </w:pPr>
    </w:p>
    <w:p>
      <w:pPr>
        <w:spacing w:before="0" w:after="80"/>
      </w:pPr>
      <w:r>
        <w:rPr>
          <w:b w:val="0"/>
          <w:i w:val="0"/>
          <w:sz w:val="20"/>
        </w:rPr>
        <w:t>Thanks so much,</w:t>
      </w:r>
    </w:p>
    <w:p>
      <w:pPr>
        <w:spacing w:before="0" w:after="80"/>
      </w:pPr>
      <w:r>
        <w:rPr>
          <w:b w:val="0"/>
          <w:i w:val="0"/>
          <w:sz w:val="20"/>
        </w:rPr>
        <w:t>MoT+++</w:t>
      </w:r>
    </w:p>
    <w:p>
      <w:r>
        <w:rPr>
          <w:sz w:val="18"/>
          <w:szCs w:val="18"/>
          <w:color w:val="aaaaaa"/>
          <w:i/>
        </w:rPr>
        <w:t>— Tiếng Việt —</w:t>
      </w:r>
    </w:p>
    <w:p/>
    <w:p>
      <w:r>
        <w:rPr>
          <w:sz w:val="20"/>
          <w:szCs w:val="20"/>
        </w:rPr>
        <w:t>Xin chào Lập Xuân,</w:t>
      </w:r>
    </w:p>
    <w:p/>
    <w:p>
      <w:r>
        <w:rPr>
          <w:sz w:val="20"/>
          <w:szCs w:val="20"/>
        </w:rPr>
        <w:t>Chúng tôi vui mừng thông báo MoT+++ đã có website mới — hiện vẫn đang trong quá trình hoàn thiện, và chúng tôi muốn liên hệ để mời bạn xem lại hồ sơ cá nhân của mình:</w:t>
      </w:r>
    </w:p>
    <w:p/>
    <w:p>
      <w:r>
        <w:rPr>
          <w:sz w:val="18"/>
          <w:szCs w:val="18"/>
          <w:color w:val="888888"/>
        </w:rPr>
        <w:t>https://motplusplusplus.com/artists/lap-xuan</w:t>
      </w:r>
    </w:p>
    <w:p/>
    <w:p>
      <w:r>
        <w:rPr>
          <w:sz w:val="20"/>
          <w:szCs w:val="20"/>
        </w:rPr>
        <w:t>Chúng tôi có một vài thông tin về bạn trên trang, nhưng rất mong được bổ sung thêm nếu bạn sẵn lòng. Bạn có thể gửi tiểu sử cho chúng tôi, hoặc cho chúng tôi biết nếu muốn chúng tôi soạn thảo để bạn xem lại.</w:t>
      </w:r>
    </w:p>
    <w:p/>
    <w:p>
      <w:r>
        <w:rPr>
          <w:sz w:val="20"/>
          <w:szCs w:val="20"/>
        </w:rPr>
        <w:t>Chúng tôi cũng đang tìm ảnh đại diện — nếu bạn có ảnh muốn sử dụng, vui lòng gửi cho chúng tôi.</w:t>
      </w:r>
    </w:p>
    <w:p/>
    <w:p>
      <w:r>
        <w:rPr>
          <w:sz w:val="20"/>
          <w:szCs w:val="20"/>
        </w:rPr>
        <w:t>Nếu bạn có website, Instagram hoặc các liên kết khác muốn đưa vào hồ sơ, vui lòng chia sẻ.</w:t>
      </w:r>
    </w:p>
    <w:p/>
    <w:p>
      <w:r>
        <w:rPr>
          <w:sz w:val="20"/>
          <w:szCs w:val="20"/>
        </w:rPr>
        <w:t>Và nếu có sự kiện hay dự án nào của MoT+++ mà bạn đã tham gia nhưng chưa hiển thị trên trang, vui lòng cho chúng tôi biết — chúng tôi muốn đảm bảo mọi thứ được liên kết đầy đủ.</w:t>
      </w:r>
    </w:p>
    <w:p/>
    <w:p>
      <w:r>
        <w:rPr>
          <w:sz w:val="20"/>
          <w:szCs w:val="20"/>
        </w:rPr>
        <w:t>Trân trọng,</w:t>
      </w:r>
    </w:p>
    <w:p>
      <w:r>
        <w:rPr>
          <w:sz w:val="20"/>
          <w:szCs w:val="20"/>
        </w:rPr>
        <w:t>MoT+++</w:t>
      </w:r>
    </w:p>
    <w:p>
      <w:r>
        <w:rPr/>
        <w:t/>
      </w:r>
    </w:p>
    <w:p>
      <w:r>
        <w:rPr>
          <w:sz w:val="20"/>
          <w:szCs w:val="20"/>
          <w:color w:val="888888"/>
        </w:rPr>
        <w:t xml:space="preserve">☐ updated    notes: </w:t>
      </w:r>
      <w:r>
        <w:rPr>
          <w:u w:val="single"/>
          <w:sz w:val="20"/>
          <w:szCs w:val="20"/>
          <w:color w:val="aaaaaa"/>
        </w:rPr>
        <w:t xml:space="preserve">                                                                    </w:t>
      </w:r>
    </w:p>
    <w:p>
      <w:pPr>
        <w:spacing w:before="240"/>
      </w:pPr>
      <w:r>
        <w:rPr>
          <w:color w:val="CCCCCC"/>
          <w:sz w:val="1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